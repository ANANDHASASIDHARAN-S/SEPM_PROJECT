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88B79" w14:textId="77777777" w:rsidR="00E31163" w:rsidRDefault="00000000">
      <w:pPr>
        <w:pStyle w:val="Title"/>
        <w:jc w:val="center"/>
      </w:pPr>
      <w:r>
        <w:t>EXPERIMENT 5</w:t>
      </w:r>
    </w:p>
    <w:p w14:paraId="72DB75EC" w14:textId="77777777" w:rsidR="00E31163" w:rsidRDefault="00E31163"/>
    <w:p w14:paraId="6847DE2F" w14:textId="77777777" w:rsidR="00E31163" w:rsidRDefault="00000000">
      <w:pPr>
        <w:pStyle w:val="Heading2"/>
        <w:jc w:val="center"/>
      </w:pPr>
      <w:r>
        <w:t>WORK BREAKDOWN STRUCTURE (WBS)</w:t>
      </w:r>
    </w:p>
    <w:p w14:paraId="2823B03B" w14:textId="77777777" w:rsidR="00E31163" w:rsidRDefault="00E31163"/>
    <w:p w14:paraId="7C2C8446" w14:textId="77777777" w:rsidR="00E31163" w:rsidRDefault="00000000">
      <w:pPr>
        <w:pStyle w:val="Heading2"/>
        <w:jc w:val="center"/>
      </w:pPr>
      <w:r>
        <w:t>AND</w:t>
      </w:r>
    </w:p>
    <w:p w14:paraId="52DB5E26" w14:textId="77777777" w:rsidR="00E31163" w:rsidRDefault="00E31163"/>
    <w:p w14:paraId="44B7C739" w14:textId="77777777" w:rsidR="00E31163" w:rsidRDefault="00000000">
      <w:pPr>
        <w:pStyle w:val="Heading2"/>
        <w:jc w:val="center"/>
      </w:pPr>
      <w:r>
        <w:t>RISK MANAGEMENT</w:t>
      </w:r>
    </w:p>
    <w:p w14:paraId="5962B35E" w14:textId="77777777" w:rsidR="00E31163" w:rsidRDefault="00E31163"/>
    <w:p w14:paraId="3A87F8F0" w14:textId="77777777" w:rsidR="00E31163" w:rsidRDefault="00E31163"/>
    <w:p w14:paraId="0D65D639" w14:textId="77777777" w:rsidR="00E31163" w:rsidRDefault="00000000">
      <w:pPr>
        <w:pStyle w:val="Heading2"/>
        <w:jc w:val="center"/>
      </w:pPr>
      <w:r>
        <w:t>SRM University Cybersecurity Moonshot Initiative</w:t>
      </w:r>
    </w:p>
    <w:p w14:paraId="16D803AE" w14:textId="77777777" w:rsidR="00E31163" w:rsidRDefault="00E31163"/>
    <w:p w14:paraId="7811DBCF" w14:textId="77777777" w:rsidR="00E31163" w:rsidRDefault="00E31163"/>
    <w:p w14:paraId="602A9DD7" w14:textId="77777777" w:rsidR="00E31163" w:rsidRDefault="00000000">
      <w:pPr>
        <w:jc w:val="center"/>
      </w:pPr>
      <w:r>
        <w:t>Prepared by: Moonshot Council</w:t>
      </w:r>
    </w:p>
    <w:p w14:paraId="5DF634DE" w14:textId="77777777" w:rsidR="00E31163" w:rsidRDefault="00000000">
      <w:pPr>
        <w:jc w:val="center"/>
      </w:pPr>
      <w:r>
        <w:t>Date: January 19, 2026</w:t>
      </w:r>
    </w:p>
    <w:p w14:paraId="49571AD7" w14:textId="77777777" w:rsidR="00E31163" w:rsidRDefault="00000000">
      <w:r>
        <w:br w:type="page"/>
      </w:r>
    </w:p>
    <w:p w14:paraId="2DAD7D0D" w14:textId="77777777" w:rsidR="00E31163" w:rsidRDefault="00000000">
      <w:pPr>
        <w:pStyle w:val="Heading1"/>
      </w:pPr>
      <w:r>
        <w:lastRenderedPageBreak/>
        <w:t>Executive Summary</w:t>
      </w:r>
    </w:p>
    <w:p w14:paraId="73A3387B" w14:textId="77777777" w:rsidR="00E31163" w:rsidRDefault="00000000">
      <w:r>
        <w:t>The SRM Cybersecurity Moonshot Initiative is a 6-year transformation program with a total investment of ₹75 crores. This document provides the Work Breakdown Structure (WBS) detailing all project activities, milestones, and schedules, along with a comprehensive Risk Management plan.</w:t>
      </w:r>
      <w:r>
        <w:br/>
      </w:r>
      <w:r>
        <w:br/>
        <w:t>**Key Milestones:**</w:t>
      </w:r>
      <w:r>
        <w:br/>
        <w:t>• Year 1 (Foundation): CISO appointment, security audit, policy framework, MFA deployment</w:t>
      </w:r>
      <w:r>
        <w:br/>
        <w:t>• Year 2-3 (Infrastructure): SOC establishment, SIEM deployment, Zero Trust implementation</w:t>
      </w:r>
      <w:r>
        <w:br/>
        <w:t>• Year 3-4 (Education): B.Tech launch, research center establishment, 20+ faculty hiring</w:t>
      </w:r>
      <w:r>
        <w:br/>
        <w:t>• Year 4-5 (Ecosystem): 20+ industry partnerships, CERT-In collaboration established</w:t>
      </w:r>
      <w:r>
        <w:br/>
        <w:t>• Year 5-6 (Maturity): ISO 27001 certification, 500+ graduates, self-sustaining operations</w:t>
      </w:r>
      <w:r>
        <w:br/>
      </w:r>
      <w:r>
        <w:br/>
        <w:t>**Critical Target Dates:**</w:t>
      </w:r>
      <w:r>
        <w:br/>
        <w:t>• Month 3: CISO Appointment</w:t>
      </w:r>
      <w:r>
        <w:br/>
        <w:t>• Month 6: Security Audit Completion</w:t>
      </w:r>
      <w:r>
        <w:br/>
        <w:t>• Month 12: MFA Deployment Complete (70,000+ users)</w:t>
      </w:r>
      <w:r>
        <w:br/>
        <w:t>• Month 18: SOC Operational (24x7)</w:t>
      </w:r>
      <w:r>
        <w:br/>
        <w:t>• Month 24: B.Tech Program Launch (First 60 students)</w:t>
      </w:r>
      <w:r>
        <w:br/>
        <w:t>• Month 36: Research Center Operational</w:t>
      </w:r>
      <w:r>
        <w:br/>
        <w:t>• Month 48: ISO 27001 Certification</w:t>
      </w:r>
      <w:r>
        <w:br/>
        <w:t>• Month 72: Program Maturity &amp; Self-Sustainability</w:t>
      </w:r>
      <w:r>
        <w:br/>
      </w:r>
      <w:r>
        <w:br/>
        <w:t>**Project Schedule Overview:**</w:t>
      </w:r>
      <w:r>
        <w:br/>
        <w:t>The project is divided into 5 major phases spanning 72 months, with 25+ major modules, 150+ activities, and 500+ sub-tasks. Team assignments follow RACI matrix principles with clear accountability for deliverables.</w:t>
      </w:r>
      <w:r>
        <w:br/>
      </w:r>
      <w:r>
        <w:br/>
        <w:t>**Risk Management Approach:**</w:t>
      </w:r>
      <w:r>
        <w:br/>
        <w:t>Comprehensive risk identification through SWOT analysis, stakeholder brainstorming, and lessons learned from similar initiatives. Identified 35 major risks across 8 categories, with mitigation strategies and contingency plans for high-impact risks.</w:t>
      </w:r>
    </w:p>
    <w:p w14:paraId="57BAC1F1" w14:textId="77777777" w:rsidR="00E31163" w:rsidRDefault="00000000">
      <w:r>
        <w:br w:type="page"/>
      </w:r>
    </w:p>
    <w:p w14:paraId="32AF0CC0" w14:textId="77777777" w:rsidR="00E31163" w:rsidRDefault="00000000">
      <w:pPr>
        <w:pStyle w:val="Heading1"/>
      </w:pPr>
      <w:r>
        <w:lastRenderedPageBreak/>
        <w:t>Work Breakdown Structure (WBS) with Project Schedule</w:t>
      </w:r>
    </w:p>
    <w:p w14:paraId="0088DF32" w14:textId="77777777" w:rsidR="00E31163" w:rsidRDefault="00000000">
      <w:r>
        <w:t>Team members assigned for sub-tasks based on RACI (Responsible, Accountable, Consulted, Informed) matrix and skill requirements.</w:t>
      </w:r>
    </w:p>
    <w:p w14:paraId="1DE7328B" w14:textId="77777777" w:rsidR="00E31163" w:rsidRDefault="00E31163"/>
    <w:p w14:paraId="498ACCDF" w14:textId="77777777" w:rsidR="00E31163" w:rsidRDefault="00000000">
      <w:pPr>
        <w:pStyle w:val="Heading2"/>
      </w:pPr>
      <w:r>
        <w:t>Phase 1: Foundation (Year 1) - ₹12 Crores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4"/>
        <w:gridCol w:w="1188"/>
        <w:gridCol w:w="1627"/>
        <w:gridCol w:w="1187"/>
        <w:gridCol w:w="623"/>
        <w:gridCol w:w="604"/>
        <w:gridCol w:w="971"/>
        <w:gridCol w:w="1392"/>
        <w:gridCol w:w="850"/>
      </w:tblGrid>
      <w:tr w:rsidR="00E31163" w14:paraId="0C0F6DF0" w14:textId="77777777">
        <w:tc>
          <w:tcPr>
            <w:tcW w:w="1040" w:type="dxa"/>
          </w:tcPr>
          <w:p w14:paraId="6CE26C33" w14:textId="77777777" w:rsidR="00E31163" w:rsidRDefault="00000000">
            <w:r>
              <w:rPr>
                <w:b/>
              </w:rPr>
              <w:t>Module (#)</w:t>
            </w:r>
          </w:p>
        </w:tc>
        <w:tc>
          <w:tcPr>
            <w:tcW w:w="1040" w:type="dxa"/>
          </w:tcPr>
          <w:p w14:paraId="455DD950" w14:textId="77777777" w:rsidR="00E31163" w:rsidRDefault="00000000">
            <w:r>
              <w:rPr>
                <w:b/>
              </w:rPr>
              <w:t>Activity (#)</w:t>
            </w:r>
          </w:p>
        </w:tc>
        <w:tc>
          <w:tcPr>
            <w:tcW w:w="1040" w:type="dxa"/>
          </w:tcPr>
          <w:p w14:paraId="3C66A469" w14:textId="77777777" w:rsidR="00E31163" w:rsidRDefault="00000000">
            <w:r>
              <w:rPr>
                <w:b/>
              </w:rPr>
              <w:t>Sub-Task (#)</w:t>
            </w:r>
          </w:p>
        </w:tc>
        <w:tc>
          <w:tcPr>
            <w:tcW w:w="1040" w:type="dxa"/>
          </w:tcPr>
          <w:p w14:paraId="48BE1B86" w14:textId="77777777" w:rsidR="00E31163" w:rsidRDefault="00000000">
            <w:r>
              <w:rPr>
                <w:b/>
              </w:rPr>
              <w:t>Assignee(s)</w:t>
            </w:r>
          </w:p>
        </w:tc>
        <w:tc>
          <w:tcPr>
            <w:tcW w:w="1040" w:type="dxa"/>
          </w:tcPr>
          <w:p w14:paraId="4032B32E" w14:textId="77777777" w:rsidR="00E31163" w:rsidRDefault="00000000">
            <w:r>
              <w:rPr>
                <w:b/>
              </w:rPr>
              <w:t>Start Date</w:t>
            </w:r>
          </w:p>
        </w:tc>
        <w:tc>
          <w:tcPr>
            <w:tcW w:w="1040" w:type="dxa"/>
          </w:tcPr>
          <w:p w14:paraId="7410BAD5" w14:textId="77777777" w:rsidR="00E31163" w:rsidRDefault="00000000">
            <w:r>
              <w:rPr>
                <w:b/>
              </w:rPr>
              <w:t>End Date</w:t>
            </w:r>
          </w:p>
        </w:tc>
        <w:tc>
          <w:tcPr>
            <w:tcW w:w="1040" w:type="dxa"/>
          </w:tcPr>
          <w:p w14:paraId="40DC7663" w14:textId="77777777" w:rsidR="00E31163" w:rsidRDefault="00000000">
            <w:r>
              <w:rPr>
                <w:b/>
              </w:rPr>
              <w:t>Duration</w:t>
            </w:r>
          </w:p>
        </w:tc>
        <w:tc>
          <w:tcPr>
            <w:tcW w:w="1040" w:type="dxa"/>
          </w:tcPr>
          <w:p w14:paraId="64B69B4A" w14:textId="77777777" w:rsidR="00E31163" w:rsidRDefault="00000000">
            <w:r>
              <w:rPr>
                <w:b/>
              </w:rPr>
              <w:t>Dependencies</w:t>
            </w:r>
          </w:p>
        </w:tc>
        <w:tc>
          <w:tcPr>
            <w:tcW w:w="1040" w:type="dxa"/>
          </w:tcPr>
          <w:p w14:paraId="4C70523B" w14:textId="77777777" w:rsidR="00E31163" w:rsidRDefault="00000000">
            <w:r>
              <w:rPr>
                <w:b/>
              </w:rPr>
              <w:t>Status</w:t>
            </w:r>
          </w:p>
        </w:tc>
      </w:tr>
      <w:tr w:rsidR="00E31163" w14:paraId="7ADC6973" w14:textId="77777777">
        <w:tc>
          <w:tcPr>
            <w:tcW w:w="1040" w:type="dxa"/>
          </w:tcPr>
          <w:p w14:paraId="46F9551F" w14:textId="77777777" w:rsidR="00E31163" w:rsidRDefault="00000000">
            <w:r>
              <w:t>M1.1</w:t>
            </w:r>
            <w:r>
              <w:br/>
              <w:t>Leadership</w:t>
            </w:r>
          </w:p>
        </w:tc>
        <w:tc>
          <w:tcPr>
            <w:tcW w:w="1040" w:type="dxa"/>
          </w:tcPr>
          <w:p w14:paraId="6643644B" w14:textId="77777777" w:rsidR="00E31163" w:rsidRDefault="00000000">
            <w:r>
              <w:t>A1.1.1</w:t>
            </w:r>
            <w:r>
              <w:br/>
              <w:t>CISO Recruitment</w:t>
            </w:r>
          </w:p>
        </w:tc>
        <w:tc>
          <w:tcPr>
            <w:tcW w:w="1040" w:type="dxa"/>
          </w:tcPr>
          <w:p w14:paraId="426B8FE0" w14:textId="77777777" w:rsidR="00E31163" w:rsidRDefault="00000000">
            <w:r>
              <w:t>T1.1.1.1</w:t>
            </w:r>
            <w:r>
              <w:br/>
              <w:t>Job posting</w:t>
            </w:r>
          </w:p>
        </w:tc>
        <w:tc>
          <w:tcPr>
            <w:tcW w:w="1040" w:type="dxa"/>
          </w:tcPr>
          <w:p w14:paraId="337B5D2B" w14:textId="77777777" w:rsidR="00E31163" w:rsidRDefault="00000000">
            <w:r>
              <w:t>HR Team</w:t>
            </w:r>
          </w:p>
        </w:tc>
        <w:tc>
          <w:tcPr>
            <w:tcW w:w="1040" w:type="dxa"/>
          </w:tcPr>
          <w:p w14:paraId="1EB1F777" w14:textId="77777777" w:rsidR="00E31163" w:rsidRDefault="00000000">
            <w:r>
              <w:t>M1</w:t>
            </w:r>
          </w:p>
        </w:tc>
        <w:tc>
          <w:tcPr>
            <w:tcW w:w="1040" w:type="dxa"/>
          </w:tcPr>
          <w:p w14:paraId="2C6F5697" w14:textId="77777777" w:rsidR="00E31163" w:rsidRDefault="00000000">
            <w:r>
              <w:t>M2</w:t>
            </w:r>
          </w:p>
        </w:tc>
        <w:tc>
          <w:tcPr>
            <w:tcW w:w="1040" w:type="dxa"/>
          </w:tcPr>
          <w:p w14:paraId="4659A7D6" w14:textId="77777777" w:rsidR="00E31163" w:rsidRDefault="00000000">
            <w:r>
              <w:t>1 month</w:t>
            </w:r>
          </w:p>
        </w:tc>
        <w:tc>
          <w:tcPr>
            <w:tcW w:w="1040" w:type="dxa"/>
          </w:tcPr>
          <w:p w14:paraId="7888936E" w14:textId="77777777" w:rsidR="00E31163" w:rsidRDefault="00000000">
            <w:r>
              <w:t>-</w:t>
            </w:r>
          </w:p>
        </w:tc>
        <w:tc>
          <w:tcPr>
            <w:tcW w:w="1040" w:type="dxa"/>
          </w:tcPr>
          <w:p w14:paraId="2A8CE93C" w14:textId="77777777" w:rsidR="00E31163" w:rsidRDefault="00000000">
            <w:r>
              <w:t>Planned</w:t>
            </w:r>
          </w:p>
        </w:tc>
      </w:tr>
      <w:tr w:rsidR="00E31163" w14:paraId="54B139AA" w14:textId="77777777">
        <w:tc>
          <w:tcPr>
            <w:tcW w:w="1040" w:type="dxa"/>
          </w:tcPr>
          <w:p w14:paraId="74C66BFE" w14:textId="77777777" w:rsidR="00E31163" w:rsidRDefault="00E31163"/>
        </w:tc>
        <w:tc>
          <w:tcPr>
            <w:tcW w:w="1040" w:type="dxa"/>
          </w:tcPr>
          <w:p w14:paraId="7B29DBFE" w14:textId="77777777" w:rsidR="00E31163" w:rsidRDefault="00E31163"/>
        </w:tc>
        <w:tc>
          <w:tcPr>
            <w:tcW w:w="1040" w:type="dxa"/>
          </w:tcPr>
          <w:p w14:paraId="0FE98EB2" w14:textId="77777777" w:rsidR="00E31163" w:rsidRDefault="00000000">
            <w:r>
              <w:t>T1.1.1.2</w:t>
            </w:r>
            <w:r>
              <w:br/>
              <w:t>Interviews</w:t>
            </w:r>
          </w:p>
        </w:tc>
        <w:tc>
          <w:tcPr>
            <w:tcW w:w="1040" w:type="dxa"/>
          </w:tcPr>
          <w:p w14:paraId="0E13FA0A" w14:textId="77777777" w:rsidR="00E31163" w:rsidRDefault="00000000">
            <w:r>
              <w:t>Hiring Committee</w:t>
            </w:r>
          </w:p>
        </w:tc>
        <w:tc>
          <w:tcPr>
            <w:tcW w:w="1040" w:type="dxa"/>
          </w:tcPr>
          <w:p w14:paraId="2F6C0E07" w14:textId="77777777" w:rsidR="00E31163" w:rsidRDefault="00000000">
            <w:r>
              <w:t>M2</w:t>
            </w:r>
          </w:p>
        </w:tc>
        <w:tc>
          <w:tcPr>
            <w:tcW w:w="1040" w:type="dxa"/>
          </w:tcPr>
          <w:p w14:paraId="5F62E574" w14:textId="77777777" w:rsidR="00E31163" w:rsidRDefault="00000000">
            <w:r>
              <w:t>M3</w:t>
            </w:r>
          </w:p>
        </w:tc>
        <w:tc>
          <w:tcPr>
            <w:tcW w:w="1040" w:type="dxa"/>
          </w:tcPr>
          <w:p w14:paraId="700974D8" w14:textId="77777777" w:rsidR="00E31163" w:rsidRDefault="00000000">
            <w:r>
              <w:t>1 month</w:t>
            </w:r>
          </w:p>
        </w:tc>
        <w:tc>
          <w:tcPr>
            <w:tcW w:w="1040" w:type="dxa"/>
          </w:tcPr>
          <w:p w14:paraId="35D47D47" w14:textId="77777777" w:rsidR="00E31163" w:rsidRDefault="00000000">
            <w:r>
              <w:t>T1.1.1.1</w:t>
            </w:r>
          </w:p>
        </w:tc>
        <w:tc>
          <w:tcPr>
            <w:tcW w:w="1040" w:type="dxa"/>
          </w:tcPr>
          <w:p w14:paraId="33D6DB8B" w14:textId="77777777" w:rsidR="00E31163" w:rsidRDefault="00000000">
            <w:r>
              <w:t>Planned</w:t>
            </w:r>
          </w:p>
        </w:tc>
      </w:tr>
      <w:tr w:rsidR="00E31163" w14:paraId="3ACA0BCF" w14:textId="77777777">
        <w:tc>
          <w:tcPr>
            <w:tcW w:w="1040" w:type="dxa"/>
          </w:tcPr>
          <w:p w14:paraId="2DFE0441" w14:textId="77777777" w:rsidR="00E31163" w:rsidRDefault="00E31163"/>
        </w:tc>
        <w:tc>
          <w:tcPr>
            <w:tcW w:w="1040" w:type="dxa"/>
          </w:tcPr>
          <w:p w14:paraId="04F5EEC2" w14:textId="77777777" w:rsidR="00E31163" w:rsidRDefault="00E31163"/>
        </w:tc>
        <w:tc>
          <w:tcPr>
            <w:tcW w:w="1040" w:type="dxa"/>
          </w:tcPr>
          <w:p w14:paraId="69D54458" w14:textId="77777777" w:rsidR="00E31163" w:rsidRDefault="00000000">
            <w:r>
              <w:t>T1.1.1.3</w:t>
            </w:r>
            <w:r>
              <w:br/>
              <w:t>Onboarding</w:t>
            </w:r>
          </w:p>
        </w:tc>
        <w:tc>
          <w:tcPr>
            <w:tcW w:w="1040" w:type="dxa"/>
          </w:tcPr>
          <w:p w14:paraId="35ABC2D4" w14:textId="77777777" w:rsidR="00E31163" w:rsidRDefault="00000000">
            <w:r>
              <w:t>HR Team</w:t>
            </w:r>
          </w:p>
        </w:tc>
        <w:tc>
          <w:tcPr>
            <w:tcW w:w="1040" w:type="dxa"/>
          </w:tcPr>
          <w:p w14:paraId="195E1735" w14:textId="77777777" w:rsidR="00E31163" w:rsidRDefault="00000000">
            <w:r>
              <w:t>M3</w:t>
            </w:r>
          </w:p>
        </w:tc>
        <w:tc>
          <w:tcPr>
            <w:tcW w:w="1040" w:type="dxa"/>
          </w:tcPr>
          <w:p w14:paraId="49AD1E13" w14:textId="77777777" w:rsidR="00E31163" w:rsidRDefault="00000000">
            <w:r>
              <w:t>M4</w:t>
            </w:r>
          </w:p>
        </w:tc>
        <w:tc>
          <w:tcPr>
            <w:tcW w:w="1040" w:type="dxa"/>
          </w:tcPr>
          <w:p w14:paraId="1167A63B" w14:textId="77777777" w:rsidR="00E31163" w:rsidRDefault="00000000">
            <w:r>
              <w:t>1 month</w:t>
            </w:r>
          </w:p>
        </w:tc>
        <w:tc>
          <w:tcPr>
            <w:tcW w:w="1040" w:type="dxa"/>
          </w:tcPr>
          <w:p w14:paraId="5060EB6A" w14:textId="77777777" w:rsidR="00E31163" w:rsidRDefault="00000000">
            <w:r>
              <w:t>T1.1.1.2</w:t>
            </w:r>
          </w:p>
        </w:tc>
        <w:tc>
          <w:tcPr>
            <w:tcW w:w="1040" w:type="dxa"/>
          </w:tcPr>
          <w:p w14:paraId="31343460" w14:textId="77777777" w:rsidR="00E31163" w:rsidRDefault="00000000">
            <w:r>
              <w:t>Planned</w:t>
            </w:r>
          </w:p>
        </w:tc>
      </w:tr>
      <w:tr w:rsidR="00E31163" w14:paraId="716F83D7" w14:textId="77777777">
        <w:tc>
          <w:tcPr>
            <w:tcW w:w="1040" w:type="dxa"/>
          </w:tcPr>
          <w:p w14:paraId="7433E23B" w14:textId="77777777" w:rsidR="00E31163" w:rsidRDefault="00E31163"/>
        </w:tc>
        <w:tc>
          <w:tcPr>
            <w:tcW w:w="1040" w:type="dxa"/>
          </w:tcPr>
          <w:p w14:paraId="057AF011" w14:textId="77777777" w:rsidR="00E31163" w:rsidRDefault="00000000">
            <w:r>
              <w:t>A1.1.2</w:t>
            </w:r>
            <w:r>
              <w:br/>
              <w:t>Moonshot Council</w:t>
            </w:r>
          </w:p>
        </w:tc>
        <w:tc>
          <w:tcPr>
            <w:tcW w:w="1040" w:type="dxa"/>
          </w:tcPr>
          <w:p w14:paraId="58586EC0" w14:textId="77777777" w:rsidR="00E31163" w:rsidRDefault="00000000">
            <w:r>
              <w:t>T1.1.2.1</w:t>
            </w:r>
            <w:r>
              <w:br/>
              <w:t>Council formation</w:t>
            </w:r>
          </w:p>
        </w:tc>
        <w:tc>
          <w:tcPr>
            <w:tcW w:w="1040" w:type="dxa"/>
          </w:tcPr>
          <w:p w14:paraId="539DACE4" w14:textId="77777777" w:rsidR="00E31163" w:rsidRDefault="00000000">
            <w:r>
              <w:t>Vice Chancellor</w:t>
            </w:r>
          </w:p>
        </w:tc>
        <w:tc>
          <w:tcPr>
            <w:tcW w:w="1040" w:type="dxa"/>
          </w:tcPr>
          <w:p w14:paraId="62FE8B4E" w14:textId="77777777" w:rsidR="00E31163" w:rsidRDefault="00000000">
            <w:r>
              <w:t>M1</w:t>
            </w:r>
          </w:p>
        </w:tc>
        <w:tc>
          <w:tcPr>
            <w:tcW w:w="1040" w:type="dxa"/>
          </w:tcPr>
          <w:p w14:paraId="5A331F6D" w14:textId="77777777" w:rsidR="00E31163" w:rsidRDefault="00000000">
            <w:r>
              <w:t>M2</w:t>
            </w:r>
          </w:p>
        </w:tc>
        <w:tc>
          <w:tcPr>
            <w:tcW w:w="1040" w:type="dxa"/>
          </w:tcPr>
          <w:p w14:paraId="76498E9B" w14:textId="77777777" w:rsidR="00E31163" w:rsidRDefault="00000000">
            <w:r>
              <w:t>1 month</w:t>
            </w:r>
          </w:p>
        </w:tc>
        <w:tc>
          <w:tcPr>
            <w:tcW w:w="1040" w:type="dxa"/>
          </w:tcPr>
          <w:p w14:paraId="7EF0D3BB" w14:textId="77777777" w:rsidR="00E31163" w:rsidRDefault="00000000">
            <w:r>
              <w:t>-</w:t>
            </w:r>
          </w:p>
        </w:tc>
        <w:tc>
          <w:tcPr>
            <w:tcW w:w="1040" w:type="dxa"/>
          </w:tcPr>
          <w:p w14:paraId="77F79DD9" w14:textId="77777777" w:rsidR="00E31163" w:rsidRDefault="00000000">
            <w:r>
              <w:t>Planned</w:t>
            </w:r>
          </w:p>
        </w:tc>
      </w:tr>
      <w:tr w:rsidR="00E31163" w14:paraId="748360D5" w14:textId="77777777">
        <w:tc>
          <w:tcPr>
            <w:tcW w:w="1040" w:type="dxa"/>
          </w:tcPr>
          <w:p w14:paraId="5E21D29A" w14:textId="77777777" w:rsidR="00E31163" w:rsidRDefault="00E31163"/>
        </w:tc>
        <w:tc>
          <w:tcPr>
            <w:tcW w:w="1040" w:type="dxa"/>
          </w:tcPr>
          <w:p w14:paraId="529955C1" w14:textId="77777777" w:rsidR="00E31163" w:rsidRDefault="00E31163"/>
        </w:tc>
        <w:tc>
          <w:tcPr>
            <w:tcW w:w="1040" w:type="dxa"/>
          </w:tcPr>
          <w:p w14:paraId="5F7BB7F6" w14:textId="77777777" w:rsidR="00E31163" w:rsidRDefault="00000000">
            <w:r>
              <w:t>T1.1.2.2</w:t>
            </w:r>
            <w:r>
              <w:br/>
              <w:t>First meeting</w:t>
            </w:r>
          </w:p>
        </w:tc>
        <w:tc>
          <w:tcPr>
            <w:tcW w:w="1040" w:type="dxa"/>
          </w:tcPr>
          <w:p w14:paraId="284D32F5" w14:textId="77777777" w:rsidR="00E31163" w:rsidRDefault="00000000">
            <w:r>
              <w:t>CISO</w:t>
            </w:r>
          </w:p>
        </w:tc>
        <w:tc>
          <w:tcPr>
            <w:tcW w:w="1040" w:type="dxa"/>
          </w:tcPr>
          <w:p w14:paraId="34A8ABA2" w14:textId="77777777" w:rsidR="00E31163" w:rsidRDefault="00000000">
            <w:r>
              <w:t>M3</w:t>
            </w:r>
          </w:p>
        </w:tc>
        <w:tc>
          <w:tcPr>
            <w:tcW w:w="1040" w:type="dxa"/>
          </w:tcPr>
          <w:p w14:paraId="45CD3C65" w14:textId="77777777" w:rsidR="00E31163" w:rsidRDefault="00000000">
            <w:r>
              <w:t>M3</w:t>
            </w:r>
          </w:p>
        </w:tc>
        <w:tc>
          <w:tcPr>
            <w:tcW w:w="1040" w:type="dxa"/>
          </w:tcPr>
          <w:p w14:paraId="6D92C0A9" w14:textId="77777777" w:rsidR="00E31163" w:rsidRDefault="00000000">
            <w:r>
              <w:t>2 weeks</w:t>
            </w:r>
          </w:p>
        </w:tc>
        <w:tc>
          <w:tcPr>
            <w:tcW w:w="1040" w:type="dxa"/>
          </w:tcPr>
          <w:p w14:paraId="31F608A9" w14:textId="77777777" w:rsidR="00E31163" w:rsidRDefault="00000000">
            <w:r>
              <w:t>T1.1.1.3</w:t>
            </w:r>
          </w:p>
        </w:tc>
        <w:tc>
          <w:tcPr>
            <w:tcW w:w="1040" w:type="dxa"/>
          </w:tcPr>
          <w:p w14:paraId="46B6F936" w14:textId="77777777" w:rsidR="00E31163" w:rsidRDefault="00000000">
            <w:r>
              <w:t>Planned</w:t>
            </w:r>
          </w:p>
        </w:tc>
      </w:tr>
      <w:tr w:rsidR="00E31163" w14:paraId="40A2DF29" w14:textId="77777777">
        <w:tc>
          <w:tcPr>
            <w:tcW w:w="1040" w:type="dxa"/>
          </w:tcPr>
          <w:p w14:paraId="6F26D1DF" w14:textId="77777777" w:rsidR="00E31163" w:rsidRDefault="00000000">
            <w:r>
              <w:t>M1.2</w:t>
            </w:r>
            <w:r>
              <w:br/>
              <w:t>Assessment</w:t>
            </w:r>
          </w:p>
        </w:tc>
        <w:tc>
          <w:tcPr>
            <w:tcW w:w="1040" w:type="dxa"/>
          </w:tcPr>
          <w:p w14:paraId="3F4E5A03" w14:textId="77777777" w:rsidR="00E31163" w:rsidRDefault="00000000">
            <w:r>
              <w:t>A1.2.1</w:t>
            </w:r>
            <w:r>
              <w:br/>
              <w:t>Security Audit</w:t>
            </w:r>
          </w:p>
        </w:tc>
        <w:tc>
          <w:tcPr>
            <w:tcW w:w="1040" w:type="dxa"/>
          </w:tcPr>
          <w:p w14:paraId="3BE004A0" w14:textId="77777777" w:rsidR="00E31163" w:rsidRDefault="00000000">
            <w:r>
              <w:t>T1.2.1.1</w:t>
            </w:r>
            <w:r>
              <w:br/>
              <w:t>Vendor selection</w:t>
            </w:r>
          </w:p>
        </w:tc>
        <w:tc>
          <w:tcPr>
            <w:tcW w:w="1040" w:type="dxa"/>
          </w:tcPr>
          <w:p w14:paraId="1C1E384E" w14:textId="77777777" w:rsidR="00E31163" w:rsidRDefault="00000000">
            <w:r>
              <w:t>CISO</w:t>
            </w:r>
          </w:p>
        </w:tc>
        <w:tc>
          <w:tcPr>
            <w:tcW w:w="1040" w:type="dxa"/>
          </w:tcPr>
          <w:p w14:paraId="4E62DB6E" w14:textId="77777777" w:rsidR="00E31163" w:rsidRDefault="00000000">
            <w:r>
              <w:t>M3</w:t>
            </w:r>
          </w:p>
        </w:tc>
        <w:tc>
          <w:tcPr>
            <w:tcW w:w="1040" w:type="dxa"/>
          </w:tcPr>
          <w:p w14:paraId="4188F5A9" w14:textId="77777777" w:rsidR="00E31163" w:rsidRDefault="00000000">
            <w:r>
              <w:t>M4</w:t>
            </w:r>
          </w:p>
        </w:tc>
        <w:tc>
          <w:tcPr>
            <w:tcW w:w="1040" w:type="dxa"/>
          </w:tcPr>
          <w:p w14:paraId="3E45210C" w14:textId="77777777" w:rsidR="00E31163" w:rsidRDefault="00000000">
            <w:r>
              <w:t>1 month</w:t>
            </w:r>
          </w:p>
        </w:tc>
        <w:tc>
          <w:tcPr>
            <w:tcW w:w="1040" w:type="dxa"/>
          </w:tcPr>
          <w:p w14:paraId="7D119C3A" w14:textId="77777777" w:rsidR="00E31163" w:rsidRDefault="00000000">
            <w:r>
              <w:t>T1.1.1.3</w:t>
            </w:r>
          </w:p>
        </w:tc>
        <w:tc>
          <w:tcPr>
            <w:tcW w:w="1040" w:type="dxa"/>
          </w:tcPr>
          <w:p w14:paraId="27A3593A" w14:textId="77777777" w:rsidR="00E31163" w:rsidRDefault="00000000">
            <w:r>
              <w:t>Planned</w:t>
            </w:r>
          </w:p>
        </w:tc>
      </w:tr>
      <w:tr w:rsidR="00E31163" w14:paraId="76C44AA3" w14:textId="77777777">
        <w:tc>
          <w:tcPr>
            <w:tcW w:w="1040" w:type="dxa"/>
          </w:tcPr>
          <w:p w14:paraId="4358009C" w14:textId="77777777" w:rsidR="00E31163" w:rsidRDefault="00E31163"/>
        </w:tc>
        <w:tc>
          <w:tcPr>
            <w:tcW w:w="1040" w:type="dxa"/>
          </w:tcPr>
          <w:p w14:paraId="221C3CE9" w14:textId="77777777" w:rsidR="00E31163" w:rsidRDefault="00E31163"/>
        </w:tc>
        <w:tc>
          <w:tcPr>
            <w:tcW w:w="1040" w:type="dxa"/>
          </w:tcPr>
          <w:p w14:paraId="30598120" w14:textId="77777777" w:rsidR="00E31163" w:rsidRDefault="00000000">
            <w:r>
              <w:t>T1.2.1.2</w:t>
            </w:r>
            <w:r>
              <w:br/>
              <w:t>Audit execution</w:t>
            </w:r>
          </w:p>
        </w:tc>
        <w:tc>
          <w:tcPr>
            <w:tcW w:w="1040" w:type="dxa"/>
          </w:tcPr>
          <w:p w14:paraId="74BB713A" w14:textId="77777777" w:rsidR="00E31163" w:rsidRDefault="00000000">
            <w:r>
              <w:t>Audit Team</w:t>
            </w:r>
          </w:p>
        </w:tc>
        <w:tc>
          <w:tcPr>
            <w:tcW w:w="1040" w:type="dxa"/>
          </w:tcPr>
          <w:p w14:paraId="55F3BEA5" w14:textId="77777777" w:rsidR="00E31163" w:rsidRDefault="00000000">
            <w:r>
              <w:t>M4</w:t>
            </w:r>
          </w:p>
        </w:tc>
        <w:tc>
          <w:tcPr>
            <w:tcW w:w="1040" w:type="dxa"/>
          </w:tcPr>
          <w:p w14:paraId="02E5B475" w14:textId="77777777" w:rsidR="00E31163" w:rsidRDefault="00000000">
            <w:r>
              <w:t>M6</w:t>
            </w:r>
          </w:p>
        </w:tc>
        <w:tc>
          <w:tcPr>
            <w:tcW w:w="1040" w:type="dxa"/>
          </w:tcPr>
          <w:p w14:paraId="4148B14A" w14:textId="77777777" w:rsidR="00E31163" w:rsidRDefault="00000000">
            <w:r>
              <w:t>2 months</w:t>
            </w:r>
          </w:p>
        </w:tc>
        <w:tc>
          <w:tcPr>
            <w:tcW w:w="1040" w:type="dxa"/>
          </w:tcPr>
          <w:p w14:paraId="1CC633FC" w14:textId="77777777" w:rsidR="00E31163" w:rsidRDefault="00000000">
            <w:r>
              <w:t>T1.2.1.1</w:t>
            </w:r>
          </w:p>
        </w:tc>
        <w:tc>
          <w:tcPr>
            <w:tcW w:w="1040" w:type="dxa"/>
          </w:tcPr>
          <w:p w14:paraId="7AC51BB1" w14:textId="77777777" w:rsidR="00E31163" w:rsidRDefault="00000000">
            <w:r>
              <w:t>Planned</w:t>
            </w:r>
          </w:p>
        </w:tc>
      </w:tr>
      <w:tr w:rsidR="00E31163" w14:paraId="1B3734CF" w14:textId="77777777">
        <w:tc>
          <w:tcPr>
            <w:tcW w:w="1040" w:type="dxa"/>
          </w:tcPr>
          <w:p w14:paraId="63703A6F" w14:textId="77777777" w:rsidR="00E31163" w:rsidRDefault="00E31163"/>
        </w:tc>
        <w:tc>
          <w:tcPr>
            <w:tcW w:w="1040" w:type="dxa"/>
          </w:tcPr>
          <w:p w14:paraId="637EB1D4" w14:textId="77777777" w:rsidR="00E31163" w:rsidRDefault="00E31163"/>
        </w:tc>
        <w:tc>
          <w:tcPr>
            <w:tcW w:w="1040" w:type="dxa"/>
          </w:tcPr>
          <w:p w14:paraId="0E78F560" w14:textId="77777777" w:rsidR="00E31163" w:rsidRDefault="00000000">
            <w:r>
              <w:t>T1.2.1.3</w:t>
            </w:r>
            <w:r>
              <w:br/>
              <w:t>Report &amp; recommendations</w:t>
            </w:r>
          </w:p>
        </w:tc>
        <w:tc>
          <w:tcPr>
            <w:tcW w:w="1040" w:type="dxa"/>
          </w:tcPr>
          <w:p w14:paraId="516A11CE" w14:textId="77777777" w:rsidR="00E31163" w:rsidRDefault="00000000">
            <w:r>
              <w:t>Audit Lead</w:t>
            </w:r>
          </w:p>
        </w:tc>
        <w:tc>
          <w:tcPr>
            <w:tcW w:w="1040" w:type="dxa"/>
          </w:tcPr>
          <w:p w14:paraId="6D39F2EF" w14:textId="77777777" w:rsidR="00E31163" w:rsidRDefault="00000000">
            <w:r>
              <w:t>M6</w:t>
            </w:r>
          </w:p>
        </w:tc>
        <w:tc>
          <w:tcPr>
            <w:tcW w:w="1040" w:type="dxa"/>
          </w:tcPr>
          <w:p w14:paraId="6329B8A1" w14:textId="77777777" w:rsidR="00E31163" w:rsidRDefault="00000000">
            <w:r>
              <w:t>M7</w:t>
            </w:r>
          </w:p>
        </w:tc>
        <w:tc>
          <w:tcPr>
            <w:tcW w:w="1040" w:type="dxa"/>
          </w:tcPr>
          <w:p w14:paraId="529CD16D" w14:textId="77777777" w:rsidR="00E31163" w:rsidRDefault="00000000">
            <w:r>
              <w:t>1 month</w:t>
            </w:r>
          </w:p>
        </w:tc>
        <w:tc>
          <w:tcPr>
            <w:tcW w:w="1040" w:type="dxa"/>
          </w:tcPr>
          <w:p w14:paraId="651B33BD" w14:textId="77777777" w:rsidR="00E31163" w:rsidRDefault="00000000">
            <w:r>
              <w:t>T1.2.1.2</w:t>
            </w:r>
          </w:p>
        </w:tc>
        <w:tc>
          <w:tcPr>
            <w:tcW w:w="1040" w:type="dxa"/>
          </w:tcPr>
          <w:p w14:paraId="5F9CBE23" w14:textId="77777777" w:rsidR="00E31163" w:rsidRDefault="00000000">
            <w:r>
              <w:t>Planned</w:t>
            </w:r>
          </w:p>
        </w:tc>
      </w:tr>
      <w:tr w:rsidR="00E31163" w14:paraId="676849CB" w14:textId="77777777">
        <w:tc>
          <w:tcPr>
            <w:tcW w:w="1040" w:type="dxa"/>
          </w:tcPr>
          <w:p w14:paraId="2FF1B8D9" w14:textId="77777777" w:rsidR="00E31163" w:rsidRDefault="00E31163"/>
        </w:tc>
        <w:tc>
          <w:tcPr>
            <w:tcW w:w="1040" w:type="dxa"/>
          </w:tcPr>
          <w:p w14:paraId="674D39E4" w14:textId="77777777" w:rsidR="00E31163" w:rsidRDefault="00000000">
            <w:r>
              <w:t>A1.2.2</w:t>
            </w:r>
            <w:r>
              <w:br/>
              <w:t>Risk Assessment</w:t>
            </w:r>
          </w:p>
        </w:tc>
        <w:tc>
          <w:tcPr>
            <w:tcW w:w="1040" w:type="dxa"/>
          </w:tcPr>
          <w:p w14:paraId="18B2D099" w14:textId="77777777" w:rsidR="00E31163" w:rsidRDefault="00000000">
            <w:r>
              <w:t>T1.2.2.1</w:t>
            </w:r>
            <w:r>
              <w:br/>
              <w:t>Risk identification</w:t>
            </w:r>
          </w:p>
        </w:tc>
        <w:tc>
          <w:tcPr>
            <w:tcW w:w="1040" w:type="dxa"/>
          </w:tcPr>
          <w:p w14:paraId="1EF93F39" w14:textId="77777777" w:rsidR="00E31163" w:rsidRDefault="00000000">
            <w:r>
              <w:t>Security Team</w:t>
            </w:r>
          </w:p>
        </w:tc>
        <w:tc>
          <w:tcPr>
            <w:tcW w:w="1040" w:type="dxa"/>
          </w:tcPr>
          <w:p w14:paraId="5AFB25AD" w14:textId="77777777" w:rsidR="00E31163" w:rsidRDefault="00000000">
            <w:r>
              <w:t>M4</w:t>
            </w:r>
          </w:p>
        </w:tc>
        <w:tc>
          <w:tcPr>
            <w:tcW w:w="1040" w:type="dxa"/>
          </w:tcPr>
          <w:p w14:paraId="6FE151FC" w14:textId="77777777" w:rsidR="00E31163" w:rsidRDefault="00000000">
            <w:r>
              <w:t>M5</w:t>
            </w:r>
          </w:p>
        </w:tc>
        <w:tc>
          <w:tcPr>
            <w:tcW w:w="1040" w:type="dxa"/>
          </w:tcPr>
          <w:p w14:paraId="32131F38" w14:textId="77777777" w:rsidR="00E31163" w:rsidRDefault="00000000">
            <w:r>
              <w:t>1 month</w:t>
            </w:r>
          </w:p>
        </w:tc>
        <w:tc>
          <w:tcPr>
            <w:tcW w:w="1040" w:type="dxa"/>
          </w:tcPr>
          <w:p w14:paraId="22A165C3" w14:textId="77777777" w:rsidR="00E31163" w:rsidRDefault="00000000">
            <w:r>
              <w:t>T1.2.1.1</w:t>
            </w:r>
          </w:p>
        </w:tc>
        <w:tc>
          <w:tcPr>
            <w:tcW w:w="1040" w:type="dxa"/>
          </w:tcPr>
          <w:p w14:paraId="24C9A915" w14:textId="77777777" w:rsidR="00E31163" w:rsidRDefault="00000000">
            <w:r>
              <w:t>Planned</w:t>
            </w:r>
          </w:p>
        </w:tc>
      </w:tr>
      <w:tr w:rsidR="00E31163" w14:paraId="49AAA1DE" w14:textId="77777777">
        <w:tc>
          <w:tcPr>
            <w:tcW w:w="1040" w:type="dxa"/>
          </w:tcPr>
          <w:p w14:paraId="26E3CF4F" w14:textId="77777777" w:rsidR="00E31163" w:rsidRDefault="00E31163"/>
        </w:tc>
        <w:tc>
          <w:tcPr>
            <w:tcW w:w="1040" w:type="dxa"/>
          </w:tcPr>
          <w:p w14:paraId="0C94C605" w14:textId="77777777" w:rsidR="00E31163" w:rsidRDefault="00E31163"/>
        </w:tc>
        <w:tc>
          <w:tcPr>
            <w:tcW w:w="1040" w:type="dxa"/>
          </w:tcPr>
          <w:p w14:paraId="427D69C2" w14:textId="77777777" w:rsidR="00E31163" w:rsidRDefault="00000000">
            <w:r>
              <w:t>T1.2.2.2</w:t>
            </w:r>
            <w:r>
              <w:br/>
              <w:t>Risk analysis</w:t>
            </w:r>
          </w:p>
        </w:tc>
        <w:tc>
          <w:tcPr>
            <w:tcW w:w="1040" w:type="dxa"/>
          </w:tcPr>
          <w:p w14:paraId="604F1D4D" w14:textId="77777777" w:rsidR="00E31163" w:rsidRDefault="00000000">
            <w:r>
              <w:t>Risk Manager</w:t>
            </w:r>
          </w:p>
        </w:tc>
        <w:tc>
          <w:tcPr>
            <w:tcW w:w="1040" w:type="dxa"/>
          </w:tcPr>
          <w:p w14:paraId="56240D68" w14:textId="77777777" w:rsidR="00E31163" w:rsidRDefault="00000000">
            <w:r>
              <w:t>M5</w:t>
            </w:r>
          </w:p>
        </w:tc>
        <w:tc>
          <w:tcPr>
            <w:tcW w:w="1040" w:type="dxa"/>
          </w:tcPr>
          <w:p w14:paraId="402320FA" w14:textId="77777777" w:rsidR="00E31163" w:rsidRDefault="00000000">
            <w:r>
              <w:t>M6</w:t>
            </w:r>
          </w:p>
        </w:tc>
        <w:tc>
          <w:tcPr>
            <w:tcW w:w="1040" w:type="dxa"/>
          </w:tcPr>
          <w:p w14:paraId="1EB4FAA1" w14:textId="77777777" w:rsidR="00E31163" w:rsidRDefault="00000000">
            <w:r>
              <w:t>1 month</w:t>
            </w:r>
          </w:p>
        </w:tc>
        <w:tc>
          <w:tcPr>
            <w:tcW w:w="1040" w:type="dxa"/>
          </w:tcPr>
          <w:p w14:paraId="1FFFA3DE" w14:textId="77777777" w:rsidR="00E31163" w:rsidRDefault="00000000">
            <w:r>
              <w:t>T1.2.2.1</w:t>
            </w:r>
          </w:p>
        </w:tc>
        <w:tc>
          <w:tcPr>
            <w:tcW w:w="1040" w:type="dxa"/>
          </w:tcPr>
          <w:p w14:paraId="2D3E4A06" w14:textId="77777777" w:rsidR="00E31163" w:rsidRDefault="00000000">
            <w:r>
              <w:t>Planned</w:t>
            </w:r>
          </w:p>
        </w:tc>
      </w:tr>
      <w:tr w:rsidR="00E31163" w14:paraId="02FBCBE1" w14:textId="77777777">
        <w:tc>
          <w:tcPr>
            <w:tcW w:w="1040" w:type="dxa"/>
          </w:tcPr>
          <w:p w14:paraId="3210ABC0" w14:textId="77777777" w:rsidR="00E31163" w:rsidRDefault="00000000">
            <w:r>
              <w:t>M1.3</w:t>
            </w:r>
            <w:r>
              <w:br/>
              <w:t>Policy</w:t>
            </w:r>
          </w:p>
        </w:tc>
        <w:tc>
          <w:tcPr>
            <w:tcW w:w="1040" w:type="dxa"/>
          </w:tcPr>
          <w:p w14:paraId="4499A005" w14:textId="77777777" w:rsidR="00E31163" w:rsidRDefault="00000000">
            <w:r>
              <w:t>A1.3.1</w:t>
            </w:r>
            <w:r>
              <w:br/>
              <w:t>Policy Framework</w:t>
            </w:r>
          </w:p>
        </w:tc>
        <w:tc>
          <w:tcPr>
            <w:tcW w:w="1040" w:type="dxa"/>
          </w:tcPr>
          <w:p w14:paraId="549CAD4B" w14:textId="77777777" w:rsidR="00E31163" w:rsidRDefault="00000000">
            <w:r>
              <w:t>T1.3.1.1</w:t>
            </w:r>
            <w:r>
              <w:br/>
              <w:t>Policy drafting</w:t>
            </w:r>
          </w:p>
        </w:tc>
        <w:tc>
          <w:tcPr>
            <w:tcW w:w="1040" w:type="dxa"/>
          </w:tcPr>
          <w:p w14:paraId="19B0E90B" w14:textId="77777777" w:rsidR="00E31163" w:rsidRDefault="00000000">
            <w:r>
              <w:t>Policy Team</w:t>
            </w:r>
          </w:p>
        </w:tc>
        <w:tc>
          <w:tcPr>
            <w:tcW w:w="1040" w:type="dxa"/>
          </w:tcPr>
          <w:p w14:paraId="32E919D2" w14:textId="77777777" w:rsidR="00E31163" w:rsidRDefault="00000000">
            <w:r>
              <w:t>M5</w:t>
            </w:r>
          </w:p>
        </w:tc>
        <w:tc>
          <w:tcPr>
            <w:tcW w:w="1040" w:type="dxa"/>
          </w:tcPr>
          <w:p w14:paraId="33906A6D" w14:textId="77777777" w:rsidR="00E31163" w:rsidRDefault="00000000">
            <w:r>
              <w:t>M7</w:t>
            </w:r>
          </w:p>
        </w:tc>
        <w:tc>
          <w:tcPr>
            <w:tcW w:w="1040" w:type="dxa"/>
          </w:tcPr>
          <w:p w14:paraId="464FA8F8" w14:textId="77777777" w:rsidR="00E31163" w:rsidRDefault="00000000">
            <w:r>
              <w:t>2 months</w:t>
            </w:r>
          </w:p>
        </w:tc>
        <w:tc>
          <w:tcPr>
            <w:tcW w:w="1040" w:type="dxa"/>
          </w:tcPr>
          <w:p w14:paraId="791215F8" w14:textId="77777777" w:rsidR="00E31163" w:rsidRDefault="00000000">
            <w:r>
              <w:t>T1.2.1.3</w:t>
            </w:r>
          </w:p>
        </w:tc>
        <w:tc>
          <w:tcPr>
            <w:tcW w:w="1040" w:type="dxa"/>
          </w:tcPr>
          <w:p w14:paraId="45E1D02B" w14:textId="77777777" w:rsidR="00E31163" w:rsidRDefault="00000000">
            <w:r>
              <w:t>Planned</w:t>
            </w:r>
          </w:p>
        </w:tc>
      </w:tr>
      <w:tr w:rsidR="00E31163" w14:paraId="79655E6C" w14:textId="77777777">
        <w:tc>
          <w:tcPr>
            <w:tcW w:w="1040" w:type="dxa"/>
          </w:tcPr>
          <w:p w14:paraId="10C92A71" w14:textId="77777777" w:rsidR="00E31163" w:rsidRDefault="00E31163"/>
        </w:tc>
        <w:tc>
          <w:tcPr>
            <w:tcW w:w="1040" w:type="dxa"/>
          </w:tcPr>
          <w:p w14:paraId="106DF145" w14:textId="77777777" w:rsidR="00E31163" w:rsidRDefault="00E31163"/>
        </w:tc>
        <w:tc>
          <w:tcPr>
            <w:tcW w:w="1040" w:type="dxa"/>
          </w:tcPr>
          <w:p w14:paraId="64CDA1BB" w14:textId="77777777" w:rsidR="00E31163" w:rsidRDefault="00000000">
            <w:r>
              <w:t>T1.3.1.2</w:t>
            </w:r>
            <w:r>
              <w:br/>
              <w:t>Stakeholder review</w:t>
            </w:r>
          </w:p>
        </w:tc>
        <w:tc>
          <w:tcPr>
            <w:tcW w:w="1040" w:type="dxa"/>
          </w:tcPr>
          <w:p w14:paraId="3FC26F94" w14:textId="77777777" w:rsidR="00E31163" w:rsidRDefault="00000000">
            <w:r>
              <w:t>All Deans</w:t>
            </w:r>
          </w:p>
        </w:tc>
        <w:tc>
          <w:tcPr>
            <w:tcW w:w="1040" w:type="dxa"/>
          </w:tcPr>
          <w:p w14:paraId="213F6925" w14:textId="77777777" w:rsidR="00E31163" w:rsidRDefault="00000000">
            <w:r>
              <w:t>M7</w:t>
            </w:r>
          </w:p>
        </w:tc>
        <w:tc>
          <w:tcPr>
            <w:tcW w:w="1040" w:type="dxa"/>
          </w:tcPr>
          <w:p w14:paraId="18B164E5" w14:textId="77777777" w:rsidR="00E31163" w:rsidRDefault="00000000">
            <w:r>
              <w:t>M8</w:t>
            </w:r>
          </w:p>
        </w:tc>
        <w:tc>
          <w:tcPr>
            <w:tcW w:w="1040" w:type="dxa"/>
          </w:tcPr>
          <w:p w14:paraId="68785E5C" w14:textId="77777777" w:rsidR="00E31163" w:rsidRDefault="00000000">
            <w:r>
              <w:t>1 month</w:t>
            </w:r>
          </w:p>
        </w:tc>
        <w:tc>
          <w:tcPr>
            <w:tcW w:w="1040" w:type="dxa"/>
          </w:tcPr>
          <w:p w14:paraId="6CC8DFF6" w14:textId="77777777" w:rsidR="00E31163" w:rsidRDefault="00000000">
            <w:r>
              <w:t>T1.3.1.1</w:t>
            </w:r>
          </w:p>
        </w:tc>
        <w:tc>
          <w:tcPr>
            <w:tcW w:w="1040" w:type="dxa"/>
          </w:tcPr>
          <w:p w14:paraId="7144D9D3" w14:textId="77777777" w:rsidR="00E31163" w:rsidRDefault="00000000">
            <w:r>
              <w:t>Planned</w:t>
            </w:r>
          </w:p>
        </w:tc>
      </w:tr>
      <w:tr w:rsidR="00E31163" w14:paraId="72CB7FD8" w14:textId="77777777">
        <w:tc>
          <w:tcPr>
            <w:tcW w:w="1040" w:type="dxa"/>
          </w:tcPr>
          <w:p w14:paraId="40E44F4B" w14:textId="77777777" w:rsidR="00E31163" w:rsidRDefault="00E31163"/>
        </w:tc>
        <w:tc>
          <w:tcPr>
            <w:tcW w:w="1040" w:type="dxa"/>
          </w:tcPr>
          <w:p w14:paraId="11C2C60B" w14:textId="77777777" w:rsidR="00E31163" w:rsidRDefault="00E31163"/>
        </w:tc>
        <w:tc>
          <w:tcPr>
            <w:tcW w:w="1040" w:type="dxa"/>
          </w:tcPr>
          <w:p w14:paraId="783446A5" w14:textId="77777777" w:rsidR="00E31163" w:rsidRDefault="00000000">
            <w:r>
              <w:t>T1.3.1.3</w:t>
            </w:r>
            <w:r>
              <w:br/>
              <w:t>Approval</w:t>
            </w:r>
          </w:p>
        </w:tc>
        <w:tc>
          <w:tcPr>
            <w:tcW w:w="1040" w:type="dxa"/>
          </w:tcPr>
          <w:p w14:paraId="0887200E" w14:textId="77777777" w:rsidR="00E31163" w:rsidRDefault="00000000">
            <w:r>
              <w:t>Moonshot Council</w:t>
            </w:r>
          </w:p>
        </w:tc>
        <w:tc>
          <w:tcPr>
            <w:tcW w:w="1040" w:type="dxa"/>
          </w:tcPr>
          <w:p w14:paraId="42E57328" w14:textId="77777777" w:rsidR="00E31163" w:rsidRDefault="00000000">
            <w:r>
              <w:t>M8</w:t>
            </w:r>
          </w:p>
        </w:tc>
        <w:tc>
          <w:tcPr>
            <w:tcW w:w="1040" w:type="dxa"/>
          </w:tcPr>
          <w:p w14:paraId="777F969A" w14:textId="77777777" w:rsidR="00E31163" w:rsidRDefault="00000000">
            <w:r>
              <w:t>M9</w:t>
            </w:r>
          </w:p>
        </w:tc>
        <w:tc>
          <w:tcPr>
            <w:tcW w:w="1040" w:type="dxa"/>
          </w:tcPr>
          <w:p w14:paraId="74C18050" w14:textId="77777777" w:rsidR="00E31163" w:rsidRDefault="00000000">
            <w:r>
              <w:t>1 month</w:t>
            </w:r>
          </w:p>
        </w:tc>
        <w:tc>
          <w:tcPr>
            <w:tcW w:w="1040" w:type="dxa"/>
          </w:tcPr>
          <w:p w14:paraId="3E646C55" w14:textId="77777777" w:rsidR="00E31163" w:rsidRDefault="00000000">
            <w:r>
              <w:t>T1.3.1.2</w:t>
            </w:r>
          </w:p>
        </w:tc>
        <w:tc>
          <w:tcPr>
            <w:tcW w:w="1040" w:type="dxa"/>
          </w:tcPr>
          <w:p w14:paraId="2D9CC8AE" w14:textId="77777777" w:rsidR="00E31163" w:rsidRDefault="00000000">
            <w:r>
              <w:t>Planned</w:t>
            </w:r>
          </w:p>
        </w:tc>
      </w:tr>
      <w:tr w:rsidR="00E31163" w14:paraId="065C47E1" w14:textId="77777777">
        <w:tc>
          <w:tcPr>
            <w:tcW w:w="1040" w:type="dxa"/>
          </w:tcPr>
          <w:p w14:paraId="03F469FF" w14:textId="77777777" w:rsidR="00E31163" w:rsidRDefault="00000000">
            <w:r>
              <w:t>M1.4</w:t>
            </w:r>
            <w:r>
              <w:br/>
              <w:t>Quick Wins</w:t>
            </w:r>
          </w:p>
        </w:tc>
        <w:tc>
          <w:tcPr>
            <w:tcW w:w="1040" w:type="dxa"/>
          </w:tcPr>
          <w:p w14:paraId="52931E19" w14:textId="77777777" w:rsidR="00E31163" w:rsidRDefault="00000000">
            <w:r>
              <w:t>A1.4.1</w:t>
            </w:r>
            <w:r>
              <w:br/>
              <w:t>MFA Deployment</w:t>
            </w:r>
          </w:p>
        </w:tc>
        <w:tc>
          <w:tcPr>
            <w:tcW w:w="1040" w:type="dxa"/>
          </w:tcPr>
          <w:p w14:paraId="70F68357" w14:textId="77777777" w:rsidR="00E31163" w:rsidRDefault="00000000">
            <w:r>
              <w:t>T1.4.1.1</w:t>
            </w:r>
            <w:r>
              <w:br/>
              <w:t>Solution selection</w:t>
            </w:r>
          </w:p>
        </w:tc>
        <w:tc>
          <w:tcPr>
            <w:tcW w:w="1040" w:type="dxa"/>
          </w:tcPr>
          <w:p w14:paraId="3C198DC7" w14:textId="77777777" w:rsidR="00E31163" w:rsidRDefault="00000000">
            <w:r>
              <w:t>IAM Team</w:t>
            </w:r>
          </w:p>
        </w:tc>
        <w:tc>
          <w:tcPr>
            <w:tcW w:w="1040" w:type="dxa"/>
          </w:tcPr>
          <w:p w14:paraId="3B60D7CC" w14:textId="77777777" w:rsidR="00E31163" w:rsidRDefault="00000000">
            <w:r>
              <w:t>M6</w:t>
            </w:r>
          </w:p>
        </w:tc>
        <w:tc>
          <w:tcPr>
            <w:tcW w:w="1040" w:type="dxa"/>
          </w:tcPr>
          <w:p w14:paraId="0D43720C" w14:textId="77777777" w:rsidR="00E31163" w:rsidRDefault="00000000">
            <w:r>
              <w:t>M7</w:t>
            </w:r>
          </w:p>
        </w:tc>
        <w:tc>
          <w:tcPr>
            <w:tcW w:w="1040" w:type="dxa"/>
          </w:tcPr>
          <w:p w14:paraId="6F7AEE07" w14:textId="77777777" w:rsidR="00E31163" w:rsidRDefault="00000000">
            <w:r>
              <w:t>1 month</w:t>
            </w:r>
          </w:p>
        </w:tc>
        <w:tc>
          <w:tcPr>
            <w:tcW w:w="1040" w:type="dxa"/>
          </w:tcPr>
          <w:p w14:paraId="5A0A812C" w14:textId="77777777" w:rsidR="00E31163" w:rsidRDefault="00000000">
            <w:r>
              <w:t>T1.2.1.3</w:t>
            </w:r>
          </w:p>
        </w:tc>
        <w:tc>
          <w:tcPr>
            <w:tcW w:w="1040" w:type="dxa"/>
          </w:tcPr>
          <w:p w14:paraId="600A4DEC" w14:textId="77777777" w:rsidR="00E31163" w:rsidRDefault="00000000">
            <w:r>
              <w:t>Planned</w:t>
            </w:r>
          </w:p>
        </w:tc>
      </w:tr>
      <w:tr w:rsidR="00E31163" w14:paraId="49B2E41A" w14:textId="77777777">
        <w:tc>
          <w:tcPr>
            <w:tcW w:w="1040" w:type="dxa"/>
          </w:tcPr>
          <w:p w14:paraId="1D3E40DB" w14:textId="77777777" w:rsidR="00E31163" w:rsidRDefault="00E31163"/>
        </w:tc>
        <w:tc>
          <w:tcPr>
            <w:tcW w:w="1040" w:type="dxa"/>
          </w:tcPr>
          <w:p w14:paraId="784ADB49" w14:textId="77777777" w:rsidR="00E31163" w:rsidRDefault="00E31163"/>
        </w:tc>
        <w:tc>
          <w:tcPr>
            <w:tcW w:w="1040" w:type="dxa"/>
          </w:tcPr>
          <w:p w14:paraId="6ACB7588" w14:textId="77777777" w:rsidR="00E31163" w:rsidRDefault="00000000">
            <w:r>
              <w:t>T1.4.1.2</w:t>
            </w:r>
            <w:r>
              <w:br/>
              <w:t>Pilot (1000 users)</w:t>
            </w:r>
          </w:p>
        </w:tc>
        <w:tc>
          <w:tcPr>
            <w:tcW w:w="1040" w:type="dxa"/>
          </w:tcPr>
          <w:p w14:paraId="1A68BF8B" w14:textId="77777777" w:rsidR="00E31163" w:rsidRDefault="00000000">
            <w:r>
              <w:t>IAM Team</w:t>
            </w:r>
          </w:p>
        </w:tc>
        <w:tc>
          <w:tcPr>
            <w:tcW w:w="1040" w:type="dxa"/>
          </w:tcPr>
          <w:p w14:paraId="3F8908F2" w14:textId="77777777" w:rsidR="00E31163" w:rsidRDefault="00000000">
            <w:r>
              <w:t>M7</w:t>
            </w:r>
          </w:p>
        </w:tc>
        <w:tc>
          <w:tcPr>
            <w:tcW w:w="1040" w:type="dxa"/>
          </w:tcPr>
          <w:p w14:paraId="0728F067" w14:textId="77777777" w:rsidR="00E31163" w:rsidRDefault="00000000">
            <w:r>
              <w:t>M8</w:t>
            </w:r>
          </w:p>
        </w:tc>
        <w:tc>
          <w:tcPr>
            <w:tcW w:w="1040" w:type="dxa"/>
          </w:tcPr>
          <w:p w14:paraId="489B53A5" w14:textId="77777777" w:rsidR="00E31163" w:rsidRDefault="00000000">
            <w:r>
              <w:t>1 month</w:t>
            </w:r>
          </w:p>
        </w:tc>
        <w:tc>
          <w:tcPr>
            <w:tcW w:w="1040" w:type="dxa"/>
          </w:tcPr>
          <w:p w14:paraId="09E4AB93" w14:textId="77777777" w:rsidR="00E31163" w:rsidRDefault="00000000">
            <w:r>
              <w:t>T1.4.1.1</w:t>
            </w:r>
          </w:p>
        </w:tc>
        <w:tc>
          <w:tcPr>
            <w:tcW w:w="1040" w:type="dxa"/>
          </w:tcPr>
          <w:p w14:paraId="2496D695" w14:textId="77777777" w:rsidR="00E31163" w:rsidRDefault="00000000">
            <w:r>
              <w:t>Planned</w:t>
            </w:r>
          </w:p>
        </w:tc>
      </w:tr>
      <w:tr w:rsidR="00E31163" w14:paraId="3747BA11" w14:textId="77777777">
        <w:tc>
          <w:tcPr>
            <w:tcW w:w="1040" w:type="dxa"/>
          </w:tcPr>
          <w:p w14:paraId="6EE58858" w14:textId="77777777" w:rsidR="00E31163" w:rsidRDefault="00E31163"/>
        </w:tc>
        <w:tc>
          <w:tcPr>
            <w:tcW w:w="1040" w:type="dxa"/>
          </w:tcPr>
          <w:p w14:paraId="76AC7C12" w14:textId="77777777" w:rsidR="00E31163" w:rsidRDefault="00E31163"/>
        </w:tc>
        <w:tc>
          <w:tcPr>
            <w:tcW w:w="1040" w:type="dxa"/>
          </w:tcPr>
          <w:p w14:paraId="5220B227" w14:textId="77777777" w:rsidR="00E31163" w:rsidRDefault="00000000">
            <w:r>
              <w:t>T1.4.1.3</w:t>
            </w:r>
            <w:r>
              <w:br/>
              <w:t>Full rollout (70K)</w:t>
            </w:r>
          </w:p>
        </w:tc>
        <w:tc>
          <w:tcPr>
            <w:tcW w:w="1040" w:type="dxa"/>
          </w:tcPr>
          <w:p w14:paraId="4B5F667F" w14:textId="77777777" w:rsidR="00E31163" w:rsidRDefault="00000000">
            <w:r>
              <w:t>IAM Team</w:t>
            </w:r>
          </w:p>
        </w:tc>
        <w:tc>
          <w:tcPr>
            <w:tcW w:w="1040" w:type="dxa"/>
          </w:tcPr>
          <w:p w14:paraId="25EBF84B" w14:textId="77777777" w:rsidR="00E31163" w:rsidRDefault="00000000">
            <w:r>
              <w:t>M8</w:t>
            </w:r>
          </w:p>
        </w:tc>
        <w:tc>
          <w:tcPr>
            <w:tcW w:w="1040" w:type="dxa"/>
          </w:tcPr>
          <w:p w14:paraId="68A12D23" w14:textId="77777777" w:rsidR="00E31163" w:rsidRDefault="00000000">
            <w:r>
              <w:t>M12</w:t>
            </w:r>
          </w:p>
        </w:tc>
        <w:tc>
          <w:tcPr>
            <w:tcW w:w="1040" w:type="dxa"/>
          </w:tcPr>
          <w:p w14:paraId="0A4D7408" w14:textId="77777777" w:rsidR="00E31163" w:rsidRDefault="00000000">
            <w:r>
              <w:t>4 months</w:t>
            </w:r>
          </w:p>
        </w:tc>
        <w:tc>
          <w:tcPr>
            <w:tcW w:w="1040" w:type="dxa"/>
          </w:tcPr>
          <w:p w14:paraId="586901FD" w14:textId="77777777" w:rsidR="00E31163" w:rsidRDefault="00000000">
            <w:r>
              <w:t>T1.4.1.2</w:t>
            </w:r>
          </w:p>
        </w:tc>
        <w:tc>
          <w:tcPr>
            <w:tcW w:w="1040" w:type="dxa"/>
          </w:tcPr>
          <w:p w14:paraId="4F7E31C2" w14:textId="77777777" w:rsidR="00E31163" w:rsidRDefault="00000000">
            <w:r>
              <w:t>Planned</w:t>
            </w:r>
          </w:p>
        </w:tc>
      </w:tr>
      <w:tr w:rsidR="00E31163" w14:paraId="719C7DE6" w14:textId="77777777">
        <w:tc>
          <w:tcPr>
            <w:tcW w:w="1040" w:type="dxa"/>
          </w:tcPr>
          <w:p w14:paraId="55B9E8CE" w14:textId="77777777" w:rsidR="00E31163" w:rsidRDefault="00E31163"/>
        </w:tc>
        <w:tc>
          <w:tcPr>
            <w:tcW w:w="1040" w:type="dxa"/>
          </w:tcPr>
          <w:p w14:paraId="5824FD61" w14:textId="77777777" w:rsidR="00E31163" w:rsidRDefault="00000000">
            <w:r>
              <w:t>A1.4.2</w:t>
            </w:r>
            <w:r>
              <w:br/>
              <w:t>Phishing Training</w:t>
            </w:r>
          </w:p>
        </w:tc>
        <w:tc>
          <w:tcPr>
            <w:tcW w:w="1040" w:type="dxa"/>
          </w:tcPr>
          <w:p w14:paraId="1E194436" w14:textId="77777777" w:rsidR="00E31163" w:rsidRDefault="00000000">
            <w:r>
              <w:t>T1.4.2.1</w:t>
            </w:r>
            <w:r>
              <w:br/>
              <w:t>Platform setup</w:t>
            </w:r>
          </w:p>
        </w:tc>
        <w:tc>
          <w:tcPr>
            <w:tcW w:w="1040" w:type="dxa"/>
          </w:tcPr>
          <w:p w14:paraId="4A5A9A84" w14:textId="77777777" w:rsidR="00E31163" w:rsidRDefault="00000000">
            <w:r>
              <w:t>Training Team</w:t>
            </w:r>
          </w:p>
        </w:tc>
        <w:tc>
          <w:tcPr>
            <w:tcW w:w="1040" w:type="dxa"/>
          </w:tcPr>
          <w:p w14:paraId="10E69E0F" w14:textId="77777777" w:rsidR="00E31163" w:rsidRDefault="00000000">
            <w:r>
              <w:t>M7</w:t>
            </w:r>
          </w:p>
        </w:tc>
        <w:tc>
          <w:tcPr>
            <w:tcW w:w="1040" w:type="dxa"/>
          </w:tcPr>
          <w:p w14:paraId="7A4A72B2" w14:textId="77777777" w:rsidR="00E31163" w:rsidRDefault="00000000">
            <w:r>
              <w:t>M8</w:t>
            </w:r>
          </w:p>
        </w:tc>
        <w:tc>
          <w:tcPr>
            <w:tcW w:w="1040" w:type="dxa"/>
          </w:tcPr>
          <w:p w14:paraId="151F2149" w14:textId="77777777" w:rsidR="00E31163" w:rsidRDefault="00000000">
            <w:r>
              <w:t>1 month</w:t>
            </w:r>
          </w:p>
        </w:tc>
        <w:tc>
          <w:tcPr>
            <w:tcW w:w="1040" w:type="dxa"/>
          </w:tcPr>
          <w:p w14:paraId="664CA27E" w14:textId="77777777" w:rsidR="00E31163" w:rsidRDefault="00000000">
            <w:r>
              <w:t>-</w:t>
            </w:r>
          </w:p>
        </w:tc>
        <w:tc>
          <w:tcPr>
            <w:tcW w:w="1040" w:type="dxa"/>
          </w:tcPr>
          <w:p w14:paraId="2502A5B9" w14:textId="77777777" w:rsidR="00E31163" w:rsidRDefault="00000000">
            <w:r>
              <w:t>Planned</w:t>
            </w:r>
          </w:p>
        </w:tc>
      </w:tr>
      <w:tr w:rsidR="00E31163" w14:paraId="73DA5541" w14:textId="77777777">
        <w:tc>
          <w:tcPr>
            <w:tcW w:w="1040" w:type="dxa"/>
          </w:tcPr>
          <w:p w14:paraId="1B96DCA3" w14:textId="77777777" w:rsidR="00E31163" w:rsidRDefault="00E31163"/>
        </w:tc>
        <w:tc>
          <w:tcPr>
            <w:tcW w:w="1040" w:type="dxa"/>
          </w:tcPr>
          <w:p w14:paraId="059B2B44" w14:textId="77777777" w:rsidR="00E31163" w:rsidRDefault="00E31163"/>
        </w:tc>
        <w:tc>
          <w:tcPr>
            <w:tcW w:w="1040" w:type="dxa"/>
          </w:tcPr>
          <w:p w14:paraId="2CD77F36" w14:textId="77777777" w:rsidR="00E31163" w:rsidRDefault="00000000">
            <w:r>
              <w:t>T1.4.2.2</w:t>
            </w:r>
            <w:r>
              <w:br/>
              <w:t>First campaign</w:t>
            </w:r>
          </w:p>
        </w:tc>
        <w:tc>
          <w:tcPr>
            <w:tcW w:w="1040" w:type="dxa"/>
          </w:tcPr>
          <w:p w14:paraId="6237F43C" w14:textId="77777777" w:rsidR="00E31163" w:rsidRDefault="00000000">
            <w:r>
              <w:t>Training Team</w:t>
            </w:r>
          </w:p>
        </w:tc>
        <w:tc>
          <w:tcPr>
            <w:tcW w:w="1040" w:type="dxa"/>
          </w:tcPr>
          <w:p w14:paraId="17A195CA" w14:textId="77777777" w:rsidR="00E31163" w:rsidRDefault="00000000">
            <w:r>
              <w:t>M8</w:t>
            </w:r>
          </w:p>
        </w:tc>
        <w:tc>
          <w:tcPr>
            <w:tcW w:w="1040" w:type="dxa"/>
          </w:tcPr>
          <w:p w14:paraId="2CFC20C1" w14:textId="77777777" w:rsidR="00E31163" w:rsidRDefault="00000000">
            <w:r>
              <w:t>M9</w:t>
            </w:r>
          </w:p>
        </w:tc>
        <w:tc>
          <w:tcPr>
            <w:tcW w:w="1040" w:type="dxa"/>
          </w:tcPr>
          <w:p w14:paraId="5F8152B2" w14:textId="77777777" w:rsidR="00E31163" w:rsidRDefault="00000000">
            <w:r>
              <w:t>1 month</w:t>
            </w:r>
          </w:p>
        </w:tc>
        <w:tc>
          <w:tcPr>
            <w:tcW w:w="1040" w:type="dxa"/>
          </w:tcPr>
          <w:p w14:paraId="7F4E548C" w14:textId="77777777" w:rsidR="00E31163" w:rsidRDefault="00000000">
            <w:r>
              <w:t>T1.4.2.1</w:t>
            </w:r>
          </w:p>
        </w:tc>
        <w:tc>
          <w:tcPr>
            <w:tcW w:w="1040" w:type="dxa"/>
          </w:tcPr>
          <w:p w14:paraId="7B0E6F8C" w14:textId="77777777" w:rsidR="00E31163" w:rsidRDefault="00000000">
            <w:r>
              <w:t>Planned</w:t>
            </w:r>
          </w:p>
        </w:tc>
      </w:tr>
      <w:tr w:rsidR="00E31163" w14:paraId="52409243" w14:textId="77777777">
        <w:tc>
          <w:tcPr>
            <w:tcW w:w="1040" w:type="dxa"/>
          </w:tcPr>
          <w:p w14:paraId="1A058126" w14:textId="77777777" w:rsidR="00E31163" w:rsidRDefault="00E31163"/>
        </w:tc>
        <w:tc>
          <w:tcPr>
            <w:tcW w:w="1040" w:type="dxa"/>
          </w:tcPr>
          <w:p w14:paraId="60383CE2" w14:textId="77777777" w:rsidR="00E31163" w:rsidRDefault="00000000">
            <w:r>
              <w:t>A1.4.3</w:t>
            </w:r>
            <w:r>
              <w:br/>
              <w:t>Basic SIEM</w:t>
            </w:r>
          </w:p>
        </w:tc>
        <w:tc>
          <w:tcPr>
            <w:tcW w:w="1040" w:type="dxa"/>
          </w:tcPr>
          <w:p w14:paraId="68849F23" w14:textId="77777777" w:rsidR="00E31163" w:rsidRDefault="00000000">
            <w:r>
              <w:t>T1.4.3.1</w:t>
            </w:r>
            <w:r>
              <w:br/>
              <w:t>SIEM procurement</w:t>
            </w:r>
          </w:p>
        </w:tc>
        <w:tc>
          <w:tcPr>
            <w:tcW w:w="1040" w:type="dxa"/>
          </w:tcPr>
          <w:p w14:paraId="42D9F747" w14:textId="77777777" w:rsidR="00E31163" w:rsidRDefault="00000000">
            <w:r>
              <w:t>CISO</w:t>
            </w:r>
          </w:p>
        </w:tc>
        <w:tc>
          <w:tcPr>
            <w:tcW w:w="1040" w:type="dxa"/>
          </w:tcPr>
          <w:p w14:paraId="3EF03868" w14:textId="77777777" w:rsidR="00E31163" w:rsidRDefault="00000000">
            <w:r>
              <w:t>M8</w:t>
            </w:r>
          </w:p>
        </w:tc>
        <w:tc>
          <w:tcPr>
            <w:tcW w:w="1040" w:type="dxa"/>
          </w:tcPr>
          <w:p w14:paraId="20B0D0EA" w14:textId="77777777" w:rsidR="00E31163" w:rsidRDefault="00000000">
            <w:r>
              <w:t>M10</w:t>
            </w:r>
          </w:p>
        </w:tc>
        <w:tc>
          <w:tcPr>
            <w:tcW w:w="1040" w:type="dxa"/>
          </w:tcPr>
          <w:p w14:paraId="3A4B6066" w14:textId="77777777" w:rsidR="00E31163" w:rsidRDefault="00000000">
            <w:r>
              <w:t>2 months</w:t>
            </w:r>
          </w:p>
        </w:tc>
        <w:tc>
          <w:tcPr>
            <w:tcW w:w="1040" w:type="dxa"/>
          </w:tcPr>
          <w:p w14:paraId="78BDF627" w14:textId="77777777" w:rsidR="00E31163" w:rsidRDefault="00000000">
            <w:r>
              <w:t>-</w:t>
            </w:r>
          </w:p>
        </w:tc>
        <w:tc>
          <w:tcPr>
            <w:tcW w:w="1040" w:type="dxa"/>
          </w:tcPr>
          <w:p w14:paraId="2A9932DA" w14:textId="77777777" w:rsidR="00E31163" w:rsidRDefault="00000000">
            <w:r>
              <w:t>Planned</w:t>
            </w:r>
          </w:p>
        </w:tc>
      </w:tr>
      <w:tr w:rsidR="00E31163" w14:paraId="0EA5FE0B" w14:textId="77777777">
        <w:tc>
          <w:tcPr>
            <w:tcW w:w="1040" w:type="dxa"/>
          </w:tcPr>
          <w:p w14:paraId="1237EF9B" w14:textId="77777777" w:rsidR="00E31163" w:rsidRDefault="00E31163"/>
        </w:tc>
        <w:tc>
          <w:tcPr>
            <w:tcW w:w="1040" w:type="dxa"/>
          </w:tcPr>
          <w:p w14:paraId="06EFC9EE" w14:textId="77777777" w:rsidR="00E31163" w:rsidRDefault="00E31163"/>
        </w:tc>
        <w:tc>
          <w:tcPr>
            <w:tcW w:w="1040" w:type="dxa"/>
          </w:tcPr>
          <w:p w14:paraId="382260EA" w14:textId="77777777" w:rsidR="00E31163" w:rsidRDefault="00000000">
            <w:r>
              <w:t>T1.4.3.2</w:t>
            </w:r>
            <w:r>
              <w:br/>
              <w:t>Deployment</w:t>
            </w:r>
          </w:p>
        </w:tc>
        <w:tc>
          <w:tcPr>
            <w:tcW w:w="1040" w:type="dxa"/>
          </w:tcPr>
          <w:p w14:paraId="19ECC65B" w14:textId="77777777" w:rsidR="00E31163" w:rsidRDefault="00000000">
            <w:r>
              <w:t>SOC Team</w:t>
            </w:r>
          </w:p>
        </w:tc>
        <w:tc>
          <w:tcPr>
            <w:tcW w:w="1040" w:type="dxa"/>
          </w:tcPr>
          <w:p w14:paraId="2B824044" w14:textId="77777777" w:rsidR="00E31163" w:rsidRDefault="00000000">
            <w:r>
              <w:t>M10</w:t>
            </w:r>
          </w:p>
        </w:tc>
        <w:tc>
          <w:tcPr>
            <w:tcW w:w="1040" w:type="dxa"/>
          </w:tcPr>
          <w:p w14:paraId="3EE834D0" w14:textId="77777777" w:rsidR="00E31163" w:rsidRDefault="00000000">
            <w:r>
              <w:t>M12</w:t>
            </w:r>
          </w:p>
        </w:tc>
        <w:tc>
          <w:tcPr>
            <w:tcW w:w="1040" w:type="dxa"/>
          </w:tcPr>
          <w:p w14:paraId="6D3EEDAC" w14:textId="77777777" w:rsidR="00E31163" w:rsidRDefault="00000000">
            <w:r>
              <w:t>2 months</w:t>
            </w:r>
          </w:p>
        </w:tc>
        <w:tc>
          <w:tcPr>
            <w:tcW w:w="1040" w:type="dxa"/>
          </w:tcPr>
          <w:p w14:paraId="2230BEB8" w14:textId="77777777" w:rsidR="00E31163" w:rsidRDefault="00000000">
            <w:r>
              <w:t>T1.4.3.1</w:t>
            </w:r>
          </w:p>
        </w:tc>
        <w:tc>
          <w:tcPr>
            <w:tcW w:w="1040" w:type="dxa"/>
          </w:tcPr>
          <w:p w14:paraId="43116D96" w14:textId="77777777" w:rsidR="00E31163" w:rsidRDefault="00000000">
            <w:r>
              <w:t>Planned</w:t>
            </w:r>
          </w:p>
        </w:tc>
      </w:tr>
    </w:tbl>
    <w:p w14:paraId="110FAAB7" w14:textId="77777777" w:rsidR="00E31163" w:rsidRDefault="00E31163"/>
    <w:p w14:paraId="2114E33B" w14:textId="77777777" w:rsidR="00E31163" w:rsidRDefault="00000000">
      <w:pPr>
        <w:pStyle w:val="Heading2"/>
      </w:pPr>
      <w:r>
        <w:t>Phase 2: Infrastructure (Years 2-3) - ₹25 Crores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1265"/>
        <w:gridCol w:w="1315"/>
        <w:gridCol w:w="1315"/>
        <w:gridCol w:w="654"/>
        <w:gridCol w:w="633"/>
        <w:gridCol w:w="1028"/>
        <w:gridCol w:w="1481"/>
        <w:gridCol w:w="897"/>
      </w:tblGrid>
      <w:tr w:rsidR="00E31163" w14:paraId="25F180CA" w14:textId="77777777">
        <w:tc>
          <w:tcPr>
            <w:tcW w:w="1040" w:type="dxa"/>
          </w:tcPr>
          <w:p w14:paraId="395E237A" w14:textId="39CCB7D7" w:rsidR="00E31163" w:rsidRDefault="00000000">
            <w:r>
              <w:rPr>
                <w:b/>
              </w:rPr>
              <w:t xml:space="preserve">Module </w:t>
            </w:r>
          </w:p>
        </w:tc>
        <w:tc>
          <w:tcPr>
            <w:tcW w:w="1040" w:type="dxa"/>
          </w:tcPr>
          <w:p w14:paraId="6B83DF60" w14:textId="218E877C" w:rsidR="00E31163" w:rsidRDefault="00000000">
            <w:r>
              <w:rPr>
                <w:b/>
              </w:rPr>
              <w:t xml:space="preserve">Activity </w:t>
            </w:r>
          </w:p>
        </w:tc>
        <w:tc>
          <w:tcPr>
            <w:tcW w:w="1040" w:type="dxa"/>
          </w:tcPr>
          <w:p w14:paraId="3D1D60D5" w14:textId="626639E4" w:rsidR="00E31163" w:rsidRDefault="00000000">
            <w:r>
              <w:rPr>
                <w:b/>
              </w:rPr>
              <w:t xml:space="preserve">Sub-Task </w:t>
            </w:r>
          </w:p>
        </w:tc>
        <w:tc>
          <w:tcPr>
            <w:tcW w:w="1040" w:type="dxa"/>
          </w:tcPr>
          <w:p w14:paraId="2B18A811" w14:textId="2474F718" w:rsidR="00E31163" w:rsidRDefault="00000000">
            <w:r>
              <w:rPr>
                <w:b/>
              </w:rPr>
              <w:t>Assignee</w:t>
            </w:r>
          </w:p>
        </w:tc>
        <w:tc>
          <w:tcPr>
            <w:tcW w:w="1040" w:type="dxa"/>
          </w:tcPr>
          <w:p w14:paraId="6BF46219" w14:textId="77777777" w:rsidR="00E31163" w:rsidRDefault="00000000">
            <w:r>
              <w:rPr>
                <w:b/>
              </w:rPr>
              <w:t>Start Date</w:t>
            </w:r>
          </w:p>
        </w:tc>
        <w:tc>
          <w:tcPr>
            <w:tcW w:w="1040" w:type="dxa"/>
          </w:tcPr>
          <w:p w14:paraId="196455B1" w14:textId="77777777" w:rsidR="00E31163" w:rsidRDefault="00000000">
            <w:r>
              <w:rPr>
                <w:b/>
              </w:rPr>
              <w:t>End Date</w:t>
            </w:r>
          </w:p>
        </w:tc>
        <w:tc>
          <w:tcPr>
            <w:tcW w:w="1040" w:type="dxa"/>
          </w:tcPr>
          <w:p w14:paraId="39381D7A" w14:textId="77777777" w:rsidR="00E31163" w:rsidRDefault="00000000">
            <w:r>
              <w:rPr>
                <w:b/>
              </w:rPr>
              <w:t>Duration</w:t>
            </w:r>
          </w:p>
        </w:tc>
        <w:tc>
          <w:tcPr>
            <w:tcW w:w="1040" w:type="dxa"/>
          </w:tcPr>
          <w:p w14:paraId="38CF914F" w14:textId="77777777" w:rsidR="00E31163" w:rsidRDefault="00000000">
            <w:r>
              <w:rPr>
                <w:b/>
              </w:rPr>
              <w:t>Dependencies</w:t>
            </w:r>
          </w:p>
        </w:tc>
        <w:tc>
          <w:tcPr>
            <w:tcW w:w="1040" w:type="dxa"/>
          </w:tcPr>
          <w:p w14:paraId="0E066230" w14:textId="77777777" w:rsidR="00E31163" w:rsidRDefault="00000000">
            <w:r>
              <w:rPr>
                <w:b/>
              </w:rPr>
              <w:t>Status</w:t>
            </w:r>
          </w:p>
        </w:tc>
      </w:tr>
      <w:tr w:rsidR="00E31163" w14:paraId="74BDBC0D" w14:textId="77777777">
        <w:tc>
          <w:tcPr>
            <w:tcW w:w="1040" w:type="dxa"/>
          </w:tcPr>
          <w:p w14:paraId="3CE68572" w14:textId="77777777" w:rsidR="00E31163" w:rsidRDefault="00000000">
            <w:r>
              <w:t>M2.1</w:t>
            </w:r>
            <w:r>
              <w:br/>
              <w:t>SOC Setup</w:t>
            </w:r>
          </w:p>
        </w:tc>
        <w:tc>
          <w:tcPr>
            <w:tcW w:w="1040" w:type="dxa"/>
          </w:tcPr>
          <w:p w14:paraId="729A4BDD" w14:textId="77777777" w:rsidR="00E31163" w:rsidRDefault="00000000">
            <w:r>
              <w:t>A2.1.1</w:t>
            </w:r>
            <w:r>
              <w:br/>
              <w:t>Facility</w:t>
            </w:r>
          </w:p>
        </w:tc>
        <w:tc>
          <w:tcPr>
            <w:tcW w:w="1040" w:type="dxa"/>
          </w:tcPr>
          <w:p w14:paraId="245D5B3E" w14:textId="77777777" w:rsidR="00E31163" w:rsidRDefault="00000000">
            <w:r>
              <w:t>T2.1.1.1</w:t>
            </w:r>
            <w:r>
              <w:br/>
              <w:t>Space preparation</w:t>
            </w:r>
          </w:p>
        </w:tc>
        <w:tc>
          <w:tcPr>
            <w:tcW w:w="1040" w:type="dxa"/>
          </w:tcPr>
          <w:p w14:paraId="2C821A0A" w14:textId="77777777" w:rsidR="00E31163" w:rsidRDefault="00000000">
            <w:r>
              <w:t>Facilities Team</w:t>
            </w:r>
          </w:p>
        </w:tc>
        <w:tc>
          <w:tcPr>
            <w:tcW w:w="1040" w:type="dxa"/>
          </w:tcPr>
          <w:p w14:paraId="162DB42C" w14:textId="77777777" w:rsidR="00E31163" w:rsidRDefault="00000000">
            <w:r>
              <w:t>M13</w:t>
            </w:r>
          </w:p>
        </w:tc>
        <w:tc>
          <w:tcPr>
            <w:tcW w:w="1040" w:type="dxa"/>
          </w:tcPr>
          <w:p w14:paraId="7265BAD9" w14:textId="77777777" w:rsidR="00E31163" w:rsidRDefault="00000000">
            <w:r>
              <w:t>M15</w:t>
            </w:r>
          </w:p>
        </w:tc>
        <w:tc>
          <w:tcPr>
            <w:tcW w:w="1040" w:type="dxa"/>
          </w:tcPr>
          <w:p w14:paraId="43BDFFE2" w14:textId="77777777" w:rsidR="00E31163" w:rsidRDefault="00000000">
            <w:r>
              <w:t>2 months</w:t>
            </w:r>
          </w:p>
        </w:tc>
        <w:tc>
          <w:tcPr>
            <w:tcW w:w="1040" w:type="dxa"/>
          </w:tcPr>
          <w:p w14:paraId="6B0E4E0D" w14:textId="77777777" w:rsidR="00E31163" w:rsidRDefault="00000000">
            <w:r>
              <w:t>-</w:t>
            </w:r>
          </w:p>
        </w:tc>
        <w:tc>
          <w:tcPr>
            <w:tcW w:w="1040" w:type="dxa"/>
          </w:tcPr>
          <w:p w14:paraId="1ED53778" w14:textId="77777777" w:rsidR="00E31163" w:rsidRDefault="00000000">
            <w:r>
              <w:t>Planned</w:t>
            </w:r>
          </w:p>
        </w:tc>
      </w:tr>
      <w:tr w:rsidR="00E31163" w14:paraId="106A5F4B" w14:textId="77777777">
        <w:tc>
          <w:tcPr>
            <w:tcW w:w="1040" w:type="dxa"/>
          </w:tcPr>
          <w:p w14:paraId="2DE4272D" w14:textId="77777777" w:rsidR="00E31163" w:rsidRDefault="00E31163"/>
        </w:tc>
        <w:tc>
          <w:tcPr>
            <w:tcW w:w="1040" w:type="dxa"/>
          </w:tcPr>
          <w:p w14:paraId="24BFA4EB" w14:textId="77777777" w:rsidR="00E31163" w:rsidRDefault="00E31163"/>
        </w:tc>
        <w:tc>
          <w:tcPr>
            <w:tcW w:w="1040" w:type="dxa"/>
          </w:tcPr>
          <w:p w14:paraId="67268E5B" w14:textId="77777777" w:rsidR="00E31163" w:rsidRDefault="00000000">
            <w:r>
              <w:t>T2.1.1.2</w:t>
            </w:r>
            <w:r>
              <w:br/>
              <w:t>Equipment install</w:t>
            </w:r>
          </w:p>
        </w:tc>
        <w:tc>
          <w:tcPr>
            <w:tcW w:w="1040" w:type="dxa"/>
          </w:tcPr>
          <w:p w14:paraId="4D3021BC" w14:textId="77777777" w:rsidR="00E31163" w:rsidRDefault="00000000">
            <w:r>
              <w:t>IT Team</w:t>
            </w:r>
          </w:p>
        </w:tc>
        <w:tc>
          <w:tcPr>
            <w:tcW w:w="1040" w:type="dxa"/>
          </w:tcPr>
          <w:p w14:paraId="4A8AF99F" w14:textId="77777777" w:rsidR="00E31163" w:rsidRDefault="00000000">
            <w:r>
              <w:t>M15</w:t>
            </w:r>
          </w:p>
        </w:tc>
        <w:tc>
          <w:tcPr>
            <w:tcW w:w="1040" w:type="dxa"/>
          </w:tcPr>
          <w:p w14:paraId="509717CF" w14:textId="77777777" w:rsidR="00E31163" w:rsidRDefault="00000000">
            <w:r>
              <w:t>M18</w:t>
            </w:r>
          </w:p>
        </w:tc>
        <w:tc>
          <w:tcPr>
            <w:tcW w:w="1040" w:type="dxa"/>
          </w:tcPr>
          <w:p w14:paraId="4F79523D" w14:textId="77777777" w:rsidR="00E31163" w:rsidRDefault="00000000">
            <w:r>
              <w:t>3 months</w:t>
            </w:r>
          </w:p>
        </w:tc>
        <w:tc>
          <w:tcPr>
            <w:tcW w:w="1040" w:type="dxa"/>
          </w:tcPr>
          <w:p w14:paraId="7C54D987" w14:textId="77777777" w:rsidR="00E31163" w:rsidRDefault="00000000">
            <w:r>
              <w:t>T2.1.1.1</w:t>
            </w:r>
          </w:p>
        </w:tc>
        <w:tc>
          <w:tcPr>
            <w:tcW w:w="1040" w:type="dxa"/>
          </w:tcPr>
          <w:p w14:paraId="5E2A1B68" w14:textId="77777777" w:rsidR="00E31163" w:rsidRDefault="00000000">
            <w:r>
              <w:t>Planned</w:t>
            </w:r>
          </w:p>
        </w:tc>
      </w:tr>
      <w:tr w:rsidR="00E31163" w14:paraId="0C837DBC" w14:textId="77777777">
        <w:tc>
          <w:tcPr>
            <w:tcW w:w="1040" w:type="dxa"/>
          </w:tcPr>
          <w:p w14:paraId="5BD6730C" w14:textId="77777777" w:rsidR="00E31163" w:rsidRDefault="00E31163"/>
        </w:tc>
        <w:tc>
          <w:tcPr>
            <w:tcW w:w="1040" w:type="dxa"/>
          </w:tcPr>
          <w:p w14:paraId="4D08730B" w14:textId="77777777" w:rsidR="00E31163" w:rsidRDefault="00000000">
            <w:r>
              <w:t>A2.1.2</w:t>
            </w:r>
            <w:r>
              <w:br/>
              <w:t>SOC Staffing</w:t>
            </w:r>
          </w:p>
        </w:tc>
        <w:tc>
          <w:tcPr>
            <w:tcW w:w="1040" w:type="dxa"/>
          </w:tcPr>
          <w:p w14:paraId="5832451C" w14:textId="77777777" w:rsidR="00E31163" w:rsidRDefault="00000000">
            <w:r>
              <w:t>T2.1.2.1</w:t>
            </w:r>
            <w:r>
              <w:br/>
              <w:t>Analyst hiring (15)</w:t>
            </w:r>
          </w:p>
        </w:tc>
        <w:tc>
          <w:tcPr>
            <w:tcW w:w="1040" w:type="dxa"/>
          </w:tcPr>
          <w:p w14:paraId="1B923464" w14:textId="77777777" w:rsidR="00E31163" w:rsidRDefault="00000000">
            <w:r>
              <w:t>HR Team</w:t>
            </w:r>
          </w:p>
        </w:tc>
        <w:tc>
          <w:tcPr>
            <w:tcW w:w="1040" w:type="dxa"/>
          </w:tcPr>
          <w:p w14:paraId="52F0A569" w14:textId="77777777" w:rsidR="00E31163" w:rsidRDefault="00000000">
            <w:r>
              <w:t>M13</w:t>
            </w:r>
          </w:p>
        </w:tc>
        <w:tc>
          <w:tcPr>
            <w:tcW w:w="1040" w:type="dxa"/>
          </w:tcPr>
          <w:p w14:paraId="7506991D" w14:textId="77777777" w:rsidR="00E31163" w:rsidRDefault="00000000">
            <w:r>
              <w:t>M18</w:t>
            </w:r>
          </w:p>
        </w:tc>
        <w:tc>
          <w:tcPr>
            <w:tcW w:w="1040" w:type="dxa"/>
          </w:tcPr>
          <w:p w14:paraId="192CE3ED" w14:textId="77777777" w:rsidR="00E31163" w:rsidRDefault="00000000">
            <w:r>
              <w:t>5 months</w:t>
            </w:r>
          </w:p>
        </w:tc>
        <w:tc>
          <w:tcPr>
            <w:tcW w:w="1040" w:type="dxa"/>
          </w:tcPr>
          <w:p w14:paraId="6A30AE45" w14:textId="77777777" w:rsidR="00E31163" w:rsidRDefault="00000000">
            <w:r>
              <w:t>-</w:t>
            </w:r>
          </w:p>
        </w:tc>
        <w:tc>
          <w:tcPr>
            <w:tcW w:w="1040" w:type="dxa"/>
          </w:tcPr>
          <w:p w14:paraId="689A8F97" w14:textId="77777777" w:rsidR="00E31163" w:rsidRDefault="00000000">
            <w:r>
              <w:t>Planned</w:t>
            </w:r>
          </w:p>
        </w:tc>
      </w:tr>
      <w:tr w:rsidR="00E31163" w14:paraId="58CBD468" w14:textId="77777777">
        <w:tc>
          <w:tcPr>
            <w:tcW w:w="1040" w:type="dxa"/>
          </w:tcPr>
          <w:p w14:paraId="2B7B3BA9" w14:textId="77777777" w:rsidR="00E31163" w:rsidRDefault="00E31163"/>
        </w:tc>
        <w:tc>
          <w:tcPr>
            <w:tcW w:w="1040" w:type="dxa"/>
          </w:tcPr>
          <w:p w14:paraId="31AC9C3C" w14:textId="77777777" w:rsidR="00E31163" w:rsidRDefault="00E31163"/>
        </w:tc>
        <w:tc>
          <w:tcPr>
            <w:tcW w:w="1040" w:type="dxa"/>
          </w:tcPr>
          <w:p w14:paraId="45F27B78" w14:textId="77777777" w:rsidR="00E31163" w:rsidRDefault="00000000">
            <w:r>
              <w:t>T2.1.2.2</w:t>
            </w:r>
            <w:r>
              <w:br/>
              <w:t>Training program</w:t>
            </w:r>
          </w:p>
        </w:tc>
        <w:tc>
          <w:tcPr>
            <w:tcW w:w="1040" w:type="dxa"/>
          </w:tcPr>
          <w:p w14:paraId="027783FD" w14:textId="77777777" w:rsidR="00E31163" w:rsidRDefault="00000000">
            <w:r>
              <w:t>SOC Manager</w:t>
            </w:r>
          </w:p>
        </w:tc>
        <w:tc>
          <w:tcPr>
            <w:tcW w:w="1040" w:type="dxa"/>
          </w:tcPr>
          <w:p w14:paraId="3E0F28C6" w14:textId="77777777" w:rsidR="00E31163" w:rsidRDefault="00000000">
            <w:r>
              <w:t>M16</w:t>
            </w:r>
          </w:p>
        </w:tc>
        <w:tc>
          <w:tcPr>
            <w:tcW w:w="1040" w:type="dxa"/>
          </w:tcPr>
          <w:p w14:paraId="669BFFAF" w14:textId="77777777" w:rsidR="00E31163" w:rsidRDefault="00000000">
            <w:r>
              <w:t>M18</w:t>
            </w:r>
          </w:p>
        </w:tc>
        <w:tc>
          <w:tcPr>
            <w:tcW w:w="1040" w:type="dxa"/>
          </w:tcPr>
          <w:p w14:paraId="09ACBF8F" w14:textId="77777777" w:rsidR="00E31163" w:rsidRDefault="00000000">
            <w:r>
              <w:t>2 months</w:t>
            </w:r>
          </w:p>
        </w:tc>
        <w:tc>
          <w:tcPr>
            <w:tcW w:w="1040" w:type="dxa"/>
          </w:tcPr>
          <w:p w14:paraId="433D8267" w14:textId="77777777" w:rsidR="00E31163" w:rsidRDefault="00000000">
            <w:r>
              <w:t>T2.1.2.1</w:t>
            </w:r>
          </w:p>
        </w:tc>
        <w:tc>
          <w:tcPr>
            <w:tcW w:w="1040" w:type="dxa"/>
          </w:tcPr>
          <w:p w14:paraId="29C07EC3" w14:textId="77777777" w:rsidR="00E31163" w:rsidRDefault="00000000">
            <w:r>
              <w:t>Planned</w:t>
            </w:r>
          </w:p>
        </w:tc>
      </w:tr>
      <w:tr w:rsidR="00E31163" w14:paraId="15CD82DB" w14:textId="77777777">
        <w:tc>
          <w:tcPr>
            <w:tcW w:w="1040" w:type="dxa"/>
          </w:tcPr>
          <w:p w14:paraId="1EA08442" w14:textId="77777777" w:rsidR="00E31163" w:rsidRDefault="00E31163"/>
        </w:tc>
        <w:tc>
          <w:tcPr>
            <w:tcW w:w="1040" w:type="dxa"/>
          </w:tcPr>
          <w:p w14:paraId="0EFE8FBA" w14:textId="77777777" w:rsidR="00E31163" w:rsidRDefault="00000000">
            <w:r>
              <w:t>A2.1.3</w:t>
            </w:r>
            <w:r>
              <w:br/>
              <w:t>SOC Operations</w:t>
            </w:r>
          </w:p>
        </w:tc>
        <w:tc>
          <w:tcPr>
            <w:tcW w:w="1040" w:type="dxa"/>
          </w:tcPr>
          <w:p w14:paraId="56DC8B71" w14:textId="77777777" w:rsidR="00E31163" w:rsidRDefault="00000000">
            <w:r>
              <w:t>T2.1.3.1</w:t>
            </w:r>
            <w:r>
              <w:br/>
              <w:t>24x7 ops start</w:t>
            </w:r>
          </w:p>
        </w:tc>
        <w:tc>
          <w:tcPr>
            <w:tcW w:w="1040" w:type="dxa"/>
          </w:tcPr>
          <w:p w14:paraId="65DE42B8" w14:textId="77777777" w:rsidR="00E31163" w:rsidRDefault="00000000">
            <w:r>
              <w:t>SOC Manager</w:t>
            </w:r>
          </w:p>
        </w:tc>
        <w:tc>
          <w:tcPr>
            <w:tcW w:w="1040" w:type="dxa"/>
          </w:tcPr>
          <w:p w14:paraId="1AB2706D" w14:textId="77777777" w:rsidR="00E31163" w:rsidRDefault="00000000">
            <w:r>
              <w:t>M18</w:t>
            </w:r>
          </w:p>
        </w:tc>
        <w:tc>
          <w:tcPr>
            <w:tcW w:w="1040" w:type="dxa"/>
          </w:tcPr>
          <w:p w14:paraId="4A8FC86F" w14:textId="77777777" w:rsidR="00E31163" w:rsidRDefault="00000000">
            <w:r>
              <w:t>M18</w:t>
            </w:r>
          </w:p>
        </w:tc>
        <w:tc>
          <w:tcPr>
            <w:tcW w:w="1040" w:type="dxa"/>
          </w:tcPr>
          <w:p w14:paraId="09092511" w14:textId="77777777" w:rsidR="00E31163" w:rsidRDefault="00000000">
            <w:r>
              <w:t>1 week</w:t>
            </w:r>
          </w:p>
        </w:tc>
        <w:tc>
          <w:tcPr>
            <w:tcW w:w="1040" w:type="dxa"/>
          </w:tcPr>
          <w:p w14:paraId="3EDFAF61" w14:textId="77777777" w:rsidR="00E31163" w:rsidRDefault="00000000">
            <w:r>
              <w:t>T2.1.1.2</w:t>
            </w:r>
          </w:p>
        </w:tc>
        <w:tc>
          <w:tcPr>
            <w:tcW w:w="1040" w:type="dxa"/>
          </w:tcPr>
          <w:p w14:paraId="2657EA8A" w14:textId="77777777" w:rsidR="00E31163" w:rsidRDefault="00000000">
            <w:r>
              <w:t>Planned</w:t>
            </w:r>
          </w:p>
        </w:tc>
      </w:tr>
      <w:tr w:rsidR="00E31163" w14:paraId="39947BAA" w14:textId="77777777">
        <w:tc>
          <w:tcPr>
            <w:tcW w:w="1040" w:type="dxa"/>
          </w:tcPr>
          <w:p w14:paraId="0821D36B" w14:textId="77777777" w:rsidR="00E31163" w:rsidRDefault="00000000">
            <w:r>
              <w:t>M2.2</w:t>
            </w:r>
            <w:r>
              <w:br/>
              <w:t>SIEM</w:t>
            </w:r>
          </w:p>
        </w:tc>
        <w:tc>
          <w:tcPr>
            <w:tcW w:w="1040" w:type="dxa"/>
          </w:tcPr>
          <w:p w14:paraId="14B86AC5" w14:textId="77777777" w:rsidR="00E31163" w:rsidRDefault="00000000">
            <w:r>
              <w:t>A2.2.1</w:t>
            </w:r>
            <w:r>
              <w:br/>
              <w:t>Advanced SIEM</w:t>
            </w:r>
          </w:p>
        </w:tc>
        <w:tc>
          <w:tcPr>
            <w:tcW w:w="1040" w:type="dxa"/>
          </w:tcPr>
          <w:p w14:paraId="01E4B234" w14:textId="77777777" w:rsidR="00E31163" w:rsidRDefault="00000000">
            <w:r>
              <w:t>T2.2.1.1</w:t>
            </w:r>
            <w:r>
              <w:br/>
              <w:t>Log source integration</w:t>
            </w:r>
          </w:p>
        </w:tc>
        <w:tc>
          <w:tcPr>
            <w:tcW w:w="1040" w:type="dxa"/>
          </w:tcPr>
          <w:p w14:paraId="3D9535EE" w14:textId="77777777" w:rsidR="00E31163" w:rsidRDefault="00000000">
            <w:r>
              <w:t>SIEM Admin</w:t>
            </w:r>
          </w:p>
        </w:tc>
        <w:tc>
          <w:tcPr>
            <w:tcW w:w="1040" w:type="dxa"/>
          </w:tcPr>
          <w:p w14:paraId="2042B86B" w14:textId="77777777" w:rsidR="00E31163" w:rsidRDefault="00000000">
            <w:r>
              <w:t>M13</w:t>
            </w:r>
          </w:p>
        </w:tc>
        <w:tc>
          <w:tcPr>
            <w:tcW w:w="1040" w:type="dxa"/>
          </w:tcPr>
          <w:p w14:paraId="3AA999E4" w14:textId="77777777" w:rsidR="00E31163" w:rsidRDefault="00000000">
            <w:r>
              <w:t>M18</w:t>
            </w:r>
          </w:p>
        </w:tc>
        <w:tc>
          <w:tcPr>
            <w:tcW w:w="1040" w:type="dxa"/>
          </w:tcPr>
          <w:p w14:paraId="1781A270" w14:textId="77777777" w:rsidR="00E31163" w:rsidRDefault="00000000">
            <w:r>
              <w:t>5 months</w:t>
            </w:r>
          </w:p>
        </w:tc>
        <w:tc>
          <w:tcPr>
            <w:tcW w:w="1040" w:type="dxa"/>
          </w:tcPr>
          <w:p w14:paraId="634157A9" w14:textId="77777777" w:rsidR="00E31163" w:rsidRDefault="00000000">
            <w:r>
              <w:t>-</w:t>
            </w:r>
          </w:p>
        </w:tc>
        <w:tc>
          <w:tcPr>
            <w:tcW w:w="1040" w:type="dxa"/>
          </w:tcPr>
          <w:p w14:paraId="5CCCD857" w14:textId="77777777" w:rsidR="00E31163" w:rsidRDefault="00000000">
            <w:r>
              <w:t>Planned</w:t>
            </w:r>
          </w:p>
        </w:tc>
      </w:tr>
      <w:tr w:rsidR="00E31163" w14:paraId="4BC65704" w14:textId="77777777">
        <w:tc>
          <w:tcPr>
            <w:tcW w:w="1040" w:type="dxa"/>
          </w:tcPr>
          <w:p w14:paraId="1058FE7B" w14:textId="77777777" w:rsidR="00E31163" w:rsidRDefault="00E31163"/>
        </w:tc>
        <w:tc>
          <w:tcPr>
            <w:tcW w:w="1040" w:type="dxa"/>
          </w:tcPr>
          <w:p w14:paraId="4127605E" w14:textId="77777777" w:rsidR="00E31163" w:rsidRDefault="00E31163"/>
        </w:tc>
        <w:tc>
          <w:tcPr>
            <w:tcW w:w="1040" w:type="dxa"/>
          </w:tcPr>
          <w:p w14:paraId="1EA8CC05" w14:textId="77777777" w:rsidR="00E31163" w:rsidRDefault="00000000">
            <w:r>
              <w:t>T2.2.1.2</w:t>
            </w:r>
            <w:r>
              <w:br/>
            </w:r>
            <w:r>
              <w:lastRenderedPageBreak/>
              <w:t>Correlation rules</w:t>
            </w:r>
          </w:p>
        </w:tc>
        <w:tc>
          <w:tcPr>
            <w:tcW w:w="1040" w:type="dxa"/>
          </w:tcPr>
          <w:p w14:paraId="4CA79570" w14:textId="77777777" w:rsidR="00E31163" w:rsidRDefault="00000000">
            <w:r>
              <w:lastRenderedPageBreak/>
              <w:t xml:space="preserve">SOC </w:t>
            </w:r>
            <w:r>
              <w:lastRenderedPageBreak/>
              <w:t>Analysts</w:t>
            </w:r>
          </w:p>
        </w:tc>
        <w:tc>
          <w:tcPr>
            <w:tcW w:w="1040" w:type="dxa"/>
          </w:tcPr>
          <w:p w14:paraId="541CB750" w14:textId="77777777" w:rsidR="00E31163" w:rsidRDefault="00000000">
            <w:r>
              <w:lastRenderedPageBreak/>
              <w:t>M16</w:t>
            </w:r>
          </w:p>
        </w:tc>
        <w:tc>
          <w:tcPr>
            <w:tcW w:w="1040" w:type="dxa"/>
          </w:tcPr>
          <w:p w14:paraId="6CB158CB" w14:textId="77777777" w:rsidR="00E31163" w:rsidRDefault="00000000">
            <w:r>
              <w:t>M2</w:t>
            </w:r>
            <w:r>
              <w:lastRenderedPageBreak/>
              <w:t>4</w:t>
            </w:r>
          </w:p>
        </w:tc>
        <w:tc>
          <w:tcPr>
            <w:tcW w:w="1040" w:type="dxa"/>
          </w:tcPr>
          <w:p w14:paraId="6AA850B1" w14:textId="77777777" w:rsidR="00E31163" w:rsidRDefault="00000000">
            <w:r>
              <w:lastRenderedPageBreak/>
              <w:t xml:space="preserve">8 </w:t>
            </w:r>
            <w:r>
              <w:lastRenderedPageBreak/>
              <w:t>months</w:t>
            </w:r>
          </w:p>
        </w:tc>
        <w:tc>
          <w:tcPr>
            <w:tcW w:w="1040" w:type="dxa"/>
          </w:tcPr>
          <w:p w14:paraId="562C7456" w14:textId="77777777" w:rsidR="00E31163" w:rsidRDefault="00000000">
            <w:r>
              <w:lastRenderedPageBreak/>
              <w:t>T2.2.1.1</w:t>
            </w:r>
          </w:p>
        </w:tc>
        <w:tc>
          <w:tcPr>
            <w:tcW w:w="1040" w:type="dxa"/>
          </w:tcPr>
          <w:p w14:paraId="0277DF83" w14:textId="77777777" w:rsidR="00E31163" w:rsidRDefault="00000000">
            <w:r>
              <w:t>Planne</w:t>
            </w:r>
            <w:r>
              <w:lastRenderedPageBreak/>
              <w:t>d</w:t>
            </w:r>
          </w:p>
        </w:tc>
      </w:tr>
      <w:tr w:rsidR="00E31163" w14:paraId="3A4642A8" w14:textId="77777777">
        <w:tc>
          <w:tcPr>
            <w:tcW w:w="1040" w:type="dxa"/>
          </w:tcPr>
          <w:p w14:paraId="130517AA" w14:textId="77777777" w:rsidR="00E31163" w:rsidRDefault="00E31163"/>
        </w:tc>
        <w:tc>
          <w:tcPr>
            <w:tcW w:w="1040" w:type="dxa"/>
          </w:tcPr>
          <w:p w14:paraId="45698BC1" w14:textId="77777777" w:rsidR="00E31163" w:rsidRDefault="00E31163"/>
        </w:tc>
        <w:tc>
          <w:tcPr>
            <w:tcW w:w="1040" w:type="dxa"/>
          </w:tcPr>
          <w:p w14:paraId="7D235163" w14:textId="77777777" w:rsidR="00E31163" w:rsidRDefault="00000000">
            <w:r>
              <w:t>T2.2.1.3</w:t>
            </w:r>
            <w:r>
              <w:br/>
              <w:t>Threat intel feeds</w:t>
            </w:r>
          </w:p>
        </w:tc>
        <w:tc>
          <w:tcPr>
            <w:tcW w:w="1040" w:type="dxa"/>
          </w:tcPr>
          <w:p w14:paraId="4EF640D8" w14:textId="77777777" w:rsidR="00E31163" w:rsidRDefault="00000000">
            <w:r>
              <w:t>Threat Analyst</w:t>
            </w:r>
          </w:p>
        </w:tc>
        <w:tc>
          <w:tcPr>
            <w:tcW w:w="1040" w:type="dxa"/>
          </w:tcPr>
          <w:p w14:paraId="58227E4D" w14:textId="77777777" w:rsidR="00E31163" w:rsidRDefault="00000000">
            <w:r>
              <w:t>M18</w:t>
            </w:r>
          </w:p>
        </w:tc>
        <w:tc>
          <w:tcPr>
            <w:tcW w:w="1040" w:type="dxa"/>
          </w:tcPr>
          <w:p w14:paraId="3E543607" w14:textId="77777777" w:rsidR="00E31163" w:rsidRDefault="00000000">
            <w:r>
              <w:t>M20</w:t>
            </w:r>
          </w:p>
        </w:tc>
        <w:tc>
          <w:tcPr>
            <w:tcW w:w="1040" w:type="dxa"/>
          </w:tcPr>
          <w:p w14:paraId="3FA96D28" w14:textId="77777777" w:rsidR="00E31163" w:rsidRDefault="00000000">
            <w:r>
              <w:t>2 months</w:t>
            </w:r>
          </w:p>
        </w:tc>
        <w:tc>
          <w:tcPr>
            <w:tcW w:w="1040" w:type="dxa"/>
          </w:tcPr>
          <w:p w14:paraId="61CD5D5D" w14:textId="77777777" w:rsidR="00E31163" w:rsidRDefault="00000000">
            <w:r>
              <w:t>T2.2.1.1</w:t>
            </w:r>
          </w:p>
        </w:tc>
        <w:tc>
          <w:tcPr>
            <w:tcW w:w="1040" w:type="dxa"/>
          </w:tcPr>
          <w:p w14:paraId="1E839DB7" w14:textId="77777777" w:rsidR="00E31163" w:rsidRDefault="00000000">
            <w:r>
              <w:t>Planned</w:t>
            </w:r>
          </w:p>
        </w:tc>
      </w:tr>
      <w:tr w:rsidR="00E31163" w14:paraId="1A09EA7F" w14:textId="77777777">
        <w:tc>
          <w:tcPr>
            <w:tcW w:w="1040" w:type="dxa"/>
          </w:tcPr>
          <w:p w14:paraId="34780451" w14:textId="77777777" w:rsidR="00E31163" w:rsidRDefault="00000000">
            <w:r>
              <w:t>M2.3</w:t>
            </w:r>
            <w:r>
              <w:br/>
              <w:t>Zero Trust</w:t>
            </w:r>
          </w:p>
        </w:tc>
        <w:tc>
          <w:tcPr>
            <w:tcW w:w="1040" w:type="dxa"/>
          </w:tcPr>
          <w:p w14:paraId="7B4A76BB" w14:textId="77777777" w:rsidR="00E31163" w:rsidRDefault="00000000">
            <w:r>
              <w:t>A2.3.1</w:t>
            </w:r>
            <w:r>
              <w:br/>
              <w:t>Architecture</w:t>
            </w:r>
          </w:p>
        </w:tc>
        <w:tc>
          <w:tcPr>
            <w:tcW w:w="1040" w:type="dxa"/>
          </w:tcPr>
          <w:p w14:paraId="72B9E5EE" w14:textId="77777777" w:rsidR="00E31163" w:rsidRDefault="00000000">
            <w:r>
              <w:t>T2.3.1.1</w:t>
            </w:r>
            <w:r>
              <w:br/>
              <w:t>Design</w:t>
            </w:r>
          </w:p>
        </w:tc>
        <w:tc>
          <w:tcPr>
            <w:tcW w:w="1040" w:type="dxa"/>
          </w:tcPr>
          <w:p w14:paraId="60B6E15B" w14:textId="77777777" w:rsidR="00E31163" w:rsidRDefault="00000000">
            <w:r>
              <w:t>Security Architect</w:t>
            </w:r>
          </w:p>
        </w:tc>
        <w:tc>
          <w:tcPr>
            <w:tcW w:w="1040" w:type="dxa"/>
          </w:tcPr>
          <w:p w14:paraId="62F050AD" w14:textId="77777777" w:rsidR="00E31163" w:rsidRDefault="00000000">
            <w:r>
              <w:t>M15</w:t>
            </w:r>
          </w:p>
        </w:tc>
        <w:tc>
          <w:tcPr>
            <w:tcW w:w="1040" w:type="dxa"/>
          </w:tcPr>
          <w:p w14:paraId="3853D6EA" w14:textId="77777777" w:rsidR="00E31163" w:rsidRDefault="00000000">
            <w:r>
              <w:t>M18</w:t>
            </w:r>
          </w:p>
        </w:tc>
        <w:tc>
          <w:tcPr>
            <w:tcW w:w="1040" w:type="dxa"/>
          </w:tcPr>
          <w:p w14:paraId="03688F3A" w14:textId="77777777" w:rsidR="00E31163" w:rsidRDefault="00000000">
            <w:r>
              <w:t>3 months</w:t>
            </w:r>
          </w:p>
        </w:tc>
        <w:tc>
          <w:tcPr>
            <w:tcW w:w="1040" w:type="dxa"/>
          </w:tcPr>
          <w:p w14:paraId="5D4B4ABB" w14:textId="77777777" w:rsidR="00E31163" w:rsidRDefault="00000000">
            <w:r>
              <w:t>-</w:t>
            </w:r>
          </w:p>
        </w:tc>
        <w:tc>
          <w:tcPr>
            <w:tcW w:w="1040" w:type="dxa"/>
          </w:tcPr>
          <w:p w14:paraId="2C7EDDA6" w14:textId="77777777" w:rsidR="00E31163" w:rsidRDefault="00000000">
            <w:r>
              <w:t>Planned</w:t>
            </w:r>
          </w:p>
        </w:tc>
      </w:tr>
      <w:tr w:rsidR="00E31163" w14:paraId="7BB550FD" w14:textId="77777777">
        <w:tc>
          <w:tcPr>
            <w:tcW w:w="1040" w:type="dxa"/>
          </w:tcPr>
          <w:p w14:paraId="0975BEAA" w14:textId="77777777" w:rsidR="00E31163" w:rsidRDefault="00E31163"/>
        </w:tc>
        <w:tc>
          <w:tcPr>
            <w:tcW w:w="1040" w:type="dxa"/>
          </w:tcPr>
          <w:p w14:paraId="05203FE6" w14:textId="77777777" w:rsidR="00E31163" w:rsidRDefault="00E31163"/>
        </w:tc>
        <w:tc>
          <w:tcPr>
            <w:tcW w:w="1040" w:type="dxa"/>
          </w:tcPr>
          <w:p w14:paraId="4140209D" w14:textId="77777777" w:rsidR="00E31163" w:rsidRDefault="00000000">
            <w:r>
              <w:t>T2.3.1.2</w:t>
            </w:r>
            <w:r>
              <w:br/>
              <w:t>Phase 1 impl</w:t>
            </w:r>
          </w:p>
        </w:tc>
        <w:tc>
          <w:tcPr>
            <w:tcW w:w="1040" w:type="dxa"/>
          </w:tcPr>
          <w:p w14:paraId="542FFA81" w14:textId="77777777" w:rsidR="00E31163" w:rsidRDefault="00000000">
            <w:r>
              <w:t>Network Team</w:t>
            </w:r>
          </w:p>
        </w:tc>
        <w:tc>
          <w:tcPr>
            <w:tcW w:w="1040" w:type="dxa"/>
          </w:tcPr>
          <w:p w14:paraId="4FAA0E0A" w14:textId="77777777" w:rsidR="00E31163" w:rsidRDefault="00000000">
            <w:r>
              <w:t>M18</w:t>
            </w:r>
          </w:p>
        </w:tc>
        <w:tc>
          <w:tcPr>
            <w:tcW w:w="1040" w:type="dxa"/>
          </w:tcPr>
          <w:p w14:paraId="49E9740B" w14:textId="77777777" w:rsidR="00E31163" w:rsidRDefault="00000000">
            <w:r>
              <w:t>M30</w:t>
            </w:r>
          </w:p>
        </w:tc>
        <w:tc>
          <w:tcPr>
            <w:tcW w:w="1040" w:type="dxa"/>
          </w:tcPr>
          <w:p w14:paraId="1C159EBE" w14:textId="77777777" w:rsidR="00E31163" w:rsidRDefault="00000000">
            <w:r>
              <w:t>12 months</w:t>
            </w:r>
          </w:p>
        </w:tc>
        <w:tc>
          <w:tcPr>
            <w:tcW w:w="1040" w:type="dxa"/>
          </w:tcPr>
          <w:p w14:paraId="0477A336" w14:textId="77777777" w:rsidR="00E31163" w:rsidRDefault="00000000">
            <w:r>
              <w:t>T2.3.1.1</w:t>
            </w:r>
          </w:p>
        </w:tc>
        <w:tc>
          <w:tcPr>
            <w:tcW w:w="1040" w:type="dxa"/>
          </w:tcPr>
          <w:p w14:paraId="7CBD0D54" w14:textId="77777777" w:rsidR="00E31163" w:rsidRDefault="00000000">
            <w:r>
              <w:t>Planned</w:t>
            </w:r>
          </w:p>
        </w:tc>
      </w:tr>
      <w:tr w:rsidR="00E31163" w14:paraId="208EA6F2" w14:textId="77777777">
        <w:tc>
          <w:tcPr>
            <w:tcW w:w="1040" w:type="dxa"/>
          </w:tcPr>
          <w:p w14:paraId="75F0F550" w14:textId="77777777" w:rsidR="00E31163" w:rsidRDefault="00E31163"/>
        </w:tc>
        <w:tc>
          <w:tcPr>
            <w:tcW w:w="1040" w:type="dxa"/>
          </w:tcPr>
          <w:p w14:paraId="3800048F" w14:textId="77777777" w:rsidR="00E31163" w:rsidRDefault="00E31163"/>
        </w:tc>
        <w:tc>
          <w:tcPr>
            <w:tcW w:w="1040" w:type="dxa"/>
          </w:tcPr>
          <w:p w14:paraId="73BBBD95" w14:textId="77777777" w:rsidR="00E31163" w:rsidRDefault="00000000">
            <w:r>
              <w:t>T2.3.1.3</w:t>
            </w:r>
            <w:r>
              <w:br/>
              <w:t>Phase 2 impl</w:t>
            </w:r>
          </w:p>
        </w:tc>
        <w:tc>
          <w:tcPr>
            <w:tcW w:w="1040" w:type="dxa"/>
          </w:tcPr>
          <w:p w14:paraId="046502F4" w14:textId="77777777" w:rsidR="00E31163" w:rsidRDefault="00000000">
            <w:r>
              <w:t>Network Team</w:t>
            </w:r>
          </w:p>
        </w:tc>
        <w:tc>
          <w:tcPr>
            <w:tcW w:w="1040" w:type="dxa"/>
          </w:tcPr>
          <w:p w14:paraId="322F0E01" w14:textId="77777777" w:rsidR="00E31163" w:rsidRDefault="00000000">
            <w:r>
              <w:t>M30</w:t>
            </w:r>
          </w:p>
        </w:tc>
        <w:tc>
          <w:tcPr>
            <w:tcW w:w="1040" w:type="dxa"/>
          </w:tcPr>
          <w:p w14:paraId="5238FB27" w14:textId="77777777" w:rsidR="00E31163" w:rsidRDefault="00000000">
            <w:r>
              <w:t>M48</w:t>
            </w:r>
          </w:p>
        </w:tc>
        <w:tc>
          <w:tcPr>
            <w:tcW w:w="1040" w:type="dxa"/>
          </w:tcPr>
          <w:p w14:paraId="6F07E93F" w14:textId="77777777" w:rsidR="00E31163" w:rsidRDefault="00000000">
            <w:r>
              <w:t>18 months</w:t>
            </w:r>
          </w:p>
        </w:tc>
        <w:tc>
          <w:tcPr>
            <w:tcW w:w="1040" w:type="dxa"/>
          </w:tcPr>
          <w:p w14:paraId="1D8C0D2D" w14:textId="77777777" w:rsidR="00E31163" w:rsidRDefault="00000000">
            <w:r>
              <w:t>T2.3.1.2</w:t>
            </w:r>
          </w:p>
        </w:tc>
        <w:tc>
          <w:tcPr>
            <w:tcW w:w="1040" w:type="dxa"/>
          </w:tcPr>
          <w:p w14:paraId="20E2316B" w14:textId="77777777" w:rsidR="00E31163" w:rsidRDefault="00000000">
            <w:r>
              <w:t>Planned</w:t>
            </w:r>
          </w:p>
        </w:tc>
      </w:tr>
      <w:tr w:rsidR="00E31163" w14:paraId="33E1DFA9" w14:textId="77777777">
        <w:tc>
          <w:tcPr>
            <w:tcW w:w="1040" w:type="dxa"/>
          </w:tcPr>
          <w:p w14:paraId="1BA759EC" w14:textId="77777777" w:rsidR="00E31163" w:rsidRDefault="00000000">
            <w:r>
              <w:t>M2.4</w:t>
            </w:r>
            <w:r>
              <w:br/>
              <w:t>Endpoint</w:t>
            </w:r>
          </w:p>
        </w:tc>
        <w:tc>
          <w:tcPr>
            <w:tcW w:w="1040" w:type="dxa"/>
          </w:tcPr>
          <w:p w14:paraId="7E317B90" w14:textId="77777777" w:rsidR="00E31163" w:rsidRDefault="00000000">
            <w:r>
              <w:t>A2.4.1</w:t>
            </w:r>
            <w:r>
              <w:br/>
              <w:t>EDR Deploy</w:t>
            </w:r>
          </w:p>
        </w:tc>
        <w:tc>
          <w:tcPr>
            <w:tcW w:w="1040" w:type="dxa"/>
          </w:tcPr>
          <w:p w14:paraId="4B5E326E" w14:textId="77777777" w:rsidR="00E31163" w:rsidRDefault="00000000">
            <w:r>
              <w:t>T2.4.1.1</w:t>
            </w:r>
            <w:r>
              <w:br/>
              <w:t>Agent deployment</w:t>
            </w:r>
          </w:p>
        </w:tc>
        <w:tc>
          <w:tcPr>
            <w:tcW w:w="1040" w:type="dxa"/>
          </w:tcPr>
          <w:p w14:paraId="77C18E2F" w14:textId="77777777" w:rsidR="00E31163" w:rsidRDefault="00000000">
            <w:r>
              <w:t>Endpoint Team</w:t>
            </w:r>
          </w:p>
        </w:tc>
        <w:tc>
          <w:tcPr>
            <w:tcW w:w="1040" w:type="dxa"/>
          </w:tcPr>
          <w:p w14:paraId="57789450" w14:textId="77777777" w:rsidR="00E31163" w:rsidRDefault="00000000">
            <w:r>
              <w:t>M15</w:t>
            </w:r>
          </w:p>
        </w:tc>
        <w:tc>
          <w:tcPr>
            <w:tcW w:w="1040" w:type="dxa"/>
          </w:tcPr>
          <w:p w14:paraId="47DEA8FD" w14:textId="77777777" w:rsidR="00E31163" w:rsidRDefault="00000000">
            <w:r>
              <w:t>M24</w:t>
            </w:r>
          </w:p>
        </w:tc>
        <w:tc>
          <w:tcPr>
            <w:tcW w:w="1040" w:type="dxa"/>
          </w:tcPr>
          <w:p w14:paraId="4405C947" w14:textId="77777777" w:rsidR="00E31163" w:rsidRDefault="00000000">
            <w:r>
              <w:t>9 months</w:t>
            </w:r>
          </w:p>
        </w:tc>
        <w:tc>
          <w:tcPr>
            <w:tcW w:w="1040" w:type="dxa"/>
          </w:tcPr>
          <w:p w14:paraId="2D077AB1" w14:textId="77777777" w:rsidR="00E31163" w:rsidRDefault="00000000">
            <w:r>
              <w:t>-</w:t>
            </w:r>
          </w:p>
        </w:tc>
        <w:tc>
          <w:tcPr>
            <w:tcW w:w="1040" w:type="dxa"/>
          </w:tcPr>
          <w:p w14:paraId="12FAA03C" w14:textId="77777777" w:rsidR="00E31163" w:rsidRDefault="00000000">
            <w:r>
              <w:t>Planned</w:t>
            </w:r>
          </w:p>
        </w:tc>
      </w:tr>
      <w:tr w:rsidR="00E31163" w14:paraId="5DE2F140" w14:textId="77777777">
        <w:tc>
          <w:tcPr>
            <w:tcW w:w="1040" w:type="dxa"/>
          </w:tcPr>
          <w:p w14:paraId="7B4E2345" w14:textId="77777777" w:rsidR="00E31163" w:rsidRDefault="00E31163"/>
        </w:tc>
        <w:tc>
          <w:tcPr>
            <w:tcW w:w="1040" w:type="dxa"/>
          </w:tcPr>
          <w:p w14:paraId="7FABF5D7" w14:textId="77777777" w:rsidR="00E31163" w:rsidRDefault="00E31163"/>
        </w:tc>
        <w:tc>
          <w:tcPr>
            <w:tcW w:w="1040" w:type="dxa"/>
          </w:tcPr>
          <w:p w14:paraId="030328FA" w14:textId="77777777" w:rsidR="00E31163" w:rsidRDefault="00000000">
            <w:r>
              <w:t>T2.4.1.2</w:t>
            </w:r>
            <w:r>
              <w:br/>
              <w:t>Policy tuning</w:t>
            </w:r>
          </w:p>
        </w:tc>
        <w:tc>
          <w:tcPr>
            <w:tcW w:w="1040" w:type="dxa"/>
          </w:tcPr>
          <w:p w14:paraId="2B47B9A4" w14:textId="77777777" w:rsidR="00E31163" w:rsidRDefault="00000000">
            <w:r>
              <w:t>Security Team</w:t>
            </w:r>
          </w:p>
        </w:tc>
        <w:tc>
          <w:tcPr>
            <w:tcW w:w="1040" w:type="dxa"/>
          </w:tcPr>
          <w:p w14:paraId="79A9929B" w14:textId="77777777" w:rsidR="00E31163" w:rsidRDefault="00000000">
            <w:r>
              <w:t>M20</w:t>
            </w:r>
          </w:p>
        </w:tc>
        <w:tc>
          <w:tcPr>
            <w:tcW w:w="1040" w:type="dxa"/>
          </w:tcPr>
          <w:p w14:paraId="796A46D5" w14:textId="77777777" w:rsidR="00E31163" w:rsidRDefault="00000000">
            <w:r>
              <w:t>M30</w:t>
            </w:r>
          </w:p>
        </w:tc>
        <w:tc>
          <w:tcPr>
            <w:tcW w:w="1040" w:type="dxa"/>
          </w:tcPr>
          <w:p w14:paraId="7D2C4366" w14:textId="77777777" w:rsidR="00E31163" w:rsidRDefault="00000000">
            <w:r>
              <w:t>10 months</w:t>
            </w:r>
          </w:p>
        </w:tc>
        <w:tc>
          <w:tcPr>
            <w:tcW w:w="1040" w:type="dxa"/>
          </w:tcPr>
          <w:p w14:paraId="2622A128" w14:textId="77777777" w:rsidR="00E31163" w:rsidRDefault="00000000">
            <w:r>
              <w:t>T2.4.1.1</w:t>
            </w:r>
          </w:p>
        </w:tc>
        <w:tc>
          <w:tcPr>
            <w:tcW w:w="1040" w:type="dxa"/>
          </w:tcPr>
          <w:p w14:paraId="198D542D" w14:textId="77777777" w:rsidR="00E31163" w:rsidRDefault="00000000">
            <w:r>
              <w:t>Planned</w:t>
            </w:r>
          </w:p>
        </w:tc>
      </w:tr>
      <w:tr w:rsidR="00E31163" w14:paraId="47BE0960" w14:textId="77777777">
        <w:tc>
          <w:tcPr>
            <w:tcW w:w="1040" w:type="dxa"/>
          </w:tcPr>
          <w:p w14:paraId="664E1936" w14:textId="77777777" w:rsidR="00E31163" w:rsidRDefault="00000000">
            <w:r>
              <w:t>M2.5</w:t>
            </w:r>
            <w:r>
              <w:br/>
              <w:t>Network</w:t>
            </w:r>
          </w:p>
        </w:tc>
        <w:tc>
          <w:tcPr>
            <w:tcW w:w="1040" w:type="dxa"/>
          </w:tcPr>
          <w:p w14:paraId="5D2A1B36" w14:textId="77777777" w:rsidR="00E31163" w:rsidRDefault="00000000">
            <w:r>
              <w:t>A2.5.1</w:t>
            </w:r>
            <w:r>
              <w:br/>
              <w:t>Firewalls</w:t>
            </w:r>
          </w:p>
        </w:tc>
        <w:tc>
          <w:tcPr>
            <w:tcW w:w="1040" w:type="dxa"/>
          </w:tcPr>
          <w:p w14:paraId="3362C45B" w14:textId="77777777" w:rsidR="00E31163" w:rsidRDefault="00000000">
            <w:r>
              <w:t>T2.5.1.1</w:t>
            </w:r>
            <w:r>
              <w:br/>
              <w:t>Procurement</w:t>
            </w:r>
          </w:p>
        </w:tc>
        <w:tc>
          <w:tcPr>
            <w:tcW w:w="1040" w:type="dxa"/>
          </w:tcPr>
          <w:p w14:paraId="6F139373" w14:textId="77777777" w:rsidR="00E31163" w:rsidRDefault="00000000">
            <w:r>
              <w:t>Procurement</w:t>
            </w:r>
          </w:p>
        </w:tc>
        <w:tc>
          <w:tcPr>
            <w:tcW w:w="1040" w:type="dxa"/>
          </w:tcPr>
          <w:p w14:paraId="5D0C8C0D" w14:textId="77777777" w:rsidR="00E31163" w:rsidRDefault="00000000">
            <w:r>
              <w:t>M13</w:t>
            </w:r>
          </w:p>
        </w:tc>
        <w:tc>
          <w:tcPr>
            <w:tcW w:w="1040" w:type="dxa"/>
          </w:tcPr>
          <w:p w14:paraId="4565B081" w14:textId="77777777" w:rsidR="00E31163" w:rsidRDefault="00000000">
            <w:r>
              <w:t>M16</w:t>
            </w:r>
          </w:p>
        </w:tc>
        <w:tc>
          <w:tcPr>
            <w:tcW w:w="1040" w:type="dxa"/>
          </w:tcPr>
          <w:p w14:paraId="69312046" w14:textId="77777777" w:rsidR="00E31163" w:rsidRDefault="00000000">
            <w:r>
              <w:t>3 months</w:t>
            </w:r>
          </w:p>
        </w:tc>
        <w:tc>
          <w:tcPr>
            <w:tcW w:w="1040" w:type="dxa"/>
          </w:tcPr>
          <w:p w14:paraId="1CB00E59" w14:textId="77777777" w:rsidR="00E31163" w:rsidRDefault="00000000">
            <w:r>
              <w:t>-</w:t>
            </w:r>
          </w:p>
        </w:tc>
        <w:tc>
          <w:tcPr>
            <w:tcW w:w="1040" w:type="dxa"/>
          </w:tcPr>
          <w:p w14:paraId="29233BE8" w14:textId="77777777" w:rsidR="00E31163" w:rsidRDefault="00000000">
            <w:r>
              <w:t>Planned</w:t>
            </w:r>
          </w:p>
        </w:tc>
      </w:tr>
      <w:tr w:rsidR="00E31163" w14:paraId="7D0BE1EC" w14:textId="77777777">
        <w:tc>
          <w:tcPr>
            <w:tcW w:w="1040" w:type="dxa"/>
          </w:tcPr>
          <w:p w14:paraId="607A7666" w14:textId="77777777" w:rsidR="00E31163" w:rsidRDefault="00E31163"/>
        </w:tc>
        <w:tc>
          <w:tcPr>
            <w:tcW w:w="1040" w:type="dxa"/>
          </w:tcPr>
          <w:p w14:paraId="551D0EAE" w14:textId="77777777" w:rsidR="00E31163" w:rsidRDefault="00E31163"/>
        </w:tc>
        <w:tc>
          <w:tcPr>
            <w:tcW w:w="1040" w:type="dxa"/>
          </w:tcPr>
          <w:p w14:paraId="56C90B11" w14:textId="77777777" w:rsidR="00E31163" w:rsidRDefault="00000000">
            <w:r>
              <w:t>T2.5.1.2</w:t>
            </w:r>
            <w:r>
              <w:br/>
              <w:t>Deployment (8 sites)</w:t>
            </w:r>
          </w:p>
        </w:tc>
        <w:tc>
          <w:tcPr>
            <w:tcW w:w="1040" w:type="dxa"/>
          </w:tcPr>
          <w:p w14:paraId="79BA6D8E" w14:textId="77777777" w:rsidR="00E31163" w:rsidRDefault="00000000">
            <w:r>
              <w:t>Network Team</w:t>
            </w:r>
          </w:p>
        </w:tc>
        <w:tc>
          <w:tcPr>
            <w:tcW w:w="1040" w:type="dxa"/>
          </w:tcPr>
          <w:p w14:paraId="0009CD63" w14:textId="77777777" w:rsidR="00E31163" w:rsidRDefault="00000000">
            <w:r>
              <w:t>M16</w:t>
            </w:r>
          </w:p>
        </w:tc>
        <w:tc>
          <w:tcPr>
            <w:tcW w:w="1040" w:type="dxa"/>
          </w:tcPr>
          <w:p w14:paraId="1318F88E" w14:textId="77777777" w:rsidR="00E31163" w:rsidRDefault="00000000">
            <w:r>
              <w:t>M24</w:t>
            </w:r>
          </w:p>
        </w:tc>
        <w:tc>
          <w:tcPr>
            <w:tcW w:w="1040" w:type="dxa"/>
          </w:tcPr>
          <w:p w14:paraId="40040BCC" w14:textId="77777777" w:rsidR="00E31163" w:rsidRDefault="00000000">
            <w:r>
              <w:t>8 months</w:t>
            </w:r>
          </w:p>
        </w:tc>
        <w:tc>
          <w:tcPr>
            <w:tcW w:w="1040" w:type="dxa"/>
          </w:tcPr>
          <w:p w14:paraId="764558AE" w14:textId="77777777" w:rsidR="00E31163" w:rsidRDefault="00000000">
            <w:r>
              <w:t>T2.5.1.1</w:t>
            </w:r>
          </w:p>
        </w:tc>
        <w:tc>
          <w:tcPr>
            <w:tcW w:w="1040" w:type="dxa"/>
          </w:tcPr>
          <w:p w14:paraId="5D681574" w14:textId="77777777" w:rsidR="00E31163" w:rsidRDefault="00000000">
            <w:r>
              <w:t>Planned</w:t>
            </w:r>
          </w:p>
        </w:tc>
      </w:tr>
    </w:tbl>
    <w:p w14:paraId="4BE71252" w14:textId="77777777" w:rsidR="00E31163" w:rsidRDefault="00000000">
      <w:r>
        <w:br w:type="page"/>
      </w:r>
    </w:p>
    <w:p w14:paraId="7AB6A9BB" w14:textId="77777777" w:rsidR="00E31163" w:rsidRDefault="00000000">
      <w:pPr>
        <w:pStyle w:val="Heading2"/>
      </w:pPr>
      <w:r>
        <w:lastRenderedPageBreak/>
        <w:t>Phase 3: Education &amp; Research (Years 2-4) - ₹18 Crores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3"/>
        <w:gridCol w:w="1213"/>
        <w:gridCol w:w="1344"/>
        <w:gridCol w:w="1212"/>
        <w:gridCol w:w="633"/>
        <w:gridCol w:w="614"/>
        <w:gridCol w:w="990"/>
        <w:gridCol w:w="1422"/>
        <w:gridCol w:w="865"/>
      </w:tblGrid>
      <w:tr w:rsidR="00E31163" w14:paraId="504B266C" w14:textId="77777777">
        <w:tc>
          <w:tcPr>
            <w:tcW w:w="1040" w:type="dxa"/>
          </w:tcPr>
          <w:p w14:paraId="4C9A51E2" w14:textId="77777777" w:rsidR="00E31163" w:rsidRDefault="00000000">
            <w:r>
              <w:rPr>
                <w:b/>
              </w:rPr>
              <w:t>Module (#)</w:t>
            </w:r>
          </w:p>
        </w:tc>
        <w:tc>
          <w:tcPr>
            <w:tcW w:w="1040" w:type="dxa"/>
          </w:tcPr>
          <w:p w14:paraId="57443B1E" w14:textId="77777777" w:rsidR="00E31163" w:rsidRDefault="00000000">
            <w:r>
              <w:rPr>
                <w:b/>
              </w:rPr>
              <w:t>Activity (#)</w:t>
            </w:r>
          </w:p>
        </w:tc>
        <w:tc>
          <w:tcPr>
            <w:tcW w:w="1040" w:type="dxa"/>
          </w:tcPr>
          <w:p w14:paraId="6F9CDCF1" w14:textId="77777777" w:rsidR="00E31163" w:rsidRDefault="00000000">
            <w:r>
              <w:rPr>
                <w:b/>
              </w:rPr>
              <w:t>Sub-Task (#)</w:t>
            </w:r>
          </w:p>
        </w:tc>
        <w:tc>
          <w:tcPr>
            <w:tcW w:w="1040" w:type="dxa"/>
          </w:tcPr>
          <w:p w14:paraId="6FD4EABB" w14:textId="77777777" w:rsidR="00E31163" w:rsidRDefault="00000000">
            <w:r>
              <w:rPr>
                <w:b/>
              </w:rPr>
              <w:t>Assignee(s)</w:t>
            </w:r>
          </w:p>
        </w:tc>
        <w:tc>
          <w:tcPr>
            <w:tcW w:w="1040" w:type="dxa"/>
          </w:tcPr>
          <w:p w14:paraId="563DF866" w14:textId="77777777" w:rsidR="00E31163" w:rsidRDefault="00000000">
            <w:r>
              <w:rPr>
                <w:b/>
              </w:rPr>
              <w:t>Start Date</w:t>
            </w:r>
          </w:p>
        </w:tc>
        <w:tc>
          <w:tcPr>
            <w:tcW w:w="1040" w:type="dxa"/>
          </w:tcPr>
          <w:p w14:paraId="226F539F" w14:textId="77777777" w:rsidR="00E31163" w:rsidRDefault="00000000">
            <w:r>
              <w:rPr>
                <w:b/>
              </w:rPr>
              <w:t>End Date</w:t>
            </w:r>
          </w:p>
        </w:tc>
        <w:tc>
          <w:tcPr>
            <w:tcW w:w="1040" w:type="dxa"/>
          </w:tcPr>
          <w:p w14:paraId="23E7CA30" w14:textId="77777777" w:rsidR="00E31163" w:rsidRDefault="00000000">
            <w:r>
              <w:rPr>
                <w:b/>
              </w:rPr>
              <w:t>Duration</w:t>
            </w:r>
          </w:p>
        </w:tc>
        <w:tc>
          <w:tcPr>
            <w:tcW w:w="1040" w:type="dxa"/>
          </w:tcPr>
          <w:p w14:paraId="0E445B99" w14:textId="77777777" w:rsidR="00E31163" w:rsidRDefault="00000000">
            <w:r>
              <w:rPr>
                <w:b/>
              </w:rPr>
              <w:t>Dependencies</w:t>
            </w:r>
          </w:p>
        </w:tc>
        <w:tc>
          <w:tcPr>
            <w:tcW w:w="1040" w:type="dxa"/>
          </w:tcPr>
          <w:p w14:paraId="6F7AACFC" w14:textId="77777777" w:rsidR="00E31163" w:rsidRDefault="00000000">
            <w:r>
              <w:rPr>
                <w:b/>
              </w:rPr>
              <w:t>Status</w:t>
            </w:r>
          </w:p>
        </w:tc>
      </w:tr>
      <w:tr w:rsidR="00E31163" w14:paraId="3513F910" w14:textId="77777777">
        <w:tc>
          <w:tcPr>
            <w:tcW w:w="1040" w:type="dxa"/>
          </w:tcPr>
          <w:p w14:paraId="6E0DE635" w14:textId="77777777" w:rsidR="00E31163" w:rsidRDefault="00000000">
            <w:r>
              <w:t>M3.1</w:t>
            </w:r>
            <w:r>
              <w:br/>
              <w:t>B.Tech</w:t>
            </w:r>
          </w:p>
        </w:tc>
        <w:tc>
          <w:tcPr>
            <w:tcW w:w="1040" w:type="dxa"/>
          </w:tcPr>
          <w:p w14:paraId="26456B74" w14:textId="77777777" w:rsidR="00E31163" w:rsidRDefault="00000000">
            <w:r>
              <w:t>A3.1.1</w:t>
            </w:r>
            <w:r>
              <w:br/>
              <w:t>Program Dev</w:t>
            </w:r>
          </w:p>
        </w:tc>
        <w:tc>
          <w:tcPr>
            <w:tcW w:w="1040" w:type="dxa"/>
          </w:tcPr>
          <w:p w14:paraId="5037FFB5" w14:textId="77777777" w:rsidR="00E31163" w:rsidRDefault="00000000">
            <w:r>
              <w:t>T3.1.1.1</w:t>
            </w:r>
            <w:r>
              <w:br/>
              <w:t>Curriculum design</w:t>
            </w:r>
          </w:p>
        </w:tc>
        <w:tc>
          <w:tcPr>
            <w:tcW w:w="1040" w:type="dxa"/>
          </w:tcPr>
          <w:p w14:paraId="0F598FEF" w14:textId="77777777" w:rsidR="00E31163" w:rsidRDefault="00000000">
            <w:r>
              <w:t>Academic Team</w:t>
            </w:r>
          </w:p>
        </w:tc>
        <w:tc>
          <w:tcPr>
            <w:tcW w:w="1040" w:type="dxa"/>
          </w:tcPr>
          <w:p w14:paraId="79F37ABE" w14:textId="77777777" w:rsidR="00E31163" w:rsidRDefault="00000000">
            <w:r>
              <w:t>M13</w:t>
            </w:r>
          </w:p>
        </w:tc>
        <w:tc>
          <w:tcPr>
            <w:tcW w:w="1040" w:type="dxa"/>
          </w:tcPr>
          <w:p w14:paraId="0CB8D0B3" w14:textId="77777777" w:rsidR="00E31163" w:rsidRDefault="00000000">
            <w:r>
              <w:t>M18</w:t>
            </w:r>
          </w:p>
        </w:tc>
        <w:tc>
          <w:tcPr>
            <w:tcW w:w="1040" w:type="dxa"/>
          </w:tcPr>
          <w:p w14:paraId="292B184E" w14:textId="77777777" w:rsidR="00E31163" w:rsidRDefault="00000000">
            <w:r>
              <w:t>5 months</w:t>
            </w:r>
          </w:p>
        </w:tc>
        <w:tc>
          <w:tcPr>
            <w:tcW w:w="1040" w:type="dxa"/>
          </w:tcPr>
          <w:p w14:paraId="7550216E" w14:textId="77777777" w:rsidR="00E31163" w:rsidRDefault="00000000">
            <w:r>
              <w:t>-</w:t>
            </w:r>
          </w:p>
        </w:tc>
        <w:tc>
          <w:tcPr>
            <w:tcW w:w="1040" w:type="dxa"/>
          </w:tcPr>
          <w:p w14:paraId="1E1F628A" w14:textId="77777777" w:rsidR="00E31163" w:rsidRDefault="00000000">
            <w:r>
              <w:t>Planned</w:t>
            </w:r>
          </w:p>
        </w:tc>
      </w:tr>
      <w:tr w:rsidR="00E31163" w14:paraId="251BC1F8" w14:textId="77777777">
        <w:tc>
          <w:tcPr>
            <w:tcW w:w="1040" w:type="dxa"/>
          </w:tcPr>
          <w:p w14:paraId="5A46A5BD" w14:textId="77777777" w:rsidR="00E31163" w:rsidRDefault="00E31163"/>
        </w:tc>
        <w:tc>
          <w:tcPr>
            <w:tcW w:w="1040" w:type="dxa"/>
          </w:tcPr>
          <w:p w14:paraId="63513613" w14:textId="77777777" w:rsidR="00E31163" w:rsidRDefault="00E31163"/>
        </w:tc>
        <w:tc>
          <w:tcPr>
            <w:tcW w:w="1040" w:type="dxa"/>
          </w:tcPr>
          <w:p w14:paraId="3D945EC1" w14:textId="77777777" w:rsidR="00E31163" w:rsidRDefault="00000000">
            <w:r>
              <w:t>T3.1.1.2</w:t>
            </w:r>
            <w:r>
              <w:br/>
              <w:t>UGC approval</w:t>
            </w:r>
          </w:p>
        </w:tc>
        <w:tc>
          <w:tcPr>
            <w:tcW w:w="1040" w:type="dxa"/>
          </w:tcPr>
          <w:p w14:paraId="0003E284" w14:textId="77777777" w:rsidR="00E31163" w:rsidRDefault="00000000">
            <w:r>
              <w:t>Registrar</w:t>
            </w:r>
          </w:p>
        </w:tc>
        <w:tc>
          <w:tcPr>
            <w:tcW w:w="1040" w:type="dxa"/>
          </w:tcPr>
          <w:p w14:paraId="3015919C" w14:textId="77777777" w:rsidR="00E31163" w:rsidRDefault="00000000">
            <w:r>
              <w:t>M18</w:t>
            </w:r>
          </w:p>
        </w:tc>
        <w:tc>
          <w:tcPr>
            <w:tcW w:w="1040" w:type="dxa"/>
          </w:tcPr>
          <w:p w14:paraId="467FD53B" w14:textId="77777777" w:rsidR="00E31163" w:rsidRDefault="00000000">
            <w:r>
              <w:t>M24</w:t>
            </w:r>
          </w:p>
        </w:tc>
        <w:tc>
          <w:tcPr>
            <w:tcW w:w="1040" w:type="dxa"/>
          </w:tcPr>
          <w:p w14:paraId="31240BA5" w14:textId="77777777" w:rsidR="00E31163" w:rsidRDefault="00000000">
            <w:r>
              <w:t>6 months</w:t>
            </w:r>
          </w:p>
        </w:tc>
        <w:tc>
          <w:tcPr>
            <w:tcW w:w="1040" w:type="dxa"/>
          </w:tcPr>
          <w:p w14:paraId="4EDF7495" w14:textId="77777777" w:rsidR="00E31163" w:rsidRDefault="00000000">
            <w:r>
              <w:t>T3.1.1.1</w:t>
            </w:r>
          </w:p>
        </w:tc>
        <w:tc>
          <w:tcPr>
            <w:tcW w:w="1040" w:type="dxa"/>
          </w:tcPr>
          <w:p w14:paraId="6D886872" w14:textId="77777777" w:rsidR="00E31163" w:rsidRDefault="00000000">
            <w:r>
              <w:t>Planned</w:t>
            </w:r>
          </w:p>
        </w:tc>
      </w:tr>
      <w:tr w:rsidR="00E31163" w14:paraId="5A54DE85" w14:textId="77777777">
        <w:tc>
          <w:tcPr>
            <w:tcW w:w="1040" w:type="dxa"/>
          </w:tcPr>
          <w:p w14:paraId="34ED17F1" w14:textId="77777777" w:rsidR="00E31163" w:rsidRDefault="00E31163"/>
        </w:tc>
        <w:tc>
          <w:tcPr>
            <w:tcW w:w="1040" w:type="dxa"/>
          </w:tcPr>
          <w:p w14:paraId="06BC5205" w14:textId="77777777" w:rsidR="00E31163" w:rsidRDefault="00000000">
            <w:r>
              <w:t>A3.1.2</w:t>
            </w:r>
            <w:r>
              <w:br/>
              <w:t>First Batch</w:t>
            </w:r>
          </w:p>
        </w:tc>
        <w:tc>
          <w:tcPr>
            <w:tcW w:w="1040" w:type="dxa"/>
          </w:tcPr>
          <w:p w14:paraId="01A338A7" w14:textId="77777777" w:rsidR="00E31163" w:rsidRDefault="00000000">
            <w:r>
              <w:t>T3.1.2.1</w:t>
            </w:r>
            <w:r>
              <w:br/>
              <w:t>Admissions</w:t>
            </w:r>
          </w:p>
        </w:tc>
        <w:tc>
          <w:tcPr>
            <w:tcW w:w="1040" w:type="dxa"/>
          </w:tcPr>
          <w:p w14:paraId="6DC0FFEF" w14:textId="77777777" w:rsidR="00E31163" w:rsidRDefault="00000000">
            <w:r>
              <w:t>Admissions</w:t>
            </w:r>
          </w:p>
        </w:tc>
        <w:tc>
          <w:tcPr>
            <w:tcW w:w="1040" w:type="dxa"/>
          </w:tcPr>
          <w:p w14:paraId="2027668B" w14:textId="77777777" w:rsidR="00E31163" w:rsidRDefault="00000000">
            <w:r>
              <w:t>M20</w:t>
            </w:r>
          </w:p>
        </w:tc>
        <w:tc>
          <w:tcPr>
            <w:tcW w:w="1040" w:type="dxa"/>
          </w:tcPr>
          <w:p w14:paraId="2295A51C" w14:textId="77777777" w:rsidR="00E31163" w:rsidRDefault="00000000">
            <w:r>
              <w:t>M24</w:t>
            </w:r>
          </w:p>
        </w:tc>
        <w:tc>
          <w:tcPr>
            <w:tcW w:w="1040" w:type="dxa"/>
          </w:tcPr>
          <w:p w14:paraId="61EBE901" w14:textId="77777777" w:rsidR="00E31163" w:rsidRDefault="00000000">
            <w:r>
              <w:t>4 months</w:t>
            </w:r>
          </w:p>
        </w:tc>
        <w:tc>
          <w:tcPr>
            <w:tcW w:w="1040" w:type="dxa"/>
          </w:tcPr>
          <w:p w14:paraId="3256B04B" w14:textId="77777777" w:rsidR="00E31163" w:rsidRDefault="00000000">
            <w:r>
              <w:t>T3.1.1.2</w:t>
            </w:r>
          </w:p>
        </w:tc>
        <w:tc>
          <w:tcPr>
            <w:tcW w:w="1040" w:type="dxa"/>
          </w:tcPr>
          <w:p w14:paraId="42B5FA6C" w14:textId="77777777" w:rsidR="00E31163" w:rsidRDefault="00000000">
            <w:r>
              <w:t>Planned</w:t>
            </w:r>
          </w:p>
        </w:tc>
      </w:tr>
      <w:tr w:rsidR="00E31163" w14:paraId="74C1C7FC" w14:textId="77777777">
        <w:tc>
          <w:tcPr>
            <w:tcW w:w="1040" w:type="dxa"/>
          </w:tcPr>
          <w:p w14:paraId="04E973A1" w14:textId="77777777" w:rsidR="00E31163" w:rsidRDefault="00E31163"/>
        </w:tc>
        <w:tc>
          <w:tcPr>
            <w:tcW w:w="1040" w:type="dxa"/>
          </w:tcPr>
          <w:p w14:paraId="0B059CC4" w14:textId="77777777" w:rsidR="00E31163" w:rsidRDefault="00E31163"/>
        </w:tc>
        <w:tc>
          <w:tcPr>
            <w:tcW w:w="1040" w:type="dxa"/>
          </w:tcPr>
          <w:p w14:paraId="715BC44C" w14:textId="77777777" w:rsidR="00E31163" w:rsidRDefault="00000000">
            <w:r>
              <w:t>T3.1.2.2</w:t>
            </w:r>
            <w:r>
              <w:br/>
              <w:t>Program launch</w:t>
            </w:r>
          </w:p>
        </w:tc>
        <w:tc>
          <w:tcPr>
            <w:tcW w:w="1040" w:type="dxa"/>
          </w:tcPr>
          <w:p w14:paraId="6886812E" w14:textId="77777777" w:rsidR="00E31163" w:rsidRDefault="00000000">
            <w:r>
              <w:t>Dean</w:t>
            </w:r>
          </w:p>
        </w:tc>
        <w:tc>
          <w:tcPr>
            <w:tcW w:w="1040" w:type="dxa"/>
          </w:tcPr>
          <w:p w14:paraId="0B16BF5F" w14:textId="77777777" w:rsidR="00E31163" w:rsidRDefault="00000000">
            <w:r>
              <w:t>M24</w:t>
            </w:r>
          </w:p>
        </w:tc>
        <w:tc>
          <w:tcPr>
            <w:tcW w:w="1040" w:type="dxa"/>
          </w:tcPr>
          <w:p w14:paraId="02B84415" w14:textId="77777777" w:rsidR="00E31163" w:rsidRDefault="00000000">
            <w:r>
              <w:t>M24</w:t>
            </w:r>
          </w:p>
        </w:tc>
        <w:tc>
          <w:tcPr>
            <w:tcW w:w="1040" w:type="dxa"/>
          </w:tcPr>
          <w:p w14:paraId="72187F51" w14:textId="77777777" w:rsidR="00E31163" w:rsidRDefault="00000000">
            <w:r>
              <w:t>1 month</w:t>
            </w:r>
          </w:p>
        </w:tc>
        <w:tc>
          <w:tcPr>
            <w:tcW w:w="1040" w:type="dxa"/>
          </w:tcPr>
          <w:p w14:paraId="30D92E48" w14:textId="77777777" w:rsidR="00E31163" w:rsidRDefault="00000000">
            <w:r>
              <w:t>T3.1.2.1</w:t>
            </w:r>
          </w:p>
        </w:tc>
        <w:tc>
          <w:tcPr>
            <w:tcW w:w="1040" w:type="dxa"/>
          </w:tcPr>
          <w:p w14:paraId="16D14146" w14:textId="77777777" w:rsidR="00E31163" w:rsidRDefault="00000000">
            <w:r>
              <w:t>Planned</w:t>
            </w:r>
          </w:p>
        </w:tc>
      </w:tr>
      <w:tr w:rsidR="00E31163" w14:paraId="2C6818F5" w14:textId="77777777">
        <w:tc>
          <w:tcPr>
            <w:tcW w:w="1040" w:type="dxa"/>
          </w:tcPr>
          <w:p w14:paraId="4921F92B" w14:textId="77777777" w:rsidR="00E31163" w:rsidRDefault="00000000">
            <w:r>
              <w:t>M3.2</w:t>
            </w:r>
            <w:r>
              <w:br/>
              <w:t>Faculty</w:t>
            </w:r>
          </w:p>
        </w:tc>
        <w:tc>
          <w:tcPr>
            <w:tcW w:w="1040" w:type="dxa"/>
          </w:tcPr>
          <w:p w14:paraId="3760D2BE" w14:textId="77777777" w:rsidR="00E31163" w:rsidRDefault="00000000">
            <w:r>
              <w:t>A3.2.1</w:t>
            </w:r>
            <w:r>
              <w:br/>
              <w:t>Recruitment</w:t>
            </w:r>
          </w:p>
        </w:tc>
        <w:tc>
          <w:tcPr>
            <w:tcW w:w="1040" w:type="dxa"/>
          </w:tcPr>
          <w:p w14:paraId="1881A0FC" w14:textId="77777777" w:rsidR="00E31163" w:rsidRDefault="00000000">
            <w:r>
              <w:t>T3.2.1.1</w:t>
            </w:r>
            <w:r>
              <w:br/>
              <w:t>Job postings</w:t>
            </w:r>
          </w:p>
        </w:tc>
        <w:tc>
          <w:tcPr>
            <w:tcW w:w="1040" w:type="dxa"/>
          </w:tcPr>
          <w:p w14:paraId="4009B4D8" w14:textId="77777777" w:rsidR="00E31163" w:rsidRDefault="00000000">
            <w:r>
              <w:t>HR Team</w:t>
            </w:r>
          </w:p>
        </w:tc>
        <w:tc>
          <w:tcPr>
            <w:tcW w:w="1040" w:type="dxa"/>
          </w:tcPr>
          <w:p w14:paraId="4F6B9F61" w14:textId="77777777" w:rsidR="00E31163" w:rsidRDefault="00000000">
            <w:r>
              <w:t>M15</w:t>
            </w:r>
          </w:p>
        </w:tc>
        <w:tc>
          <w:tcPr>
            <w:tcW w:w="1040" w:type="dxa"/>
          </w:tcPr>
          <w:p w14:paraId="6ECE2F11" w14:textId="77777777" w:rsidR="00E31163" w:rsidRDefault="00000000">
            <w:r>
              <w:t>M18</w:t>
            </w:r>
          </w:p>
        </w:tc>
        <w:tc>
          <w:tcPr>
            <w:tcW w:w="1040" w:type="dxa"/>
          </w:tcPr>
          <w:p w14:paraId="76F08F6A" w14:textId="77777777" w:rsidR="00E31163" w:rsidRDefault="00000000">
            <w:r>
              <w:t>3 months</w:t>
            </w:r>
          </w:p>
        </w:tc>
        <w:tc>
          <w:tcPr>
            <w:tcW w:w="1040" w:type="dxa"/>
          </w:tcPr>
          <w:p w14:paraId="05BAD99C" w14:textId="77777777" w:rsidR="00E31163" w:rsidRDefault="00000000">
            <w:r>
              <w:t>-</w:t>
            </w:r>
          </w:p>
        </w:tc>
        <w:tc>
          <w:tcPr>
            <w:tcW w:w="1040" w:type="dxa"/>
          </w:tcPr>
          <w:p w14:paraId="6C3AF223" w14:textId="77777777" w:rsidR="00E31163" w:rsidRDefault="00000000">
            <w:r>
              <w:t>Planned</w:t>
            </w:r>
          </w:p>
        </w:tc>
      </w:tr>
      <w:tr w:rsidR="00E31163" w14:paraId="2834B1EE" w14:textId="77777777">
        <w:tc>
          <w:tcPr>
            <w:tcW w:w="1040" w:type="dxa"/>
          </w:tcPr>
          <w:p w14:paraId="30924CBE" w14:textId="77777777" w:rsidR="00E31163" w:rsidRDefault="00E31163"/>
        </w:tc>
        <w:tc>
          <w:tcPr>
            <w:tcW w:w="1040" w:type="dxa"/>
          </w:tcPr>
          <w:p w14:paraId="7796D16A" w14:textId="77777777" w:rsidR="00E31163" w:rsidRDefault="00E31163"/>
        </w:tc>
        <w:tc>
          <w:tcPr>
            <w:tcW w:w="1040" w:type="dxa"/>
          </w:tcPr>
          <w:p w14:paraId="6FECB8C8" w14:textId="77777777" w:rsidR="00E31163" w:rsidRDefault="00000000">
            <w:r>
              <w:t>T3.2.1.2</w:t>
            </w:r>
            <w:r>
              <w:br/>
              <w:t>Hire 20+ faculty</w:t>
            </w:r>
          </w:p>
        </w:tc>
        <w:tc>
          <w:tcPr>
            <w:tcW w:w="1040" w:type="dxa"/>
          </w:tcPr>
          <w:p w14:paraId="6779B270" w14:textId="77777777" w:rsidR="00E31163" w:rsidRDefault="00000000">
            <w:r>
              <w:t>Hiring Committee</w:t>
            </w:r>
          </w:p>
        </w:tc>
        <w:tc>
          <w:tcPr>
            <w:tcW w:w="1040" w:type="dxa"/>
          </w:tcPr>
          <w:p w14:paraId="42BF4E2D" w14:textId="77777777" w:rsidR="00E31163" w:rsidRDefault="00000000">
            <w:r>
              <w:t>M18</w:t>
            </w:r>
          </w:p>
        </w:tc>
        <w:tc>
          <w:tcPr>
            <w:tcW w:w="1040" w:type="dxa"/>
          </w:tcPr>
          <w:p w14:paraId="4026E5DF" w14:textId="77777777" w:rsidR="00E31163" w:rsidRDefault="00000000">
            <w:r>
              <w:t>M36</w:t>
            </w:r>
          </w:p>
        </w:tc>
        <w:tc>
          <w:tcPr>
            <w:tcW w:w="1040" w:type="dxa"/>
          </w:tcPr>
          <w:p w14:paraId="2F4D6777" w14:textId="77777777" w:rsidR="00E31163" w:rsidRDefault="00000000">
            <w:r>
              <w:t>18 months</w:t>
            </w:r>
          </w:p>
        </w:tc>
        <w:tc>
          <w:tcPr>
            <w:tcW w:w="1040" w:type="dxa"/>
          </w:tcPr>
          <w:p w14:paraId="478716B3" w14:textId="77777777" w:rsidR="00E31163" w:rsidRDefault="00000000">
            <w:r>
              <w:t>T3.2.1.1</w:t>
            </w:r>
          </w:p>
        </w:tc>
        <w:tc>
          <w:tcPr>
            <w:tcW w:w="1040" w:type="dxa"/>
          </w:tcPr>
          <w:p w14:paraId="247E9C08" w14:textId="77777777" w:rsidR="00E31163" w:rsidRDefault="00000000">
            <w:r>
              <w:t>Planned</w:t>
            </w:r>
          </w:p>
        </w:tc>
      </w:tr>
      <w:tr w:rsidR="00E31163" w14:paraId="30C7BA9E" w14:textId="77777777">
        <w:tc>
          <w:tcPr>
            <w:tcW w:w="1040" w:type="dxa"/>
          </w:tcPr>
          <w:p w14:paraId="089AB4D5" w14:textId="77777777" w:rsidR="00E31163" w:rsidRDefault="00000000">
            <w:r>
              <w:t>M3.3</w:t>
            </w:r>
            <w:r>
              <w:br/>
              <w:t>Labs</w:t>
            </w:r>
          </w:p>
        </w:tc>
        <w:tc>
          <w:tcPr>
            <w:tcW w:w="1040" w:type="dxa"/>
          </w:tcPr>
          <w:p w14:paraId="3217F9CA" w14:textId="77777777" w:rsidR="00E31163" w:rsidRDefault="00000000">
            <w:r>
              <w:t>A3.3.1</w:t>
            </w:r>
            <w:r>
              <w:br/>
              <w:t>Facility</w:t>
            </w:r>
          </w:p>
        </w:tc>
        <w:tc>
          <w:tcPr>
            <w:tcW w:w="1040" w:type="dxa"/>
          </w:tcPr>
          <w:p w14:paraId="5CD68CE1" w14:textId="77777777" w:rsidR="00E31163" w:rsidRDefault="00000000">
            <w:r>
              <w:t>T3.3.1.1</w:t>
            </w:r>
            <w:r>
              <w:br/>
              <w:t>Construction (5K sqft)</w:t>
            </w:r>
          </w:p>
        </w:tc>
        <w:tc>
          <w:tcPr>
            <w:tcW w:w="1040" w:type="dxa"/>
          </w:tcPr>
          <w:p w14:paraId="2DE76D0E" w14:textId="77777777" w:rsidR="00E31163" w:rsidRDefault="00000000">
            <w:r>
              <w:t>Facilities</w:t>
            </w:r>
          </w:p>
        </w:tc>
        <w:tc>
          <w:tcPr>
            <w:tcW w:w="1040" w:type="dxa"/>
          </w:tcPr>
          <w:p w14:paraId="224F7958" w14:textId="77777777" w:rsidR="00E31163" w:rsidRDefault="00000000">
            <w:r>
              <w:t>M18</w:t>
            </w:r>
          </w:p>
        </w:tc>
        <w:tc>
          <w:tcPr>
            <w:tcW w:w="1040" w:type="dxa"/>
          </w:tcPr>
          <w:p w14:paraId="5DEEF4D7" w14:textId="77777777" w:rsidR="00E31163" w:rsidRDefault="00000000">
            <w:r>
              <w:t>M30</w:t>
            </w:r>
          </w:p>
        </w:tc>
        <w:tc>
          <w:tcPr>
            <w:tcW w:w="1040" w:type="dxa"/>
          </w:tcPr>
          <w:p w14:paraId="3333CE13" w14:textId="77777777" w:rsidR="00E31163" w:rsidRDefault="00000000">
            <w:r>
              <w:t>12 months</w:t>
            </w:r>
          </w:p>
        </w:tc>
        <w:tc>
          <w:tcPr>
            <w:tcW w:w="1040" w:type="dxa"/>
          </w:tcPr>
          <w:p w14:paraId="65756CF1" w14:textId="77777777" w:rsidR="00E31163" w:rsidRDefault="00000000">
            <w:r>
              <w:t>-</w:t>
            </w:r>
          </w:p>
        </w:tc>
        <w:tc>
          <w:tcPr>
            <w:tcW w:w="1040" w:type="dxa"/>
          </w:tcPr>
          <w:p w14:paraId="64E142AC" w14:textId="77777777" w:rsidR="00E31163" w:rsidRDefault="00000000">
            <w:r>
              <w:t>Planned</w:t>
            </w:r>
          </w:p>
        </w:tc>
      </w:tr>
      <w:tr w:rsidR="00E31163" w14:paraId="4A1A49E2" w14:textId="77777777">
        <w:tc>
          <w:tcPr>
            <w:tcW w:w="1040" w:type="dxa"/>
          </w:tcPr>
          <w:p w14:paraId="794F1C15" w14:textId="77777777" w:rsidR="00E31163" w:rsidRDefault="00E31163"/>
        </w:tc>
        <w:tc>
          <w:tcPr>
            <w:tcW w:w="1040" w:type="dxa"/>
          </w:tcPr>
          <w:p w14:paraId="6AF545EA" w14:textId="77777777" w:rsidR="00E31163" w:rsidRDefault="00E31163"/>
        </w:tc>
        <w:tc>
          <w:tcPr>
            <w:tcW w:w="1040" w:type="dxa"/>
          </w:tcPr>
          <w:p w14:paraId="5E881E9D" w14:textId="77777777" w:rsidR="00E31163" w:rsidRDefault="00000000">
            <w:r>
              <w:t>T3.3.1.2</w:t>
            </w:r>
            <w:r>
              <w:br/>
              <w:t>Equipment setup</w:t>
            </w:r>
          </w:p>
        </w:tc>
        <w:tc>
          <w:tcPr>
            <w:tcW w:w="1040" w:type="dxa"/>
          </w:tcPr>
          <w:p w14:paraId="270B4993" w14:textId="77777777" w:rsidR="00E31163" w:rsidRDefault="00000000">
            <w:r>
              <w:t>Lab Manager</w:t>
            </w:r>
          </w:p>
        </w:tc>
        <w:tc>
          <w:tcPr>
            <w:tcW w:w="1040" w:type="dxa"/>
          </w:tcPr>
          <w:p w14:paraId="77124C63" w14:textId="77777777" w:rsidR="00E31163" w:rsidRDefault="00000000">
            <w:r>
              <w:t>M28</w:t>
            </w:r>
          </w:p>
        </w:tc>
        <w:tc>
          <w:tcPr>
            <w:tcW w:w="1040" w:type="dxa"/>
          </w:tcPr>
          <w:p w14:paraId="140976D1" w14:textId="77777777" w:rsidR="00E31163" w:rsidRDefault="00000000">
            <w:r>
              <w:t>M36</w:t>
            </w:r>
          </w:p>
        </w:tc>
        <w:tc>
          <w:tcPr>
            <w:tcW w:w="1040" w:type="dxa"/>
          </w:tcPr>
          <w:p w14:paraId="4A1FE559" w14:textId="77777777" w:rsidR="00E31163" w:rsidRDefault="00000000">
            <w:r>
              <w:t>8 months</w:t>
            </w:r>
          </w:p>
        </w:tc>
        <w:tc>
          <w:tcPr>
            <w:tcW w:w="1040" w:type="dxa"/>
          </w:tcPr>
          <w:p w14:paraId="44AE74BA" w14:textId="77777777" w:rsidR="00E31163" w:rsidRDefault="00000000">
            <w:r>
              <w:t>T3.3.1.1</w:t>
            </w:r>
          </w:p>
        </w:tc>
        <w:tc>
          <w:tcPr>
            <w:tcW w:w="1040" w:type="dxa"/>
          </w:tcPr>
          <w:p w14:paraId="73C0E4E6" w14:textId="77777777" w:rsidR="00E31163" w:rsidRDefault="00000000">
            <w:r>
              <w:t>Planned</w:t>
            </w:r>
          </w:p>
        </w:tc>
      </w:tr>
      <w:tr w:rsidR="00E31163" w14:paraId="656D8534" w14:textId="77777777">
        <w:tc>
          <w:tcPr>
            <w:tcW w:w="1040" w:type="dxa"/>
          </w:tcPr>
          <w:p w14:paraId="6D914687" w14:textId="77777777" w:rsidR="00E31163" w:rsidRDefault="00E31163"/>
        </w:tc>
        <w:tc>
          <w:tcPr>
            <w:tcW w:w="1040" w:type="dxa"/>
          </w:tcPr>
          <w:p w14:paraId="794BAAAA" w14:textId="77777777" w:rsidR="00E31163" w:rsidRDefault="00000000">
            <w:r>
              <w:t>A3.3.2</w:t>
            </w:r>
            <w:r>
              <w:br/>
              <w:t>Virtual Labs</w:t>
            </w:r>
          </w:p>
        </w:tc>
        <w:tc>
          <w:tcPr>
            <w:tcW w:w="1040" w:type="dxa"/>
          </w:tcPr>
          <w:p w14:paraId="66DF4540" w14:textId="77777777" w:rsidR="00E31163" w:rsidRDefault="00000000">
            <w:r>
              <w:t>T3.3.2.1</w:t>
            </w:r>
            <w:r>
              <w:br/>
              <w:t>Platform setup</w:t>
            </w:r>
          </w:p>
        </w:tc>
        <w:tc>
          <w:tcPr>
            <w:tcW w:w="1040" w:type="dxa"/>
          </w:tcPr>
          <w:p w14:paraId="1E708E14" w14:textId="77777777" w:rsidR="00E31163" w:rsidRDefault="00000000">
            <w:r>
              <w:t>IT Team</w:t>
            </w:r>
          </w:p>
        </w:tc>
        <w:tc>
          <w:tcPr>
            <w:tcW w:w="1040" w:type="dxa"/>
          </w:tcPr>
          <w:p w14:paraId="5F076955" w14:textId="77777777" w:rsidR="00E31163" w:rsidRDefault="00000000">
            <w:r>
              <w:t>M20</w:t>
            </w:r>
          </w:p>
        </w:tc>
        <w:tc>
          <w:tcPr>
            <w:tcW w:w="1040" w:type="dxa"/>
          </w:tcPr>
          <w:p w14:paraId="3A60DA70" w14:textId="77777777" w:rsidR="00E31163" w:rsidRDefault="00000000">
            <w:r>
              <w:t>M24</w:t>
            </w:r>
          </w:p>
        </w:tc>
        <w:tc>
          <w:tcPr>
            <w:tcW w:w="1040" w:type="dxa"/>
          </w:tcPr>
          <w:p w14:paraId="30A8DE7E" w14:textId="77777777" w:rsidR="00E31163" w:rsidRDefault="00000000">
            <w:r>
              <w:t>4 months</w:t>
            </w:r>
          </w:p>
        </w:tc>
        <w:tc>
          <w:tcPr>
            <w:tcW w:w="1040" w:type="dxa"/>
          </w:tcPr>
          <w:p w14:paraId="596C5F83" w14:textId="77777777" w:rsidR="00E31163" w:rsidRDefault="00000000">
            <w:r>
              <w:t>-</w:t>
            </w:r>
          </w:p>
        </w:tc>
        <w:tc>
          <w:tcPr>
            <w:tcW w:w="1040" w:type="dxa"/>
          </w:tcPr>
          <w:p w14:paraId="2D991954" w14:textId="77777777" w:rsidR="00E31163" w:rsidRDefault="00000000">
            <w:r>
              <w:t>Planned</w:t>
            </w:r>
          </w:p>
        </w:tc>
      </w:tr>
      <w:tr w:rsidR="00E31163" w14:paraId="58C5AC26" w14:textId="77777777">
        <w:tc>
          <w:tcPr>
            <w:tcW w:w="1040" w:type="dxa"/>
          </w:tcPr>
          <w:p w14:paraId="359C05FD" w14:textId="77777777" w:rsidR="00E31163" w:rsidRDefault="00E31163"/>
        </w:tc>
        <w:tc>
          <w:tcPr>
            <w:tcW w:w="1040" w:type="dxa"/>
          </w:tcPr>
          <w:p w14:paraId="3D9E9C8B" w14:textId="77777777" w:rsidR="00E31163" w:rsidRDefault="00E31163"/>
        </w:tc>
        <w:tc>
          <w:tcPr>
            <w:tcW w:w="1040" w:type="dxa"/>
          </w:tcPr>
          <w:p w14:paraId="08E84DFA" w14:textId="77777777" w:rsidR="00E31163" w:rsidRDefault="00000000">
            <w:r>
              <w:t>T3.3.2.2</w:t>
            </w:r>
            <w:r>
              <w:br/>
              <w:t>100+ tools config</w:t>
            </w:r>
          </w:p>
        </w:tc>
        <w:tc>
          <w:tcPr>
            <w:tcW w:w="1040" w:type="dxa"/>
          </w:tcPr>
          <w:p w14:paraId="53041C41" w14:textId="77777777" w:rsidR="00E31163" w:rsidRDefault="00000000">
            <w:r>
              <w:t>Lab Team</w:t>
            </w:r>
          </w:p>
        </w:tc>
        <w:tc>
          <w:tcPr>
            <w:tcW w:w="1040" w:type="dxa"/>
          </w:tcPr>
          <w:p w14:paraId="5FBCB870" w14:textId="77777777" w:rsidR="00E31163" w:rsidRDefault="00000000">
            <w:r>
              <w:t>M24</w:t>
            </w:r>
          </w:p>
        </w:tc>
        <w:tc>
          <w:tcPr>
            <w:tcW w:w="1040" w:type="dxa"/>
          </w:tcPr>
          <w:p w14:paraId="65FC7DD2" w14:textId="77777777" w:rsidR="00E31163" w:rsidRDefault="00000000">
            <w:r>
              <w:t>M36</w:t>
            </w:r>
          </w:p>
        </w:tc>
        <w:tc>
          <w:tcPr>
            <w:tcW w:w="1040" w:type="dxa"/>
          </w:tcPr>
          <w:p w14:paraId="2273D907" w14:textId="77777777" w:rsidR="00E31163" w:rsidRDefault="00000000">
            <w:r>
              <w:t>12 months</w:t>
            </w:r>
          </w:p>
        </w:tc>
        <w:tc>
          <w:tcPr>
            <w:tcW w:w="1040" w:type="dxa"/>
          </w:tcPr>
          <w:p w14:paraId="51599F0F" w14:textId="77777777" w:rsidR="00E31163" w:rsidRDefault="00000000">
            <w:r>
              <w:t>T3.3.2.1</w:t>
            </w:r>
          </w:p>
        </w:tc>
        <w:tc>
          <w:tcPr>
            <w:tcW w:w="1040" w:type="dxa"/>
          </w:tcPr>
          <w:p w14:paraId="7637E128" w14:textId="77777777" w:rsidR="00E31163" w:rsidRDefault="00000000">
            <w:r>
              <w:t>Planned</w:t>
            </w:r>
          </w:p>
        </w:tc>
      </w:tr>
      <w:tr w:rsidR="00E31163" w14:paraId="1CB43A25" w14:textId="77777777">
        <w:tc>
          <w:tcPr>
            <w:tcW w:w="1040" w:type="dxa"/>
          </w:tcPr>
          <w:p w14:paraId="326A07F2" w14:textId="77777777" w:rsidR="00E31163" w:rsidRDefault="00000000">
            <w:r>
              <w:t>M3.4</w:t>
            </w:r>
            <w:r>
              <w:br/>
              <w:t>Research</w:t>
            </w:r>
          </w:p>
        </w:tc>
        <w:tc>
          <w:tcPr>
            <w:tcW w:w="1040" w:type="dxa"/>
          </w:tcPr>
          <w:p w14:paraId="28BF9619" w14:textId="77777777" w:rsidR="00E31163" w:rsidRDefault="00000000">
            <w:r>
              <w:t>A3.4.1</w:t>
            </w:r>
            <w:r>
              <w:br/>
              <w:t>Center Setup</w:t>
            </w:r>
          </w:p>
        </w:tc>
        <w:tc>
          <w:tcPr>
            <w:tcW w:w="1040" w:type="dxa"/>
          </w:tcPr>
          <w:p w14:paraId="58EE05FC" w14:textId="77777777" w:rsidR="00E31163" w:rsidRDefault="00000000">
            <w:r>
              <w:t>T3.4.1.1</w:t>
            </w:r>
            <w:r>
              <w:br/>
              <w:t>Infrastructure</w:t>
            </w:r>
          </w:p>
        </w:tc>
        <w:tc>
          <w:tcPr>
            <w:tcW w:w="1040" w:type="dxa"/>
          </w:tcPr>
          <w:p w14:paraId="3E688AA2" w14:textId="77777777" w:rsidR="00E31163" w:rsidRDefault="00000000">
            <w:r>
              <w:t>Research Director</w:t>
            </w:r>
          </w:p>
        </w:tc>
        <w:tc>
          <w:tcPr>
            <w:tcW w:w="1040" w:type="dxa"/>
          </w:tcPr>
          <w:p w14:paraId="4B9B4CE1" w14:textId="77777777" w:rsidR="00E31163" w:rsidRDefault="00000000">
            <w:r>
              <w:t>M24</w:t>
            </w:r>
          </w:p>
        </w:tc>
        <w:tc>
          <w:tcPr>
            <w:tcW w:w="1040" w:type="dxa"/>
          </w:tcPr>
          <w:p w14:paraId="1FE14063" w14:textId="77777777" w:rsidR="00E31163" w:rsidRDefault="00000000">
            <w:r>
              <w:t>M36</w:t>
            </w:r>
          </w:p>
        </w:tc>
        <w:tc>
          <w:tcPr>
            <w:tcW w:w="1040" w:type="dxa"/>
          </w:tcPr>
          <w:p w14:paraId="1F6FD7FB" w14:textId="77777777" w:rsidR="00E31163" w:rsidRDefault="00000000">
            <w:r>
              <w:t>12 months</w:t>
            </w:r>
          </w:p>
        </w:tc>
        <w:tc>
          <w:tcPr>
            <w:tcW w:w="1040" w:type="dxa"/>
          </w:tcPr>
          <w:p w14:paraId="20BD6CA3" w14:textId="77777777" w:rsidR="00E31163" w:rsidRDefault="00000000">
            <w:r>
              <w:t>-</w:t>
            </w:r>
          </w:p>
        </w:tc>
        <w:tc>
          <w:tcPr>
            <w:tcW w:w="1040" w:type="dxa"/>
          </w:tcPr>
          <w:p w14:paraId="1DFD6263" w14:textId="77777777" w:rsidR="00E31163" w:rsidRDefault="00000000">
            <w:r>
              <w:t>Planned</w:t>
            </w:r>
          </w:p>
        </w:tc>
      </w:tr>
      <w:tr w:rsidR="00E31163" w14:paraId="4651B9CE" w14:textId="77777777">
        <w:tc>
          <w:tcPr>
            <w:tcW w:w="1040" w:type="dxa"/>
          </w:tcPr>
          <w:p w14:paraId="49277089" w14:textId="77777777" w:rsidR="00E31163" w:rsidRDefault="00E31163"/>
        </w:tc>
        <w:tc>
          <w:tcPr>
            <w:tcW w:w="1040" w:type="dxa"/>
          </w:tcPr>
          <w:p w14:paraId="09152279" w14:textId="77777777" w:rsidR="00E31163" w:rsidRDefault="00E31163"/>
        </w:tc>
        <w:tc>
          <w:tcPr>
            <w:tcW w:w="1040" w:type="dxa"/>
          </w:tcPr>
          <w:p w14:paraId="0AD82240" w14:textId="77777777" w:rsidR="00E31163" w:rsidRDefault="00000000">
            <w:r>
              <w:t>T3.4.1.2</w:t>
            </w:r>
            <w:r>
              <w:br/>
              <w:t>First projects</w:t>
            </w:r>
          </w:p>
        </w:tc>
        <w:tc>
          <w:tcPr>
            <w:tcW w:w="1040" w:type="dxa"/>
          </w:tcPr>
          <w:p w14:paraId="20A69DC2" w14:textId="77777777" w:rsidR="00E31163" w:rsidRDefault="00000000">
            <w:r>
              <w:t>Faculty</w:t>
            </w:r>
          </w:p>
        </w:tc>
        <w:tc>
          <w:tcPr>
            <w:tcW w:w="1040" w:type="dxa"/>
          </w:tcPr>
          <w:p w14:paraId="32FEF145" w14:textId="77777777" w:rsidR="00E31163" w:rsidRDefault="00000000">
            <w:r>
              <w:t>M30</w:t>
            </w:r>
          </w:p>
        </w:tc>
        <w:tc>
          <w:tcPr>
            <w:tcW w:w="1040" w:type="dxa"/>
          </w:tcPr>
          <w:p w14:paraId="797ABD14" w14:textId="77777777" w:rsidR="00E31163" w:rsidRDefault="00000000">
            <w:r>
              <w:t>M36</w:t>
            </w:r>
          </w:p>
        </w:tc>
        <w:tc>
          <w:tcPr>
            <w:tcW w:w="1040" w:type="dxa"/>
          </w:tcPr>
          <w:p w14:paraId="74B4A05F" w14:textId="77777777" w:rsidR="00E31163" w:rsidRDefault="00000000">
            <w:r>
              <w:t>6 months</w:t>
            </w:r>
          </w:p>
        </w:tc>
        <w:tc>
          <w:tcPr>
            <w:tcW w:w="1040" w:type="dxa"/>
          </w:tcPr>
          <w:p w14:paraId="5079634F" w14:textId="77777777" w:rsidR="00E31163" w:rsidRDefault="00000000">
            <w:r>
              <w:t>T3.4.1.1</w:t>
            </w:r>
          </w:p>
        </w:tc>
        <w:tc>
          <w:tcPr>
            <w:tcW w:w="1040" w:type="dxa"/>
          </w:tcPr>
          <w:p w14:paraId="5BE39ED8" w14:textId="77777777" w:rsidR="00E31163" w:rsidRDefault="00000000">
            <w:r>
              <w:t>Planned</w:t>
            </w:r>
          </w:p>
        </w:tc>
      </w:tr>
      <w:tr w:rsidR="00E31163" w14:paraId="5A0EB6A9" w14:textId="77777777">
        <w:tc>
          <w:tcPr>
            <w:tcW w:w="1040" w:type="dxa"/>
          </w:tcPr>
          <w:p w14:paraId="4851FEE9" w14:textId="77777777" w:rsidR="00E31163" w:rsidRDefault="00E31163"/>
        </w:tc>
        <w:tc>
          <w:tcPr>
            <w:tcW w:w="1040" w:type="dxa"/>
          </w:tcPr>
          <w:p w14:paraId="0CACF9C7" w14:textId="77777777" w:rsidR="00E31163" w:rsidRDefault="00000000">
            <w:r>
              <w:t>A3.4.2</w:t>
            </w:r>
            <w:r>
              <w:br/>
              <w:t>Publications</w:t>
            </w:r>
          </w:p>
        </w:tc>
        <w:tc>
          <w:tcPr>
            <w:tcW w:w="1040" w:type="dxa"/>
          </w:tcPr>
          <w:p w14:paraId="62F7058E" w14:textId="77777777" w:rsidR="00E31163" w:rsidRDefault="00000000">
            <w:r>
              <w:t>T3.4.2.1</w:t>
            </w:r>
            <w:r>
              <w:br/>
              <w:t>First papers</w:t>
            </w:r>
          </w:p>
        </w:tc>
        <w:tc>
          <w:tcPr>
            <w:tcW w:w="1040" w:type="dxa"/>
          </w:tcPr>
          <w:p w14:paraId="399D169E" w14:textId="77777777" w:rsidR="00E31163" w:rsidRDefault="00000000">
            <w:r>
              <w:t>Researchers</w:t>
            </w:r>
          </w:p>
        </w:tc>
        <w:tc>
          <w:tcPr>
            <w:tcW w:w="1040" w:type="dxa"/>
          </w:tcPr>
          <w:p w14:paraId="5A7972CE" w14:textId="77777777" w:rsidR="00E31163" w:rsidRDefault="00000000">
            <w:r>
              <w:t>M36</w:t>
            </w:r>
          </w:p>
        </w:tc>
        <w:tc>
          <w:tcPr>
            <w:tcW w:w="1040" w:type="dxa"/>
          </w:tcPr>
          <w:p w14:paraId="003626A6" w14:textId="77777777" w:rsidR="00E31163" w:rsidRDefault="00000000">
            <w:r>
              <w:t>M48</w:t>
            </w:r>
          </w:p>
        </w:tc>
        <w:tc>
          <w:tcPr>
            <w:tcW w:w="1040" w:type="dxa"/>
          </w:tcPr>
          <w:p w14:paraId="387571AA" w14:textId="77777777" w:rsidR="00E31163" w:rsidRDefault="00000000">
            <w:r>
              <w:t>12 months</w:t>
            </w:r>
          </w:p>
        </w:tc>
        <w:tc>
          <w:tcPr>
            <w:tcW w:w="1040" w:type="dxa"/>
          </w:tcPr>
          <w:p w14:paraId="0C966BEA" w14:textId="77777777" w:rsidR="00E31163" w:rsidRDefault="00000000">
            <w:r>
              <w:t>T3.4.1.2</w:t>
            </w:r>
          </w:p>
        </w:tc>
        <w:tc>
          <w:tcPr>
            <w:tcW w:w="1040" w:type="dxa"/>
          </w:tcPr>
          <w:p w14:paraId="01B6BA1E" w14:textId="77777777" w:rsidR="00E31163" w:rsidRDefault="00000000">
            <w:r>
              <w:t>Planned</w:t>
            </w:r>
          </w:p>
        </w:tc>
      </w:tr>
      <w:tr w:rsidR="00E31163" w14:paraId="396B6824" w14:textId="77777777">
        <w:tc>
          <w:tcPr>
            <w:tcW w:w="1040" w:type="dxa"/>
          </w:tcPr>
          <w:p w14:paraId="01826038" w14:textId="77777777" w:rsidR="00E31163" w:rsidRDefault="00000000">
            <w:r>
              <w:t>M3.5</w:t>
            </w:r>
            <w:r>
              <w:br/>
              <w:t>Certifications</w:t>
            </w:r>
          </w:p>
        </w:tc>
        <w:tc>
          <w:tcPr>
            <w:tcW w:w="1040" w:type="dxa"/>
          </w:tcPr>
          <w:p w14:paraId="01B20144" w14:textId="77777777" w:rsidR="00E31163" w:rsidRDefault="00000000">
            <w:r>
              <w:t>A3.5.1</w:t>
            </w:r>
            <w:r>
              <w:br/>
              <w:t>CEH Program</w:t>
            </w:r>
          </w:p>
        </w:tc>
        <w:tc>
          <w:tcPr>
            <w:tcW w:w="1040" w:type="dxa"/>
          </w:tcPr>
          <w:p w14:paraId="24E734AB" w14:textId="77777777" w:rsidR="00E31163" w:rsidRDefault="00000000">
            <w:r>
              <w:t>T3.5.1.1</w:t>
            </w:r>
            <w:r>
              <w:br/>
              <w:t>Material prep</w:t>
            </w:r>
          </w:p>
        </w:tc>
        <w:tc>
          <w:tcPr>
            <w:tcW w:w="1040" w:type="dxa"/>
          </w:tcPr>
          <w:p w14:paraId="54DC547A" w14:textId="77777777" w:rsidR="00E31163" w:rsidRDefault="00000000">
            <w:r>
              <w:t>Training Team</w:t>
            </w:r>
          </w:p>
        </w:tc>
        <w:tc>
          <w:tcPr>
            <w:tcW w:w="1040" w:type="dxa"/>
          </w:tcPr>
          <w:p w14:paraId="23A1C166" w14:textId="77777777" w:rsidR="00E31163" w:rsidRDefault="00000000">
            <w:r>
              <w:t>M20</w:t>
            </w:r>
          </w:p>
        </w:tc>
        <w:tc>
          <w:tcPr>
            <w:tcW w:w="1040" w:type="dxa"/>
          </w:tcPr>
          <w:p w14:paraId="0F852599" w14:textId="77777777" w:rsidR="00E31163" w:rsidRDefault="00000000">
            <w:r>
              <w:t>M24</w:t>
            </w:r>
          </w:p>
        </w:tc>
        <w:tc>
          <w:tcPr>
            <w:tcW w:w="1040" w:type="dxa"/>
          </w:tcPr>
          <w:p w14:paraId="02001343" w14:textId="77777777" w:rsidR="00E31163" w:rsidRDefault="00000000">
            <w:r>
              <w:t>4 months</w:t>
            </w:r>
          </w:p>
        </w:tc>
        <w:tc>
          <w:tcPr>
            <w:tcW w:w="1040" w:type="dxa"/>
          </w:tcPr>
          <w:p w14:paraId="57EF990D" w14:textId="77777777" w:rsidR="00E31163" w:rsidRDefault="00000000">
            <w:r>
              <w:t>-</w:t>
            </w:r>
          </w:p>
        </w:tc>
        <w:tc>
          <w:tcPr>
            <w:tcW w:w="1040" w:type="dxa"/>
          </w:tcPr>
          <w:p w14:paraId="1DCF6BE8" w14:textId="77777777" w:rsidR="00E31163" w:rsidRDefault="00000000">
            <w:r>
              <w:t>Planned</w:t>
            </w:r>
          </w:p>
        </w:tc>
      </w:tr>
      <w:tr w:rsidR="00E31163" w14:paraId="04BCAFD6" w14:textId="77777777">
        <w:tc>
          <w:tcPr>
            <w:tcW w:w="1040" w:type="dxa"/>
          </w:tcPr>
          <w:p w14:paraId="68870425" w14:textId="77777777" w:rsidR="00E31163" w:rsidRDefault="00E31163"/>
        </w:tc>
        <w:tc>
          <w:tcPr>
            <w:tcW w:w="1040" w:type="dxa"/>
          </w:tcPr>
          <w:p w14:paraId="1EB6DBD5" w14:textId="77777777" w:rsidR="00E31163" w:rsidRDefault="00E31163"/>
        </w:tc>
        <w:tc>
          <w:tcPr>
            <w:tcW w:w="1040" w:type="dxa"/>
          </w:tcPr>
          <w:p w14:paraId="681C2C6E" w14:textId="77777777" w:rsidR="00E31163" w:rsidRDefault="00000000">
            <w:r>
              <w:t>T3.5.1.2</w:t>
            </w:r>
            <w:r>
              <w:br/>
              <w:t>First cohort</w:t>
            </w:r>
          </w:p>
        </w:tc>
        <w:tc>
          <w:tcPr>
            <w:tcW w:w="1040" w:type="dxa"/>
          </w:tcPr>
          <w:p w14:paraId="1BE15EB1" w14:textId="77777777" w:rsidR="00E31163" w:rsidRDefault="00000000">
            <w:r>
              <w:t>Instructors</w:t>
            </w:r>
          </w:p>
        </w:tc>
        <w:tc>
          <w:tcPr>
            <w:tcW w:w="1040" w:type="dxa"/>
          </w:tcPr>
          <w:p w14:paraId="2FFA60E7" w14:textId="77777777" w:rsidR="00E31163" w:rsidRDefault="00000000">
            <w:r>
              <w:t>M24</w:t>
            </w:r>
          </w:p>
        </w:tc>
        <w:tc>
          <w:tcPr>
            <w:tcW w:w="1040" w:type="dxa"/>
          </w:tcPr>
          <w:p w14:paraId="33644507" w14:textId="77777777" w:rsidR="00E31163" w:rsidRDefault="00000000">
            <w:r>
              <w:t>M28</w:t>
            </w:r>
          </w:p>
        </w:tc>
        <w:tc>
          <w:tcPr>
            <w:tcW w:w="1040" w:type="dxa"/>
          </w:tcPr>
          <w:p w14:paraId="28B8DF7B" w14:textId="77777777" w:rsidR="00E31163" w:rsidRDefault="00000000">
            <w:r>
              <w:t>4 months</w:t>
            </w:r>
          </w:p>
        </w:tc>
        <w:tc>
          <w:tcPr>
            <w:tcW w:w="1040" w:type="dxa"/>
          </w:tcPr>
          <w:p w14:paraId="57624587" w14:textId="77777777" w:rsidR="00E31163" w:rsidRDefault="00000000">
            <w:r>
              <w:t>T3.5.1.1</w:t>
            </w:r>
          </w:p>
        </w:tc>
        <w:tc>
          <w:tcPr>
            <w:tcW w:w="1040" w:type="dxa"/>
          </w:tcPr>
          <w:p w14:paraId="70122FB2" w14:textId="77777777" w:rsidR="00E31163" w:rsidRDefault="00000000">
            <w:r>
              <w:t>Planned</w:t>
            </w:r>
          </w:p>
        </w:tc>
      </w:tr>
    </w:tbl>
    <w:p w14:paraId="55B25512" w14:textId="77777777" w:rsidR="00E31163" w:rsidRDefault="00E31163"/>
    <w:p w14:paraId="35767373" w14:textId="77777777" w:rsidR="00E31163" w:rsidRDefault="00000000">
      <w:pPr>
        <w:pStyle w:val="Heading2"/>
      </w:pPr>
      <w:r>
        <w:t>Phase 4: Ecosystem &amp; Partnerships (Years 3-5) - ₹10 Crores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4"/>
        <w:gridCol w:w="1307"/>
        <w:gridCol w:w="1288"/>
        <w:gridCol w:w="1219"/>
        <w:gridCol w:w="636"/>
        <w:gridCol w:w="617"/>
        <w:gridCol w:w="995"/>
        <w:gridCol w:w="1430"/>
        <w:gridCol w:w="870"/>
      </w:tblGrid>
      <w:tr w:rsidR="00E31163" w14:paraId="6A813B7C" w14:textId="77777777">
        <w:tc>
          <w:tcPr>
            <w:tcW w:w="1040" w:type="dxa"/>
          </w:tcPr>
          <w:p w14:paraId="1C37C970" w14:textId="77777777" w:rsidR="00E31163" w:rsidRDefault="00000000">
            <w:r>
              <w:rPr>
                <w:b/>
              </w:rPr>
              <w:t>Module (#)</w:t>
            </w:r>
          </w:p>
        </w:tc>
        <w:tc>
          <w:tcPr>
            <w:tcW w:w="1040" w:type="dxa"/>
          </w:tcPr>
          <w:p w14:paraId="23378C2E" w14:textId="77777777" w:rsidR="00E31163" w:rsidRDefault="00000000">
            <w:r>
              <w:rPr>
                <w:b/>
              </w:rPr>
              <w:t>Activity (#)</w:t>
            </w:r>
          </w:p>
        </w:tc>
        <w:tc>
          <w:tcPr>
            <w:tcW w:w="1040" w:type="dxa"/>
          </w:tcPr>
          <w:p w14:paraId="250986EC" w14:textId="77777777" w:rsidR="00E31163" w:rsidRDefault="00000000">
            <w:r>
              <w:rPr>
                <w:b/>
              </w:rPr>
              <w:t>Sub-Task (#)</w:t>
            </w:r>
          </w:p>
        </w:tc>
        <w:tc>
          <w:tcPr>
            <w:tcW w:w="1040" w:type="dxa"/>
          </w:tcPr>
          <w:p w14:paraId="7989C6C6" w14:textId="77777777" w:rsidR="00E31163" w:rsidRDefault="00000000">
            <w:r>
              <w:rPr>
                <w:b/>
              </w:rPr>
              <w:t>Assignee(s)</w:t>
            </w:r>
          </w:p>
        </w:tc>
        <w:tc>
          <w:tcPr>
            <w:tcW w:w="1040" w:type="dxa"/>
          </w:tcPr>
          <w:p w14:paraId="359B9F3A" w14:textId="77777777" w:rsidR="00E31163" w:rsidRDefault="00000000">
            <w:r>
              <w:rPr>
                <w:b/>
              </w:rPr>
              <w:t>Start Date</w:t>
            </w:r>
          </w:p>
        </w:tc>
        <w:tc>
          <w:tcPr>
            <w:tcW w:w="1040" w:type="dxa"/>
          </w:tcPr>
          <w:p w14:paraId="2E38534E" w14:textId="77777777" w:rsidR="00E31163" w:rsidRDefault="00000000">
            <w:r>
              <w:rPr>
                <w:b/>
              </w:rPr>
              <w:t>End Date</w:t>
            </w:r>
          </w:p>
        </w:tc>
        <w:tc>
          <w:tcPr>
            <w:tcW w:w="1040" w:type="dxa"/>
          </w:tcPr>
          <w:p w14:paraId="41E0AC01" w14:textId="77777777" w:rsidR="00E31163" w:rsidRDefault="00000000">
            <w:r>
              <w:rPr>
                <w:b/>
              </w:rPr>
              <w:t>Duration</w:t>
            </w:r>
          </w:p>
        </w:tc>
        <w:tc>
          <w:tcPr>
            <w:tcW w:w="1040" w:type="dxa"/>
          </w:tcPr>
          <w:p w14:paraId="633385F1" w14:textId="77777777" w:rsidR="00E31163" w:rsidRDefault="00000000">
            <w:r>
              <w:rPr>
                <w:b/>
              </w:rPr>
              <w:t>Dependencies</w:t>
            </w:r>
          </w:p>
        </w:tc>
        <w:tc>
          <w:tcPr>
            <w:tcW w:w="1040" w:type="dxa"/>
          </w:tcPr>
          <w:p w14:paraId="4AA657C0" w14:textId="77777777" w:rsidR="00E31163" w:rsidRDefault="00000000">
            <w:r>
              <w:rPr>
                <w:b/>
              </w:rPr>
              <w:t>Status</w:t>
            </w:r>
          </w:p>
        </w:tc>
      </w:tr>
      <w:tr w:rsidR="00E31163" w14:paraId="126180C5" w14:textId="77777777">
        <w:tc>
          <w:tcPr>
            <w:tcW w:w="1040" w:type="dxa"/>
          </w:tcPr>
          <w:p w14:paraId="7AD402F9" w14:textId="77777777" w:rsidR="00E31163" w:rsidRDefault="00000000">
            <w:r>
              <w:t>M4.1</w:t>
            </w:r>
            <w:r>
              <w:br/>
              <w:t>Industry</w:t>
            </w:r>
          </w:p>
        </w:tc>
        <w:tc>
          <w:tcPr>
            <w:tcW w:w="1040" w:type="dxa"/>
          </w:tcPr>
          <w:p w14:paraId="3282FF1F" w14:textId="77777777" w:rsidR="00E31163" w:rsidRDefault="00000000">
            <w:r>
              <w:t>A4.1.1</w:t>
            </w:r>
            <w:r>
              <w:br/>
              <w:t>Partnerships</w:t>
            </w:r>
          </w:p>
        </w:tc>
        <w:tc>
          <w:tcPr>
            <w:tcW w:w="1040" w:type="dxa"/>
          </w:tcPr>
          <w:p w14:paraId="66821B0E" w14:textId="77777777" w:rsidR="00E31163" w:rsidRDefault="00000000">
            <w:r>
              <w:t>T4.1.1.1</w:t>
            </w:r>
            <w:r>
              <w:br/>
              <w:t>Partner identification</w:t>
            </w:r>
          </w:p>
        </w:tc>
        <w:tc>
          <w:tcPr>
            <w:tcW w:w="1040" w:type="dxa"/>
          </w:tcPr>
          <w:p w14:paraId="2854DD47" w14:textId="77777777" w:rsidR="00E31163" w:rsidRDefault="00000000">
            <w:r>
              <w:t>Partnership Mgr</w:t>
            </w:r>
          </w:p>
        </w:tc>
        <w:tc>
          <w:tcPr>
            <w:tcW w:w="1040" w:type="dxa"/>
          </w:tcPr>
          <w:p w14:paraId="5AB9A390" w14:textId="77777777" w:rsidR="00E31163" w:rsidRDefault="00000000">
            <w:r>
              <w:t>M24</w:t>
            </w:r>
          </w:p>
        </w:tc>
        <w:tc>
          <w:tcPr>
            <w:tcW w:w="1040" w:type="dxa"/>
          </w:tcPr>
          <w:p w14:paraId="1EC4C30D" w14:textId="77777777" w:rsidR="00E31163" w:rsidRDefault="00000000">
            <w:r>
              <w:t>M30</w:t>
            </w:r>
          </w:p>
        </w:tc>
        <w:tc>
          <w:tcPr>
            <w:tcW w:w="1040" w:type="dxa"/>
          </w:tcPr>
          <w:p w14:paraId="7D7B873C" w14:textId="77777777" w:rsidR="00E31163" w:rsidRDefault="00000000">
            <w:r>
              <w:t>6 months</w:t>
            </w:r>
          </w:p>
        </w:tc>
        <w:tc>
          <w:tcPr>
            <w:tcW w:w="1040" w:type="dxa"/>
          </w:tcPr>
          <w:p w14:paraId="07000DE0" w14:textId="77777777" w:rsidR="00E31163" w:rsidRDefault="00000000">
            <w:r>
              <w:t>-</w:t>
            </w:r>
          </w:p>
        </w:tc>
        <w:tc>
          <w:tcPr>
            <w:tcW w:w="1040" w:type="dxa"/>
          </w:tcPr>
          <w:p w14:paraId="2820EE44" w14:textId="77777777" w:rsidR="00E31163" w:rsidRDefault="00000000">
            <w:r>
              <w:t>Planned</w:t>
            </w:r>
          </w:p>
        </w:tc>
      </w:tr>
      <w:tr w:rsidR="00E31163" w14:paraId="18C6FFDF" w14:textId="77777777">
        <w:tc>
          <w:tcPr>
            <w:tcW w:w="1040" w:type="dxa"/>
          </w:tcPr>
          <w:p w14:paraId="4195C5C8" w14:textId="77777777" w:rsidR="00E31163" w:rsidRDefault="00E31163"/>
        </w:tc>
        <w:tc>
          <w:tcPr>
            <w:tcW w:w="1040" w:type="dxa"/>
          </w:tcPr>
          <w:p w14:paraId="29D156AF" w14:textId="77777777" w:rsidR="00E31163" w:rsidRDefault="00E31163"/>
        </w:tc>
        <w:tc>
          <w:tcPr>
            <w:tcW w:w="1040" w:type="dxa"/>
          </w:tcPr>
          <w:p w14:paraId="5EF746EC" w14:textId="77777777" w:rsidR="00E31163" w:rsidRDefault="00000000">
            <w:r>
              <w:t>T4.1.1.2</w:t>
            </w:r>
            <w:r>
              <w:br/>
              <w:t>MOUs (20+)</w:t>
            </w:r>
          </w:p>
        </w:tc>
        <w:tc>
          <w:tcPr>
            <w:tcW w:w="1040" w:type="dxa"/>
          </w:tcPr>
          <w:p w14:paraId="4F68B349" w14:textId="77777777" w:rsidR="00E31163" w:rsidRDefault="00000000">
            <w:r>
              <w:t>Legal Team</w:t>
            </w:r>
          </w:p>
        </w:tc>
        <w:tc>
          <w:tcPr>
            <w:tcW w:w="1040" w:type="dxa"/>
          </w:tcPr>
          <w:p w14:paraId="7EB2D267" w14:textId="77777777" w:rsidR="00E31163" w:rsidRDefault="00000000">
            <w:r>
              <w:t>M30</w:t>
            </w:r>
          </w:p>
        </w:tc>
        <w:tc>
          <w:tcPr>
            <w:tcW w:w="1040" w:type="dxa"/>
          </w:tcPr>
          <w:p w14:paraId="2D3EC649" w14:textId="77777777" w:rsidR="00E31163" w:rsidRDefault="00000000">
            <w:r>
              <w:t>M48</w:t>
            </w:r>
          </w:p>
        </w:tc>
        <w:tc>
          <w:tcPr>
            <w:tcW w:w="1040" w:type="dxa"/>
          </w:tcPr>
          <w:p w14:paraId="5C49A493" w14:textId="77777777" w:rsidR="00E31163" w:rsidRDefault="00000000">
            <w:r>
              <w:t>18 months</w:t>
            </w:r>
          </w:p>
        </w:tc>
        <w:tc>
          <w:tcPr>
            <w:tcW w:w="1040" w:type="dxa"/>
          </w:tcPr>
          <w:p w14:paraId="103B953D" w14:textId="77777777" w:rsidR="00E31163" w:rsidRDefault="00000000">
            <w:r>
              <w:t>T4.1.1.1</w:t>
            </w:r>
          </w:p>
        </w:tc>
        <w:tc>
          <w:tcPr>
            <w:tcW w:w="1040" w:type="dxa"/>
          </w:tcPr>
          <w:p w14:paraId="58D905F9" w14:textId="77777777" w:rsidR="00E31163" w:rsidRDefault="00000000">
            <w:r>
              <w:t>Planned</w:t>
            </w:r>
          </w:p>
        </w:tc>
      </w:tr>
      <w:tr w:rsidR="00E31163" w14:paraId="423A8D8A" w14:textId="77777777">
        <w:tc>
          <w:tcPr>
            <w:tcW w:w="1040" w:type="dxa"/>
          </w:tcPr>
          <w:p w14:paraId="2552BC65" w14:textId="77777777" w:rsidR="00E31163" w:rsidRDefault="00E31163"/>
        </w:tc>
        <w:tc>
          <w:tcPr>
            <w:tcW w:w="1040" w:type="dxa"/>
          </w:tcPr>
          <w:p w14:paraId="721232E0" w14:textId="77777777" w:rsidR="00E31163" w:rsidRDefault="00000000">
            <w:r>
              <w:t>A4.1.2</w:t>
            </w:r>
            <w:r>
              <w:br/>
              <w:t>Internships</w:t>
            </w:r>
          </w:p>
        </w:tc>
        <w:tc>
          <w:tcPr>
            <w:tcW w:w="1040" w:type="dxa"/>
          </w:tcPr>
          <w:p w14:paraId="3F36A074" w14:textId="77777777" w:rsidR="00E31163" w:rsidRDefault="00000000">
            <w:r>
              <w:t>T4.1.2.1</w:t>
            </w:r>
            <w:r>
              <w:br/>
              <w:t>Portal setup</w:t>
            </w:r>
          </w:p>
        </w:tc>
        <w:tc>
          <w:tcPr>
            <w:tcW w:w="1040" w:type="dxa"/>
          </w:tcPr>
          <w:p w14:paraId="2DB65D54" w14:textId="77777777" w:rsidR="00E31163" w:rsidRDefault="00000000">
            <w:r>
              <w:t>IT Team</w:t>
            </w:r>
          </w:p>
        </w:tc>
        <w:tc>
          <w:tcPr>
            <w:tcW w:w="1040" w:type="dxa"/>
          </w:tcPr>
          <w:p w14:paraId="48273B87" w14:textId="77777777" w:rsidR="00E31163" w:rsidRDefault="00000000">
            <w:r>
              <w:t>M30</w:t>
            </w:r>
          </w:p>
        </w:tc>
        <w:tc>
          <w:tcPr>
            <w:tcW w:w="1040" w:type="dxa"/>
          </w:tcPr>
          <w:p w14:paraId="242385FB" w14:textId="77777777" w:rsidR="00E31163" w:rsidRDefault="00000000">
            <w:r>
              <w:t>M36</w:t>
            </w:r>
          </w:p>
        </w:tc>
        <w:tc>
          <w:tcPr>
            <w:tcW w:w="1040" w:type="dxa"/>
          </w:tcPr>
          <w:p w14:paraId="01D7C328" w14:textId="77777777" w:rsidR="00E31163" w:rsidRDefault="00000000">
            <w:r>
              <w:t>6 months</w:t>
            </w:r>
          </w:p>
        </w:tc>
        <w:tc>
          <w:tcPr>
            <w:tcW w:w="1040" w:type="dxa"/>
          </w:tcPr>
          <w:p w14:paraId="4D668842" w14:textId="77777777" w:rsidR="00E31163" w:rsidRDefault="00000000">
            <w:r>
              <w:t>-</w:t>
            </w:r>
          </w:p>
        </w:tc>
        <w:tc>
          <w:tcPr>
            <w:tcW w:w="1040" w:type="dxa"/>
          </w:tcPr>
          <w:p w14:paraId="718624B1" w14:textId="77777777" w:rsidR="00E31163" w:rsidRDefault="00000000">
            <w:r>
              <w:t>Planned</w:t>
            </w:r>
          </w:p>
        </w:tc>
      </w:tr>
      <w:tr w:rsidR="00E31163" w14:paraId="6B926700" w14:textId="77777777">
        <w:tc>
          <w:tcPr>
            <w:tcW w:w="1040" w:type="dxa"/>
          </w:tcPr>
          <w:p w14:paraId="5B54CF0F" w14:textId="77777777" w:rsidR="00E31163" w:rsidRDefault="00E31163"/>
        </w:tc>
        <w:tc>
          <w:tcPr>
            <w:tcW w:w="1040" w:type="dxa"/>
          </w:tcPr>
          <w:p w14:paraId="5F9849D0" w14:textId="77777777" w:rsidR="00E31163" w:rsidRDefault="00E31163"/>
        </w:tc>
        <w:tc>
          <w:tcPr>
            <w:tcW w:w="1040" w:type="dxa"/>
          </w:tcPr>
          <w:p w14:paraId="7054A8D2" w14:textId="77777777" w:rsidR="00E31163" w:rsidRDefault="00000000">
            <w:r>
              <w:t>T4.1.2.2</w:t>
            </w:r>
            <w:r>
              <w:br/>
              <w:t>First placements</w:t>
            </w:r>
          </w:p>
        </w:tc>
        <w:tc>
          <w:tcPr>
            <w:tcW w:w="1040" w:type="dxa"/>
          </w:tcPr>
          <w:p w14:paraId="7ADD6E95" w14:textId="77777777" w:rsidR="00E31163" w:rsidRDefault="00000000">
            <w:r>
              <w:t>Placement Team</w:t>
            </w:r>
          </w:p>
        </w:tc>
        <w:tc>
          <w:tcPr>
            <w:tcW w:w="1040" w:type="dxa"/>
          </w:tcPr>
          <w:p w14:paraId="1BE8325B" w14:textId="77777777" w:rsidR="00E31163" w:rsidRDefault="00000000">
            <w:r>
              <w:t>M36</w:t>
            </w:r>
          </w:p>
        </w:tc>
        <w:tc>
          <w:tcPr>
            <w:tcW w:w="1040" w:type="dxa"/>
          </w:tcPr>
          <w:p w14:paraId="35E09A03" w14:textId="77777777" w:rsidR="00E31163" w:rsidRDefault="00000000">
            <w:r>
              <w:t>M40</w:t>
            </w:r>
          </w:p>
        </w:tc>
        <w:tc>
          <w:tcPr>
            <w:tcW w:w="1040" w:type="dxa"/>
          </w:tcPr>
          <w:p w14:paraId="04812D79" w14:textId="77777777" w:rsidR="00E31163" w:rsidRDefault="00000000">
            <w:r>
              <w:t>4 months</w:t>
            </w:r>
          </w:p>
        </w:tc>
        <w:tc>
          <w:tcPr>
            <w:tcW w:w="1040" w:type="dxa"/>
          </w:tcPr>
          <w:p w14:paraId="6ABA4043" w14:textId="77777777" w:rsidR="00E31163" w:rsidRDefault="00000000">
            <w:r>
              <w:t>T4.1.2.1</w:t>
            </w:r>
          </w:p>
        </w:tc>
        <w:tc>
          <w:tcPr>
            <w:tcW w:w="1040" w:type="dxa"/>
          </w:tcPr>
          <w:p w14:paraId="06404B38" w14:textId="77777777" w:rsidR="00E31163" w:rsidRDefault="00000000">
            <w:r>
              <w:t>Planned</w:t>
            </w:r>
          </w:p>
        </w:tc>
      </w:tr>
      <w:tr w:rsidR="00E31163" w14:paraId="097BCEB1" w14:textId="77777777">
        <w:tc>
          <w:tcPr>
            <w:tcW w:w="1040" w:type="dxa"/>
          </w:tcPr>
          <w:p w14:paraId="6A866C06" w14:textId="77777777" w:rsidR="00E31163" w:rsidRDefault="00000000">
            <w:r>
              <w:t>M4.2</w:t>
            </w:r>
            <w:r>
              <w:br/>
              <w:t>Government</w:t>
            </w:r>
          </w:p>
        </w:tc>
        <w:tc>
          <w:tcPr>
            <w:tcW w:w="1040" w:type="dxa"/>
          </w:tcPr>
          <w:p w14:paraId="41EB1A4A" w14:textId="77777777" w:rsidR="00E31163" w:rsidRDefault="00000000">
            <w:r>
              <w:t>A4.2.1</w:t>
            </w:r>
            <w:r>
              <w:br/>
              <w:t>CERT-In</w:t>
            </w:r>
          </w:p>
        </w:tc>
        <w:tc>
          <w:tcPr>
            <w:tcW w:w="1040" w:type="dxa"/>
          </w:tcPr>
          <w:p w14:paraId="735C693D" w14:textId="77777777" w:rsidR="00E31163" w:rsidRDefault="00000000">
            <w:r>
              <w:t>T4.2.1.1</w:t>
            </w:r>
            <w:r>
              <w:br/>
              <w:t>Collab agreement</w:t>
            </w:r>
          </w:p>
        </w:tc>
        <w:tc>
          <w:tcPr>
            <w:tcW w:w="1040" w:type="dxa"/>
          </w:tcPr>
          <w:p w14:paraId="3B3E39A1" w14:textId="77777777" w:rsidR="00E31163" w:rsidRDefault="00000000">
            <w:r>
              <w:t>CISO</w:t>
            </w:r>
          </w:p>
        </w:tc>
        <w:tc>
          <w:tcPr>
            <w:tcW w:w="1040" w:type="dxa"/>
          </w:tcPr>
          <w:p w14:paraId="5D35A1B0" w14:textId="77777777" w:rsidR="00E31163" w:rsidRDefault="00000000">
            <w:r>
              <w:t>M30</w:t>
            </w:r>
          </w:p>
        </w:tc>
        <w:tc>
          <w:tcPr>
            <w:tcW w:w="1040" w:type="dxa"/>
          </w:tcPr>
          <w:p w14:paraId="6D88D2B9" w14:textId="77777777" w:rsidR="00E31163" w:rsidRDefault="00000000">
            <w:r>
              <w:t>M36</w:t>
            </w:r>
          </w:p>
        </w:tc>
        <w:tc>
          <w:tcPr>
            <w:tcW w:w="1040" w:type="dxa"/>
          </w:tcPr>
          <w:p w14:paraId="3508F1BA" w14:textId="77777777" w:rsidR="00E31163" w:rsidRDefault="00000000">
            <w:r>
              <w:t>6 months</w:t>
            </w:r>
          </w:p>
        </w:tc>
        <w:tc>
          <w:tcPr>
            <w:tcW w:w="1040" w:type="dxa"/>
          </w:tcPr>
          <w:p w14:paraId="332E436A" w14:textId="77777777" w:rsidR="00E31163" w:rsidRDefault="00000000">
            <w:r>
              <w:t>-</w:t>
            </w:r>
          </w:p>
        </w:tc>
        <w:tc>
          <w:tcPr>
            <w:tcW w:w="1040" w:type="dxa"/>
          </w:tcPr>
          <w:p w14:paraId="10DD00FE" w14:textId="77777777" w:rsidR="00E31163" w:rsidRDefault="00000000">
            <w:r>
              <w:t>Planned</w:t>
            </w:r>
          </w:p>
        </w:tc>
      </w:tr>
      <w:tr w:rsidR="00E31163" w14:paraId="6C5ACA38" w14:textId="77777777">
        <w:tc>
          <w:tcPr>
            <w:tcW w:w="1040" w:type="dxa"/>
          </w:tcPr>
          <w:p w14:paraId="6DB51B8A" w14:textId="77777777" w:rsidR="00E31163" w:rsidRDefault="00E31163"/>
        </w:tc>
        <w:tc>
          <w:tcPr>
            <w:tcW w:w="1040" w:type="dxa"/>
          </w:tcPr>
          <w:p w14:paraId="57EE62A9" w14:textId="77777777" w:rsidR="00E31163" w:rsidRDefault="00E31163"/>
        </w:tc>
        <w:tc>
          <w:tcPr>
            <w:tcW w:w="1040" w:type="dxa"/>
          </w:tcPr>
          <w:p w14:paraId="6F4BCC07" w14:textId="77777777" w:rsidR="00E31163" w:rsidRDefault="00000000">
            <w:r>
              <w:t>T4.2.1.2</w:t>
            </w:r>
            <w:r>
              <w:br/>
              <w:t>Threat intel sharing</w:t>
            </w:r>
          </w:p>
        </w:tc>
        <w:tc>
          <w:tcPr>
            <w:tcW w:w="1040" w:type="dxa"/>
          </w:tcPr>
          <w:p w14:paraId="49DF1231" w14:textId="77777777" w:rsidR="00E31163" w:rsidRDefault="00000000">
            <w:r>
              <w:t>SOC Team</w:t>
            </w:r>
          </w:p>
        </w:tc>
        <w:tc>
          <w:tcPr>
            <w:tcW w:w="1040" w:type="dxa"/>
          </w:tcPr>
          <w:p w14:paraId="0DC9C024" w14:textId="77777777" w:rsidR="00E31163" w:rsidRDefault="00000000">
            <w:r>
              <w:t>M36</w:t>
            </w:r>
          </w:p>
        </w:tc>
        <w:tc>
          <w:tcPr>
            <w:tcW w:w="1040" w:type="dxa"/>
          </w:tcPr>
          <w:p w14:paraId="0FDCCC7E" w14:textId="77777777" w:rsidR="00E31163" w:rsidRDefault="00000000">
            <w:r>
              <w:t>M72</w:t>
            </w:r>
          </w:p>
        </w:tc>
        <w:tc>
          <w:tcPr>
            <w:tcW w:w="1040" w:type="dxa"/>
          </w:tcPr>
          <w:p w14:paraId="249DC615" w14:textId="77777777" w:rsidR="00E31163" w:rsidRDefault="00000000">
            <w:r>
              <w:t>Ongoing</w:t>
            </w:r>
          </w:p>
        </w:tc>
        <w:tc>
          <w:tcPr>
            <w:tcW w:w="1040" w:type="dxa"/>
          </w:tcPr>
          <w:p w14:paraId="53C4D1F8" w14:textId="77777777" w:rsidR="00E31163" w:rsidRDefault="00000000">
            <w:r>
              <w:t>T4.2.1.1</w:t>
            </w:r>
          </w:p>
        </w:tc>
        <w:tc>
          <w:tcPr>
            <w:tcW w:w="1040" w:type="dxa"/>
          </w:tcPr>
          <w:p w14:paraId="40B7F5BA" w14:textId="77777777" w:rsidR="00E31163" w:rsidRDefault="00000000">
            <w:r>
              <w:t>Planned</w:t>
            </w:r>
          </w:p>
        </w:tc>
      </w:tr>
      <w:tr w:rsidR="00E31163" w14:paraId="4B2BA3C1" w14:textId="77777777">
        <w:tc>
          <w:tcPr>
            <w:tcW w:w="1040" w:type="dxa"/>
          </w:tcPr>
          <w:p w14:paraId="720CA487" w14:textId="77777777" w:rsidR="00E31163" w:rsidRDefault="00E31163"/>
        </w:tc>
        <w:tc>
          <w:tcPr>
            <w:tcW w:w="1040" w:type="dxa"/>
          </w:tcPr>
          <w:p w14:paraId="6A10B551" w14:textId="77777777" w:rsidR="00E31163" w:rsidRDefault="00000000">
            <w:r>
              <w:t>A4.2.2</w:t>
            </w:r>
            <w:r>
              <w:br/>
              <w:t>DRDO/ISRO</w:t>
            </w:r>
          </w:p>
        </w:tc>
        <w:tc>
          <w:tcPr>
            <w:tcW w:w="1040" w:type="dxa"/>
          </w:tcPr>
          <w:p w14:paraId="1E08E262" w14:textId="77777777" w:rsidR="00E31163" w:rsidRDefault="00000000">
            <w:r>
              <w:t>T4.2.2.1</w:t>
            </w:r>
            <w:r>
              <w:br/>
              <w:t>Research projects</w:t>
            </w:r>
          </w:p>
        </w:tc>
        <w:tc>
          <w:tcPr>
            <w:tcW w:w="1040" w:type="dxa"/>
          </w:tcPr>
          <w:p w14:paraId="55E18A0A" w14:textId="77777777" w:rsidR="00E31163" w:rsidRDefault="00000000">
            <w:r>
              <w:t>Research Director</w:t>
            </w:r>
          </w:p>
        </w:tc>
        <w:tc>
          <w:tcPr>
            <w:tcW w:w="1040" w:type="dxa"/>
          </w:tcPr>
          <w:p w14:paraId="48798390" w14:textId="77777777" w:rsidR="00E31163" w:rsidRDefault="00000000">
            <w:r>
              <w:t>M36</w:t>
            </w:r>
          </w:p>
        </w:tc>
        <w:tc>
          <w:tcPr>
            <w:tcW w:w="1040" w:type="dxa"/>
          </w:tcPr>
          <w:p w14:paraId="78B914A9" w14:textId="77777777" w:rsidR="00E31163" w:rsidRDefault="00000000">
            <w:r>
              <w:t>M60</w:t>
            </w:r>
          </w:p>
        </w:tc>
        <w:tc>
          <w:tcPr>
            <w:tcW w:w="1040" w:type="dxa"/>
          </w:tcPr>
          <w:p w14:paraId="6F5A8011" w14:textId="77777777" w:rsidR="00E31163" w:rsidRDefault="00000000">
            <w:r>
              <w:t>24 months</w:t>
            </w:r>
          </w:p>
        </w:tc>
        <w:tc>
          <w:tcPr>
            <w:tcW w:w="1040" w:type="dxa"/>
          </w:tcPr>
          <w:p w14:paraId="7DF002EF" w14:textId="77777777" w:rsidR="00E31163" w:rsidRDefault="00000000">
            <w:r>
              <w:t>-</w:t>
            </w:r>
          </w:p>
        </w:tc>
        <w:tc>
          <w:tcPr>
            <w:tcW w:w="1040" w:type="dxa"/>
          </w:tcPr>
          <w:p w14:paraId="7BAD8747" w14:textId="77777777" w:rsidR="00E31163" w:rsidRDefault="00000000">
            <w:r>
              <w:t>Planned</w:t>
            </w:r>
          </w:p>
        </w:tc>
      </w:tr>
      <w:tr w:rsidR="00E31163" w14:paraId="0B789B5A" w14:textId="77777777">
        <w:tc>
          <w:tcPr>
            <w:tcW w:w="1040" w:type="dxa"/>
          </w:tcPr>
          <w:p w14:paraId="643611C8" w14:textId="77777777" w:rsidR="00E31163" w:rsidRDefault="00000000">
            <w:r>
              <w:t>M4.3</w:t>
            </w:r>
            <w:r>
              <w:br/>
              <w:t>Universities</w:t>
            </w:r>
          </w:p>
        </w:tc>
        <w:tc>
          <w:tcPr>
            <w:tcW w:w="1040" w:type="dxa"/>
          </w:tcPr>
          <w:p w14:paraId="09550A5D" w14:textId="77777777" w:rsidR="00E31163" w:rsidRDefault="00000000">
            <w:r>
              <w:t>A4.3.1</w:t>
            </w:r>
            <w:r>
              <w:br/>
              <w:t>Collaboration</w:t>
            </w:r>
          </w:p>
        </w:tc>
        <w:tc>
          <w:tcPr>
            <w:tcW w:w="1040" w:type="dxa"/>
          </w:tcPr>
          <w:p w14:paraId="1E7B4A0F" w14:textId="77777777" w:rsidR="00E31163" w:rsidRDefault="00000000">
            <w:r>
              <w:t>T4.3.1.1</w:t>
            </w:r>
            <w:r>
              <w:br/>
              <w:t>IIT/NIT partnerships</w:t>
            </w:r>
          </w:p>
        </w:tc>
        <w:tc>
          <w:tcPr>
            <w:tcW w:w="1040" w:type="dxa"/>
          </w:tcPr>
          <w:p w14:paraId="7AD4E4BB" w14:textId="77777777" w:rsidR="00E31163" w:rsidRDefault="00000000">
            <w:r>
              <w:t>Dean</w:t>
            </w:r>
          </w:p>
        </w:tc>
        <w:tc>
          <w:tcPr>
            <w:tcW w:w="1040" w:type="dxa"/>
          </w:tcPr>
          <w:p w14:paraId="5457DE7B" w14:textId="77777777" w:rsidR="00E31163" w:rsidRDefault="00000000">
            <w:r>
              <w:t>M36</w:t>
            </w:r>
          </w:p>
        </w:tc>
        <w:tc>
          <w:tcPr>
            <w:tcW w:w="1040" w:type="dxa"/>
          </w:tcPr>
          <w:p w14:paraId="49FEFAF6" w14:textId="77777777" w:rsidR="00E31163" w:rsidRDefault="00000000">
            <w:r>
              <w:t>M48</w:t>
            </w:r>
          </w:p>
        </w:tc>
        <w:tc>
          <w:tcPr>
            <w:tcW w:w="1040" w:type="dxa"/>
          </w:tcPr>
          <w:p w14:paraId="55EE86E2" w14:textId="77777777" w:rsidR="00E31163" w:rsidRDefault="00000000">
            <w:r>
              <w:t>12 months</w:t>
            </w:r>
          </w:p>
        </w:tc>
        <w:tc>
          <w:tcPr>
            <w:tcW w:w="1040" w:type="dxa"/>
          </w:tcPr>
          <w:p w14:paraId="3AB96BEF" w14:textId="77777777" w:rsidR="00E31163" w:rsidRDefault="00000000">
            <w:r>
              <w:t>-</w:t>
            </w:r>
          </w:p>
        </w:tc>
        <w:tc>
          <w:tcPr>
            <w:tcW w:w="1040" w:type="dxa"/>
          </w:tcPr>
          <w:p w14:paraId="766E95E0" w14:textId="77777777" w:rsidR="00E31163" w:rsidRDefault="00000000">
            <w:r>
              <w:t>Planned</w:t>
            </w:r>
          </w:p>
        </w:tc>
      </w:tr>
      <w:tr w:rsidR="00E31163" w14:paraId="399FF012" w14:textId="77777777">
        <w:tc>
          <w:tcPr>
            <w:tcW w:w="1040" w:type="dxa"/>
          </w:tcPr>
          <w:p w14:paraId="2CEC919B" w14:textId="77777777" w:rsidR="00E31163" w:rsidRDefault="00E31163"/>
        </w:tc>
        <w:tc>
          <w:tcPr>
            <w:tcW w:w="1040" w:type="dxa"/>
          </w:tcPr>
          <w:p w14:paraId="0A9AACD8" w14:textId="77777777" w:rsidR="00E31163" w:rsidRDefault="00000000">
            <w:r>
              <w:t>A4.3.2</w:t>
            </w:r>
            <w:r>
              <w:br/>
              <w:t>CTF Comp</w:t>
            </w:r>
          </w:p>
        </w:tc>
        <w:tc>
          <w:tcPr>
            <w:tcW w:w="1040" w:type="dxa"/>
          </w:tcPr>
          <w:p w14:paraId="6AE5A386" w14:textId="77777777" w:rsidR="00E31163" w:rsidRDefault="00000000">
            <w:r>
              <w:t>T4.3.2.1</w:t>
            </w:r>
            <w:r>
              <w:br/>
              <w:t>First competition</w:t>
            </w:r>
          </w:p>
        </w:tc>
        <w:tc>
          <w:tcPr>
            <w:tcW w:w="1040" w:type="dxa"/>
          </w:tcPr>
          <w:p w14:paraId="06BF2958" w14:textId="77777777" w:rsidR="00E31163" w:rsidRDefault="00000000">
            <w:r>
              <w:t>Faculty</w:t>
            </w:r>
          </w:p>
        </w:tc>
        <w:tc>
          <w:tcPr>
            <w:tcW w:w="1040" w:type="dxa"/>
          </w:tcPr>
          <w:p w14:paraId="6EA1CA8A" w14:textId="77777777" w:rsidR="00E31163" w:rsidRDefault="00000000">
            <w:r>
              <w:t>M40</w:t>
            </w:r>
          </w:p>
        </w:tc>
        <w:tc>
          <w:tcPr>
            <w:tcW w:w="1040" w:type="dxa"/>
          </w:tcPr>
          <w:p w14:paraId="4FE40B77" w14:textId="77777777" w:rsidR="00E31163" w:rsidRDefault="00000000">
            <w:r>
              <w:t>M42</w:t>
            </w:r>
          </w:p>
        </w:tc>
        <w:tc>
          <w:tcPr>
            <w:tcW w:w="1040" w:type="dxa"/>
          </w:tcPr>
          <w:p w14:paraId="7A98AD78" w14:textId="77777777" w:rsidR="00E31163" w:rsidRDefault="00000000">
            <w:r>
              <w:t>2 months</w:t>
            </w:r>
          </w:p>
        </w:tc>
        <w:tc>
          <w:tcPr>
            <w:tcW w:w="1040" w:type="dxa"/>
          </w:tcPr>
          <w:p w14:paraId="4E43BB3F" w14:textId="77777777" w:rsidR="00E31163" w:rsidRDefault="00000000">
            <w:r>
              <w:t>-</w:t>
            </w:r>
          </w:p>
        </w:tc>
        <w:tc>
          <w:tcPr>
            <w:tcW w:w="1040" w:type="dxa"/>
          </w:tcPr>
          <w:p w14:paraId="17733409" w14:textId="77777777" w:rsidR="00E31163" w:rsidRDefault="00000000">
            <w:r>
              <w:t>Planned</w:t>
            </w:r>
          </w:p>
        </w:tc>
      </w:tr>
      <w:tr w:rsidR="00E31163" w14:paraId="6A5C351E" w14:textId="77777777">
        <w:tc>
          <w:tcPr>
            <w:tcW w:w="1040" w:type="dxa"/>
          </w:tcPr>
          <w:p w14:paraId="47C9C239" w14:textId="77777777" w:rsidR="00E31163" w:rsidRDefault="00E31163"/>
        </w:tc>
        <w:tc>
          <w:tcPr>
            <w:tcW w:w="1040" w:type="dxa"/>
          </w:tcPr>
          <w:p w14:paraId="222CDCD3" w14:textId="77777777" w:rsidR="00E31163" w:rsidRDefault="00E31163"/>
        </w:tc>
        <w:tc>
          <w:tcPr>
            <w:tcW w:w="1040" w:type="dxa"/>
          </w:tcPr>
          <w:p w14:paraId="2E205582" w14:textId="77777777" w:rsidR="00E31163" w:rsidRDefault="00000000">
            <w:r>
              <w:t>T4.3.2.2</w:t>
            </w:r>
            <w:r>
              <w:br/>
              <w:t>Annual events</w:t>
            </w:r>
          </w:p>
        </w:tc>
        <w:tc>
          <w:tcPr>
            <w:tcW w:w="1040" w:type="dxa"/>
          </w:tcPr>
          <w:p w14:paraId="297D2150" w14:textId="77777777" w:rsidR="00E31163" w:rsidRDefault="00000000">
            <w:r>
              <w:t>Event Team</w:t>
            </w:r>
          </w:p>
        </w:tc>
        <w:tc>
          <w:tcPr>
            <w:tcW w:w="1040" w:type="dxa"/>
          </w:tcPr>
          <w:p w14:paraId="4073BFAC" w14:textId="77777777" w:rsidR="00E31163" w:rsidRDefault="00000000">
            <w:r>
              <w:t>M48</w:t>
            </w:r>
          </w:p>
        </w:tc>
        <w:tc>
          <w:tcPr>
            <w:tcW w:w="1040" w:type="dxa"/>
          </w:tcPr>
          <w:p w14:paraId="338CF982" w14:textId="77777777" w:rsidR="00E31163" w:rsidRDefault="00000000">
            <w:r>
              <w:t>M72</w:t>
            </w:r>
          </w:p>
        </w:tc>
        <w:tc>
          <w:tcPr>
            <w:tcW w:w="1040" w:type="dxa"/>
          </w:tcPr>
          <w:p w14:paraId="424CC9C4" w14:textId="77777777" w:rsidR="00E31163" w:rsidRDefault="00000000">
            <w:r>
              <w:t>Annual</w:t>
            </w:r>
          </w:p>
        </w:tc>
        <w:tc>
          <w:tcPr>
            <w:tcW w:w="1040" w:type="dxa"/>
          </w:tcPr>
          <w:p w14:paraId="16E5405E" w14:textId="77777777" w:rsidR="00E31163" w:rsidRDefault="00000000">
            <w:r>
              <w:t>T4.3.2.1</w:t>
            </w:r>
          </w:p>
        </w:tc>
        <w:tc>
          <w:tcPr>
            <w:tcW w:w="1040" w:type="dxa"/>
          </w:tcPr>
          <w:p w14:paraId="73E319A8" w14:textId="77777777" w:rsidR="00E31163" w:rsidRDefault="00000000">
            <w:r>
              <w:t>Planned</w:t>
            </w:r>
          </w:p>
        </w:tc>
      </w:tr>
    </w:tbl>
    <w:p w14:paraId="6E6EC019" w14:textId="77777777" w:rsidR="00E31163" w:rsidRDefault="00000000">
      <w:r>
        <w:br w:type="page"/>
      </w:r>
    </w:p>
    <w:p w14:paraId="29CC771E" w14:textId="77777777" w:rsidR="00E31163" w:rsidRDefault="00000000">
      <w:pPr>
        <w:pStyle w:val="Heading2"/>
      </w:pPr>
      <w:r>
        <w:lastRenderedPageBreak/>
        <w:t>Phase 5: Advanced Capabilities (Years 4-6) - ₹10 Crores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6"/>
        <w:gridCol w:w="1310"/>
        <w:gridCol w:w="1305"/>
        <w:gridCol w:w="1216"/>
        <w:gridCol w:w="635"/>
        <w:gridCol w:w="616"/>
        <w:gridCol w:w="993"/>
        <w:gridCol w:w="1427"/>
        <w:gridCol w:w="868"/>
      </w:tblGrid>
      <w:tr w:rsidR="00E31163" w14:paraId="77887E0E" w14:textId="77777777">
        <w:tc>
          <w:tcPr>
            <w:tcW w:w="1040" w:type="dxa"/>
          </w:tcPr>
          <w:p w14:paraId="24029371" w14:textId="77777777" w:rsidR="00E31163" w:rsidRDefault="00000000">
            <w:r>
              <w:rPr>
                <w:b/>
              </w:rPr>
              <w:t>Module (#)</w:t>
            </w:r>
          </w:p>
        </w:tc>
        <w:tc>
          <w:tcPr>
            <w:tcW w:w="1040" w:type="dxa"/>
          </w:tcPr>
          <w:p w14:paraId="11DF0BDA" w14:textId="77777777" w:rsidR="00E31163" w:rsidRDefault="00000000">
            <w:r>
              <w:rPr>
                <w:b/>
              </w:rPr>
              <w:t>Activity (#)</w:t>
            </w:r>
          </w:p>
        </w:tc>
        <w:tc>
          <w:tcPr>
            <w:tcW w:w="1040" w:type="dxa"/>
          </w:tcPr>
          <w:p w14:paraId="34D66DB5" w14:textId="77777777" w:rsidR="00E31163" w:rsidRDefault="00000000">
            <w:r>
              <w:rPr>
                <w:b/>
              </w:rPr>
              <w:t>Sub-Task (#)</w:t>
            </w:r>
          </w:p>
        </w:tc>
        <w:tc>
          <w:tcPr>
            <w:tcW w:w="1040" w:type="dxa"/>
          </w:tcPr>
          <w:p w14:paraId="213B857C" w14:textId="77777777" w:rsidR="00E31163" w:rsidRDefault="00000000">
            <w:r>
              <w:rPr>
                <w:b/>
              </w:rPr>
              <w:t>Assignee(s)</w:t>
            </w:r>
          </w:p>
        </w:tc>
        <w:tc>
          <w:tcPr>
            <w:tcW w:w="1040" w:type="dxa"/>
          </w:tcPr>
          <w:p w14:paraId="037C9987" w14:textId="77777777" w:rsidR="00E31163" w:rsidRDefault="00000000">
            <w:r>
              <w:rPr>
                <w:b/>
              </w:rPr>
              <w:t>Start Date</w:t>
            </w:r>
          </w:p>
        </w:tc>
        <w:tc>
          <w:tcPr>
            <w:tcW w:w="1040" w:type="dxa"/>
          </w:tcPr>
          <w:p w14:paraId="5E1A7B5A" w14:textId="77777777" w:rsidR="00E31163" w:rsidRDefault="00000000">
            <w:r>
              <w:rPr>
                <w:b/>
              </w:rPr>
              <w:t>End Date</w:t>
            </w:r>
          </w:p>
        </w:tc>
        <w:tc>
          <w:tcPr>
            <w:tcW w:w="1040" w:type="dxa"/>
          </w:tcPr>
          <w:p w14:paraId="38FB0516" w14:textId="77777777" w:rsidR="00E31163" w:rsidRDefault="00000000">
            <w:r>
              <w:rPr>
                <w:b/>
              </w:rPr>
              <w:t>Duration</w:t>
            </w:r>
          </w:p>
        </w:tc>
        <w:tc>
          <w:tcPr>
            <w:tcW w:w="1040" w:type="dxa"/>
          </w:tcPr>
          <w:p w14:paraId="10FEEB38" w14:textId="77777777" w:rsidR="00E31163" w:rsidRDefault="00000000">
            <w:r>
              <w:rPr>
                <w:b/>
              </w:rPr>
              <w:t>Dependencies</w:t>
            </w:r>
          </w:p>
        </w:tc>
        <w:tc>
          <w:tcPr>
            <w:tcW w:w="1040" w:type="dxa"/>
          </w:tcPr>
          <w:p w14:paraId="1E928F19" w14:textId="77777777" w:rsidR="00E31163" w:rsidRDefault="00000000">
            <w:r>
              <w:rPr>
                <w:b/>
              </w:rPr>
              <w:t>Status</w:t>
            </w:r>
          </w:p>
        </w:tc>
      </w:tr>
      <w:tr w:rsidR="00E31163" w14:paraId="0CD7464C" w14:textId="77777777">
        <w:tc>
          <w:tcPr>
            <w:tcW w:w="1040" w:type="dxa"/>
          </w:tcPr>
          <w:p w14:paraId="4A58E655" w14:textId="77777777" w:rsidR="00E31163" w:rsidRDefault="00000000">
            <w:r>
              <w:t>M5.1</w:t>
            </w:r>
            <w:r>
              <w:br/>
              <w:t>Advanced Tech</w:t>
            </w:r>
          </w:p>
        </w:tc>
        <w:tc>
          <w:tcPr>
            <w:tcW w:w="1040" w:type="dxa"/>
          </w:tcPr>
          <w:p w14:paraId="4F891F79" w14:textId="77777777" w:rsidR="00E31163" w:rsidRDefault="00000000">
            <w:r>
              <w:t>A5.1.1</w:t>
            </w:r>
            <w:r>
              <w:br/>
              <w:t>Quantum Crypto</w:t>
            </w:r>
          </w:p>
        </w:tc>
        <w:tc>
          <w:tcPr>
            <w:tcW w:w="1040" w:type="dxa"/>
          </w:tcPr>
          <w:p w14:paraId="5A894191" w14:textId="77777777" w:rsidR="00E31163" w:rsidRDefault="00000000">
            <w:r>
              <w:t>T5.1.1.1</w:t>
            </w:r>
            <w:r>
              <w:br/>
              <w:t>Pilot project</w:t>
            </w:r>
          </w:p>
        </w:tc>
        <w:tc>
          <w:tcPr>
            <w:tcW w:w="1040" w:type="dxa"/>
          </w:tcPr>
          <w:p w14:paraId="5EA544FF" w14:textId="77777777" w:rsidR="00E31163" w:rsidRDefault="00000000">
            <w:r>
              <w:t>Research Team</w:t>
            </w:r>
          </w:p>
        </w:tc>
        <w:tc>
          <w:tcPr>
            <w:tcW w:w="1040" w:type="dxa"/>
          </w:tcPr>
          <w:p w14:paraId="0554C501" w14:textId="77777777" w:rsidR="00E31163" w:rsidRDefault="00000000">
            <w:r>
              <w:t>M48</w:t>
            </w:r>
          </w:p>
        </w:tc>
        <w:tc>
          <w:tcPr>
            <w:tcW w:w="1040" w:type="dxa"/>
          </w:tcPr>
          <w:p w14:paraId="20166D17" w14:textId="77777777" w:rsidR="00E31163" w:rsidRDefault="00000000">
            <w:r>
              <w:t>M60</w:t>
            </w:r>
          </w:p>
        </w:tc>
        <w:tc>
          <w:tcPr>
            <w:tcW w:w="1040" w:type="dxa"/>
          </w:tcPr>
          <w:p w14:paraId="1763C7E6" w14:textId="77777777" w:rsidR="00E31163" w:rsidRDefault="00000000">
            <w:r>
              <w:t>12 months</w:t>
            </w:r>
          </w:p>
        </w:tc>
        <w:tc>
          <w:tcPr>
            <w:tcW w:w="1040" w:type="dxa"/>
          </w:tcPr>
          <w:p w14:paraId="69F89366" w14:textId="77777777" w:rsidR="00E31163" w:rsidRDefault="00000000">
            <w:r>
              <w:t>-</w:t>
            </w:r>
          </w:p>
        </w:tc>
        <w:tc>
          <w:tcPr>
            <w:tcW w:w="1040" w:type="dxa"/>
          </w:tcPr>
          <w:p w14:paraId="003BAFE3" w14:textId="77777777" w:rsidR="00E31163" w:rsidRDefault="00000000">
            <w:r>
              <w:t>Planned</w:t>
            </w:r>
          </w:p>
        </w:tc>
      </w:tr>
      <w:tr w:rsidR="00E31163" w14:paraId="7E83681D" w14:textId="77777777">
        <w:tc>
          <w:tcPr>
            <w:tcW w:w="1040" w:type="dxa"/>
          </w:tcPr>
          <w:p w14:paraId="39B0993E" w14:textId="77777777" w:rsidR="00E31163" w:rsidRDefault="00E31163"/>
        </w:tc>
        <w:tc>
          <w:tcPr>
            <w:tcW w:w="1040" w:type="dxa"/>
          </w:tcPr>
          <w:p w14:paraId="46F3BA41" w14:textId="77777777" w:rsidR="00E31163" w:rsidRDefault="00000000">
            <w:r>
              <w:t>A5.1.2</w:t>
            </w:r>
            <w:r>
              <w:br/>
              <w:t>AI Security</w:t>
            </w:r>
          </w:p>
        </w:tc>
        <w:tc>
          <w:tcPr>
            <w:tcW w:w="1040" w:type="dxa"/>
          </w:tcPr>
          <w:p w14:paraId="0F3D18E5" w14:textId="77777777" w:rsidR="00E31163" w:rsidRDefault="00000000">
            <w:r>
              <w:t>T5.1.2.1</w:t>
            </w:r>
            <w:r>
              <w:br/>
              <w:t>AI threat detection</w:t>
            </w:r>
          </w:p>
        </w:tc>
        <w:tc>
          <w:tcPr>
            <w:tcW w:w="1040" w:type="dxa"/>
          </w:tcPr>
          <w:p w14:paraId="35F0D565" w14:textId="77777777" w:rsidR="00E31163" w:rsidRDefault="00000000">
            <w:r>
              <w:t>AI Team</w:t>
            </w:r>
          </w:p>
        </w:tc>
        <w:tc>
          <w:tcPr>
            <w:tcW w:w="1040" w:type="dxa"/>
          </w:tcPr>
          <w:p w14:paraId="7337531D" w14:textId="77777777" w:rsidR="00E31163" w:rsidRDefault="00000000">
            <w:r>
              <w:t>M48</w:t>
            </w:r>
          </w:p>
        </w:tc>
        <w:tc>
          <w:tcPr>
            <w:tcW w:w="1040" w:type="dxa"/>
          </w:tcPr>
          <w:p w14:paraId="2C7C6E0E" w14:textId="77777777" w:rsidR="00E31163" w:rsidRDefault="00000000">
            <w:r>
              <w:t>M72</w:t>
            </w:r>
          </w:p>
        </w:tc>
        <w:tc>
          <w:tcPr>
            <w:tcW w:w="1040" w:type="dxa"/>
          </w:tcPr>
          <w:p w14:paraId="3C96E5EE" w14:textId="77777777" w:rsidR="00E31163" w:rsidRDefault="00000000">
            <w:r>
              <w:t>24 months</w:t>
            </w:r>
          </w:p>
        </w:tc>
        <w:tc>
          <w:tcPr>
            <w:tcW w:w="1040" w:type="dxa"/>
          </w:tcPr>
          <w:p w14:paraId="03FFA2F2" w14:textId="77777777" w:rsidR="00E31163" w:rsidRDefault="00000000">
            <w:r>
              <w:t>-</w:t>
            </w:r>
          </w:p>
        </w:tc>
        <w:tc>
          <w:tcPr>
            <w:tcW w:w="1040" w:type="dxa"/>
          </w:tcPr>
          <w:p w14:paraId="011ADC55" w14:textId="77777777" w:rsidR="00E31163" w:rsidRDefault="00000000">
            <w:r>
              <w:t>Planned</w:t>
            </w:r>
          </w:p>
        </w:tc>
      </w:tr>
      <w:tr w:rsidR="00E31163" w14:paraId="1EF345F1" w14:textId="77777777">
        <w:tc>
          <w:tcPr>
            <w:tcW w:w="1040" w:type="dxa"/>
          </w:tcPr>
          <w:p w14:paraId="123E2C6E" w14:textId="77777777" w:rsidR="00E31163" w:rsidRDefault="00E31163"/>
        </w:tc>
        <w:tc>
          <w:tcPr>
            <w:tcW w:w="1040" w:type="dxa"/>
          </w:tcPr>
          <w:p w14:paraId="763B3BC5" w14:textId="77777777" w:rsidR="00E31163" w:rsidRDefault="00000000">
            <w:r>
              <w:t>A5.1.3</w:t>
            </w:r>
            <w:r>
              <w:br/>
              <w:t>Automation</w:t>
            </w:r>
          </w:p>
        </w:tc>
        <w:tc>
          <w:tcPr>
            <w:tcW w:w="1040" w:type="dxa"/>
          </w:tcPr>
          <w:p w14:paraId="5970DD2A" w14:textId="77777777" w:rsidR="00E31163" w:rsidRDefault="00000000">
            <w:r>
              <w:t>T5.1.3.1</w:t>
            </w:r>
            <w:r>
              <w:br/>
              <w:t>SOAR platform</w:t>
            </w:r>
          </w:p>
        </w:tc>
        <w:tc>
          <w:tcPr>
            <w:tcW w:w="1040" w:type="dxa"/>
          </w:tcPr>
          <w:p w14:paraId="59E183FA" w14:textId="77777777" w:rsidR="00E31163" w:rsidRDefault="00000000">
            <w:r>
              <w:t>SOC Team</w:t>
            </w:r>
          </w:p>
        </w:tc>
        <w:tc>
          <w:tcPr>
            <w:tcW w:w="1040" w:type="dxa"/>
          </w:tcPr>
          <w:p w14:paraId="3B90E0FE" w14:textId="77777777" w:rsidR="00E31163" w:rsidRDefault="00000000">
            <w:r>
              <w:t>M48</w:t>
            </w:r>
          </w:p>
        </w:tc>
        <w:tc>
          <w:tcPr>
            <w:tcW w:w="1040" w:type="dxa"/>
          </w:tcPr>
          <w:p w14:paraId="40143B94" w14:textId="77777777" w:rsidR="00E31163" w:rsidRDefault="00000000">
            <w:r>
              <w:t>M60</w:t>
            </w:r>
          </w:p>
        </w:tc>
        <w:tc>
          <w:tcPr>
            <w:tcW w:w="1040" w:type="dxa"/>
          </w:tcPr>
          <w:p w14:paraId="633E654B" w14:textId="77777777" w:rsidR="00E31163" w:rsidRDefault="00000000">
            <w:r>
              <w:t>12 months</w:t>
            </w:r>
          </w:p>
        </w:tc>
        <w:tc>
          <w:tcPr>
            <w:tcW w:w="1040" w:type="dxa"/>
          </w:tcPr>
          <w:p w14:paraId="6BC0E7DA" w14:textId="77777777" w:rsidR="00E31163" w:rsidRDefault="00000000">
            <w:r>
              <w:t>-</w:t>
            </w:r>
          </w:p>
        </w:tc>
        <w:tc>
          <w:tcPr>
            <w:tcW w:w="1040" w:type="dxa"/>
          </w:tcPr>
          <w:p w14:paraId="628B8ED4" w14:textId="77777777" w:rsidR="00E31163" w:rsidRDefault="00000000">
            <w:r>
              <w:t>Planned</w:t>
            </w:r>
          </w:p>
        </w:tc>
      </w:tr>
      <w:tr w:rsidR="00E31163" w14:paraId="0D62CC10" w14:textId="77777777">
        <w:tc>
          <w:tcPr>
            <w:tcW w:w="1040" w:type="dxa"/>
          </w:tcPr>
          <w:p w14:paraId="75CEE9BE" w14:textId="77777777" w:rsidR="00E31163" w:rsidRDefault="00000000">
            <w:r>
              <w:t>M5.2</w:t>
            </w:r>
            <w:r>
              <w:br/>
              <w:t>Privacy</w:t>
            </w:r>
          </w:p>
        </w:tc>
        <w:tc>
          <w:tcPr>
            <w:tcW w:w="1040" w:type="dxa"/>
          </w:tcPr>
          <w:p w14:paraId="1DEA0AE6" w14:textId="77777777" w:rsidR="00E31163" w:rsidRDefault="00000000">
            <w:r>
              <w:t>A5.2.1</w:t>
            </w:r>
            <w:r>
              <w:br/>
              <w:t>DPDP Compliance</w:t>
            </w:r>
          </w:p>
        </w:tc>
        <w:tc>
          <w:tcPr>
            <w:tcW w:w="1040" w:type="dxa"/>
          </w:tcPr>
          <w:p w14:paraId="36B0CA2F" w14:textId="77777777" w:rsidR="00E31163" w:rsidRDefault="00000000">
            <w:r>
              <w:t>T5.2.1.1</w:t>
            </w:r>
            <w:r>
              <w:br/>
              <w:t>Privacy framework</w:t>
            </w:r>
          </w:p>
        </w:tc>
        <w:tc>
          <w:tcPr>
            <w:tcW w:w="1040" w:type="dxa"/>
          </w:tcPr>
          <w:p w14:paraId="3749427E" w14:textId="77777777" w:rsidR="00E31163" w:rsidRDefault="00000000">
            <w:r>
              <w:t>Privacy Officer</w:t>
            </w:r>
          </w:p>
        </w:tc>
        <w:tc>
          <w:tcPr>
            <w:tcW w:w="1040" w:type="dxa"/>
          </w:tcPr>
          <w:p w14:paraId="1088B850" w14:textId="77777777" w:rsidR="00E31163" w:rsidRDefault="00000000">
            <w:r>
              <w:t>M42</w:t>
            </w:r>
          </w:p>
        </w:tc>
        <w:tc>
          <w:tcPr>
            <w:tcW w:w="1040" w:type="dxa"/>
          </w:tcPr>
          <w:p w14:paraId="6813950D" w14:textId="77777777" w:rsidR="00E31163" w:rsidRDefault="00000000">
            <w:r>
              <w:t>M54</w:t>
            </w:r>
          </w:p>
        </w:tc>
        <w:tc>
          <w:tcPr>
            <w:tcW w:w="1040" w:type="dxa"/>
          </w:tcPr>
          <w:p w14:paraId="5249F235" w14:textId="77777777" w:rsidR="00E31163" w:rsidRDefault="00000000">
            <w:r>
              <w:t>12 months</w:t>
            </w:r>
          </w:p>
        </w:tc>
        <w:tc>
          <w:tcPr>
            <w:tcW w:w="1040" w:type="dxa"/>
          </w:tcPr>
          <w:p w14:paraId="79DDB6F7" w14:textId="77777777" w:rsidR="00E31163" w:rsidRDefault="00000000">
            <w:r>
              <w:t>-</w:t>
            </w:r>
          </w:p>
        </w:tc>
        <w:tc>
          <w:tcPr>
            <w:tcW w:w="1040" w:type="dxa"/>
          </w:tcPr>
          <w:p w14:paraId="49C10828" w14:textId="77777777" w:rsidR="00E31163" w:rsidRDefault="00000000">
            <w:r>
              <w:t>Planned</w:t>
            </w:r>
          </w:p>
        </w:tc>
      </w:tr>
      <w:tr w:rsidR="00E31163" w14:paraId="28B24A80" w14:textId="77777777">
        <w:tc>
          <w:tcPr>
            <w:tcW w:w="1040" w:type="dxa"/>
          </w:tcPr>
          <w:p w14:paraId="223B3A03" w14:textId="77777777" w:rsidR="00E31163" w:rsidRDefault="00E31163"/>
        </w:tc>
        <w:tc>
          <w:tcPr>
            <w:tcW w:w="1040" w:type="dxa"/>
          </w:tcPr>
          <w:p w14:paraId="552D4168" w14:textId="77777777" w:rsidR="00E31163" w:rsidRDefault="00000000">
            <w:r>
              <w:t>A5.2.2</w:t>
            </w:r>
            <w:r>
              <w:br/>
              <w:t>Data Portal</w:t>
            </w:r>
          </w:p>
        </w:tc>
        <w:tc>
          <w:tcPr>
            <w:tcW w:w="1040" w:type="dxa"/>
          </w:tcPr>
          <w:p w14:paraId="44331516" w14:textId="77777777" w:rsidR="00E31163" w:rsidRDefault="00000000">
            <w:r>
              <w:t>T5.2.2.1</w:t>
            </w:r>
            <w:r>
              <w:br/>
              <w:t>Student portal</w:t>
            </w:r>
          </w:p>
        </w:tc>
        <w:tc>
          <w:tcPr>
            <w:tcW w:w="1040" w:type="dxa"/>
          </w:tcPr>
          <w:p w14:paraId="76BCD2D1" w14:textId="77777777" w:rsidR="00E31163" w:rsidRDefault="00000000">
            <w:r>
              <w:t>Dev Team</w:t>
            </w:r>
          </w:p>
        </w:tc>
        <w:tc>
          <w:tcPr>
            <w:tcW w:w="1040" w:type="dxa"/>
          </w:tcPr>
          <w:p w14:paraId="44F0965C" w14:textId="77777777" w:rsidR="00E31163" w:rsidRDefault="00000000">
            <w:r>
              <w:t>M48</w:t>
            </w:r>
          </w:p>
        </w:tc>
        <w:tc>
          <w:tcPr>
            <w:tcW w:w="1040" w:type="dxa"/>
          </w:tcPr>
          <w:p w14:paraId="5CC519C4" w14:textId="77777777" w:rsidR="00E31163" w:rsidRDefault="00000000">
            <w:r>
              <w:t>M60</w:t>
            </w:r>
          </w:p>
        </w:tc>
        <w:tc>
          <w:tcPr>
            <w:tcW w:w="1040" w:type="dxa"/>
          </w:tcPr>
          <w:p w14:paraId="107A65F3" w14:textId="77777777" w:rsidR="00E31163" w:rsidRDefault="00000000">
            <w:r>
              <w:t>12 months</w:t>
            </w:r>
          </w:p>
        </w:tc>
        <w:tc>
          <w:tcPr>
            <w:tcW w:w="1040" w:type="dxa"/>
          </w:tcPr>
          <w:p w14:paraId="42A5C46A" w14:textId="77777777" w:rsidR="00E31163" w:rsidRDefault="00000000">
            <w:r>
              <w:t>-</w:t>
            </w:r>
          </w:p>
        </w:tc>
        <w:tc>
          <w:tcPr>
            <w:tcW w:w="1040" w:type="dxa"/>
          </w:tcPr>
          <w:p w14:paraId="6C6CE5A1" w14:textId="77777777" w:rsidR="00E31163" w:rsidRDefault="00000000">
            <w:r>
              <w:t>Planned</w:t>
            </w:r>
          </w:p>
        </w:tc>
      </w:tr>
      <w:tr w:rsidR="00E31163" w14:paraId="4518FB79" w14:textId="77777777">
        <w:tc>
          <w:tcPr>
            <w:tcW w:w="1040" w:type="dxa"/>
          </w:tcPr>
          <w:p w14:paraId="5AE0D176" w14:textId="77777777" w:rsidR="00E31163" w:rsidRDefault="00000000">
            <w:r>
              <w:t>M5.3</w:t>
            </w:r>
            <w:r>
              <w:br/>
              <w:t>Certification</w:t>
            </w:r>
          </w:p>
        </w:tc>
        <w:tc>
          <w:tcPr>
            <w:tcW w:w="1040" w:type="dxa"/>
          </w:tcPr>
          <w:p w14:paraId="7DD08836" w14:textId="77777777" w:rsidR="00E31163" w:rsidRDefault="00000000">
            <w:r>
              <w:t>A5.3.1</w:t>
            </w:r>
            <w:r>
              <w:br/>
              <w:t>ISO 27001</w:t>
            </w:r>
          </w:p>
        </w:tc>
        <w:tc>
          <w:tcPr>
            <w:tcW w:w="1040" w:type="dxa"/>
          </w:tcPr>
          <w:p w14:paraId="4406727B" w14:textId="77777777" w:rsidR="00E31163" w:rsidRDefault="00000000">
            <w:r>
              <w:t>T5.3.1.1</w:t>
            </w:r>
            <w:r>
              <w:br/>
              <w:t>Gap analysis</w:t>
            </w:r>
          </w:p>
        </w:tc>
        <w:tc>
          <w:tcPr>
            <w:tcW w:w="1040" w:type="dxa"/>
          </w:tcPr>
          <w:p w14:paraId="4662C40E" w14:textId="77777777" w:rsidR="00E31163" w:rsidRDefault="00000000">
            <w:r>
              <w:t>ISO Consultant</w:t>
            </w:r>
          </w:p>
        </w:tc>
        <w:tc>
          <w:tcPr>
            <w:tcW w:w="1040" w:type="dxa"/>
          </w:tcPr>
          <w:p w14:paraId="56083217" w14:textId="77777777" w:rsidR="00E31163" w:rsidRDefault="00000000">
            <w:r>
              <w:t>M36</w:t>
            </w:r>
          </w:p>
        </w:tc>
        <w:tc>
          <w:tcPr>
            <w:tcW w:w="1040" w:type="dxa"/>
          </w:tcPr>
          <w:p w14:paraId="13767081" w14:textId="77777777" w:rsidR="00E31163" w:rsidRDefault="00000000">
            <w:r>
              <w:t>M42</w:t>
            </w:r>
          </w:p>
        </w:tc>
        <w:tc>
          <w:tcPr>
            <w:tcW w:w="1040" w:type="dxa"/>
          </w:tcPr>
          <w:p w14:paraId="41C6B7AA" w14:textId="77777777" w:rsidR="00E31163" w:rsidRDefault="00000000">
            <w:r>
              <w:t>6 months</w:t>
            </w:r>
          </w:p>
        </w:tc>
        <w:tc>
          <w:tcPr>
            <w:tcW w:w="1040" w:type="dxa"/>
          </w:tcPr>
          <w:p w14:paraId="7F80D470" w14:textId="77777777" w:rsidR="00E31163" w:rsidRDefault="00000000">
            <w:r>
              <w:t>-</w:t>
            </w:r>
          </w:p>
        </w:tc>
        <w:tc>
          <w:tcPr>
            <w:tcW w:w="1040" w:type="dxa"/>
          </w:tcPr>
          <w:p w14:paraId="0C62CB2C" w14:textId="77777777" w:rsidR="00E31163" w:rsidRDefault="00000000">
            <w:r>
              <w:t>Planned</w:t>
            </w:r>
          </w:p>
        </w:tc>
      </w:tr>
      <w:tr w:rsidR="00E31163" w14:paraId="68C90E01" w14:textId="77777777">
        <w:tc>
          <w:tcPr>
            <w:tcW w:w="1040" w:type="dxa"/>
          </w:tcPr>
          <w:p w14:paraId="6A743C67" w14:textId="77777777" w:rsidR="00E31163" w:rsidRDefault="00E31163"/>
        </w:tc>
        <w:tc>
          <w:tcPr>
            <w:tcW w:w="1040" w:type="dxa"/>
          </w:tcPr>
          <w:p w14:paraId="083E2765" w14:textId="77777777" w:rsidR="00E31163" w:rsidRDefault="00E31163"/>
        </w:tc>
        <w:tc>
          <w:tcPr>
            <w:tcW w:w="1040" w:type="dxa"/>
          </w:tcPr>
          <w:p w14:paraId="5379F75A" w14:textId="77777777" w:rsidR="00E31163" w:rsidRDefault="00000000">
            <w:r>
              <w:t>T5.3.1.2</w:t>
            </w:r>
            <w:r>
              <w:br/>
              <w:t>Remediation</w:t>
            </w:r>
          </w:p>
        </w:tc>
        <w:tc>
          <w:tcPr>
            <w:tcW w:w="1040" w:type="dxa"/>
          </w:tcPr>
          <w:p w14:paraId="0913113D" w14:textId="77777777" w:rsidR="00E31163" w:rsidRDefault="00000000">
            <w:r>
              <w:t>Security Team</w:t>
            </w:r>
          </w:p>
        </w:tc>
        <w:tc>
          <w:tcPr>
            <w:tcW w:w="1040" w:type="dxa"/>
          </w:tcPr>
          <w:p w14:paraId="3B8906F6" w14:textId="77777777" w:rsidR="00E31163" w:rsidRDefault="00000000">
            <w:r>
              <w:t>M42</w:t>
            </w:r>
          </w:p>
        </w:tc>
        <w:tc>
          <w:tcPr>
            <w:tcW w:w="1040" w:type="dxa"/>
          </w:tcPr>
          <w:p w14:paraId="12DCCEE1" w14:textId="77777777" w:rsidR="00E31163" w:rsidRDefault="00000000">
            <w:r>
              <w:t>M48</w:t>
            </w:r>
          </w:p>
        </w:tc>
        <w:tc>
          <w:tcPr>
            <w:tcW w:w="1040" w:type="dxa"/>
          </w:tcPr>
          <w:p w14:paraId="3BF95A77" w14:textId="77777777" w:rsidR="00E31163" w:rsidRDefault="00000000">
            <w:r>
              <w:t>6 months</w:t>
            </w:r>
          </w:p>
        </w:tc>
        <w:tc>
          <w:tcPr>
            <w:tcW w:w="1040" w:type="dxa"/>
          </w:tcPr>
          <w:p w14:paraId="68106111" w14:textId="77777777" w:rsidR="00E31163" w:rsidRDefault="00000000">
            <w:r>
              <w:t>T5.3.1.1</w:t>
            </w:r>
          </w:p>
        </w:tc>
        <w:tc>
          <w:tcPr>
            <w:tcW w:w="1040" w:type="dxa"/>
          </w:tcPr>
          <w:p w14:paraId="5768C136" w14:textId="77777777" w:rsidR="00E31163" w:rsidRDefault="00000000">
            <w:r>
              <w:t>Planned</w:t>
            </w:r>
          </w:p>
        </w:tc>
      </w:tr>
      <w:tr w:rsidR="00E31163" w14:paraId="7D1731C9" w14:textId="77777777">
        <w:tc>
          <w:tcPr>
            <w:tcW w:w="1040" w:type="dxa"/>
          </w:tcPr>
          <w:p w14:paraId="042B30F5" w14:textId="77777777" w:rsidR="00E31163" w:rsidRDefault="00E31163"/>
        </w:tc>
        <w:tc>
          <w:tcPr>
            <w:tcW w:w="1040" w:type="dxa"/>
          </w:tcPr>
          <w:p w14:paraId="0801CC66" w14:textId="77777777" w:rsidR="00E31163" w:rsidRDefault="00E31163"/>
        </w:tc>
        <w:tc>
          <w:tcPr>
            <w:tcW w:w="1040" w:type="dxa"/>
          </w:tcPr>
          <w:p w14:paraId="480B0AAB" w14:textId="77777777" w:rsidR="00E31163" w:rsidRDefault="00000000">
            <w:r>
              <w:t>T5.3.1.3</w:t>
            </w:r>
            <w:r>
              <w:br/>
              <w:t>Certification audit</w:t>
            </w:r>
          </w:p>
        </w:tc>
        <w:tc>
          <w:tcPr>
            <w:tcW w:w="1040" w:type="dxa"/>
          </w:tcPr>
          <w:p w14:paraId="6AA52300" w14:textId="77777777" w:rsidR="00E31163" w:rsidRDefault="00000000">
            <w:r>
              <w:t>Auditor</w:t>
            </w:r>
          </w:p>
        </w:tc>
        <w:tc>
          <w:tcPr>
            <w:tcW w:w="1040" w:type="dxa"/>
          </w:tcPr>
          <w:p w14:paraId="5C3CB1E2" w14:textId="77777777" w:rsidR="00E31163" w:rsidRDefault="00000000">
            <w:r>
              <w:t>M48</w:t>
            </w:r>
          </w:p>
        </w:tc>
        <w:tc>
          <w:tcPr>
            <w:tcW w:w="1040" w:type="dxa"/>
          </w:tcPr>
          <w:p w14:paraId="1F8100BF" w14:textId="77777777" w:rsidR="00E31163" w:rsidRDefault="00000000">
            <w:r>
              <w:t>M50</w:t>
            </w:r>
          </w:p>
        </w:tc>
        <w:tc>
          <w:tcPr>
            <w:tcW w:w="1040" w:type="dxa"/>
          </w:tcPr>
          <w:p w14:paraId="33066A77" w14:textId="77777777" w:rsidR="00E31163" w:rsidRDefault="00000000">
            <w:r>
              <w:t>2 months</w:t>
            </w:r>
          </w:p>
        </w:tc>
        <w:tc>
          <w:tcPr>
            <w:tcW w:w="1040" w:type="dxa"/>
          </w:tcPr>
          <w:p w14:paraId="182F3139" w14:textId="77777777" w:rsidR="00E31163" w:rsidRDefault="00000000">
            <w:r>
              <w:t>T5.3.1.2</w:t>
            </w:r>
          </w:p>
        </w:tc>
        <w:tc>
          <w:tcPr>
            <w:tcW w:w="1040" w:type="dxa"/>
          </w:tcPr>
          <w:p w14:paraId="658010F3" w14:textId="77777777" w:rsidR="00E31163" w:rsidRDefault="00000000">
            <w:r>
              <w:t>Planned</w:t>
            </w:r>
          </w:p>
        </w:tc>
      </w:tr>
      <w:tr w:rsidR="00E31163" w14:paraId="048095FD" w14:textId="77777777">
        <w:tc>
          <w:tcPr>
            <w:tcW w:w="1040" w:type="dxa"/>
          </w:tcPr>
          <w:p w14:paraId="7DDDE15B" w14:textId="77777777" w:rsidR="00E31163" w:rsidRDefault="00000000">
            <w:r>
              <w:t>M5.4</w:t>
            </w:r>
            <w:r>
              <w:br/>
              <w:t>Maturity</w:t>
            </w:r>
          </w:p>
        </w:tc>
        <w:tc>
          <w:tcPr>
            <w:tcW w:w="1040" w:type="dxa"/>
          </w:tcPr>
          <w:p w14:paraId="441B4B48" w14:textId="77777777" w:rsidR="00E31163" w:rsidRDefault="00000000">
            <w:r>
              <w:t>A5.4.1</w:t>
            </w:r>
            <w:r>
              <w:br/>
              <w:t>Optimization</w:t>
            </w:r>
          </w:p>
        </w:tc>
        <w:tc>
          <w:tcPr>
            <w:tcW w:w="1040" w:type="dxa"/>
          </w:tcPr>
          <w:p w14:paraId="6623E04C" w14:textId="77777777" w:rsidR="00E31163" w:rsidRDefault="00000000">
            <w:r>
              <w:t>T5.4.1.1</w:t>
            </w:r>
            <w:r>
              <w:br/>
              <w:t>Process improvement</w:t>
            </w:r>
          </w:p>
        </w:tc>
        <w:tc>
          <w:tcPr>
            <w:tcW w:w="1040" w:type="dxa"/>
          </w:tcPr>
          <w:p w14:paraId="0960A6F8" w14:textId="77777777" w:rsidR="00E31163" w:rsidRDefault="00000000">
            <w:r>
              <w:t>All Teams</w:t>
            </w:r>
          </w:p>
        </w:tc>
        <w:tc>
          <w:tcPr>
            <w:tcW w:w="1040" w:type="dxa"/>
          </w:tcPr>
          <w:p w14:paraId="5BF22606" w14:textId="77777777" w:rsidR="00E31163" w:rsidRDefault="00000000">
            <w:r>
              <w:t>M48</w:t>
            </w:r>
          </w:p>
        </w:tc>
        <w:tc>
          <w:tcPr>
            <w:tcW w:w="1040" w:type="dxa"/>
          </w:tcPr>
          <w:p w14:paraId="73A99B47" w14:textId="77777777" w:rsidR="00E31163" w:rsidRDefault="00000000">
            <w:r>
              <w:t>M72</w:t>
            </w:r>
          </w:p>
        </w:tc>
        <w:tc>
          <w:tcPr>
            <w:tcW w:w="1040" w:type="dxa"/>
          </w:tcPr>
          <w:p w14:paraId="4CB6F099" w14:textId="77777777" w:rsidR="00E31163" w:rsidRDefault="00000000">
            <w:r>
              <w:t>24 months</w:t>
            </w:r>
          </w:p>
        </w:tc>
        <w:tc>
          <w:tcPr>
            <w:tcW w:w="1040" w:type="dxa"/>
          </w:tcPr>
          <w:p w14:paraId="2138F686" w14:textId="77777777" w:rsidR="00E31163" w:rsidRDefault="00000000">
            <w:r>
              <w:t>-</w:t>
            </w:r>
          </w:p>
        </w:tc>
        <w:tc>
          <w:tcPr>
            <w:tcW w:w="1040" w:type="dxa"/>
          </w:tcPr>
          <w:p w14:paraId="21563D76" w14:textId="77777777" w:rsidR="00E31163" w:rsidRDefault="00000000">
            <w:r>
              <w:t>Planned</w:t>
            </w:r>
          </w:p>
        </w:tc>
      </w:tr>
      <w:tr w:rsidR="00E31163" w14:paraId="1C5C58CE" w14:textId="77777777">
        <w:tc>
          <w:tcPr>
            <w:tcW w:w="1040" w:type="dxa"/>
          </w:tcPr>
          <w:p w14:paraId="5406AE47" w14:textId="77777777" w:rsidR="00E31163" w:rsidRDefault="00E31163"/>
        </w:tc>
        <w:tc>
          <w:tcPr>
            <w:tcW w:w="1040" w:type="dxa"/>
          </w:tcPr>
          <w:p w14:paraId="1F58A972" w14:textId="77777777" w:rsidR="00E31163" w:rsidRDefault="00000000">
            <w:r>
              <w:t>A5.4.2</w:t>
            </w:r>
            <w:r>
              <w:br/>
              <w:t>Sustainability</w:t>
            </w:r>
          </w:p>
        </w:tc>
        <w:tc>
          <w:tcPr>
            <w:tcW w:w="1040" w:type="dxa"/>
          </w:tcPr>
          <w:p w14:paraId="2769311D" w14:textId="77777777" w:rsidR="00E31163" w:rsidRDefault="00000000">
            <w:r>
              <w:t>T5.4.2.1</w:t>
            </w:r>
            <w:r>
              <w:br/>
              <w:t>Revenue programs</w:t>
            </w:r>
          </w:p>
        </w:tc>
        <w:tc>
          <w:tcPr>
            <w:tcW w:w="1040" w:type="dxa"/>
          </w:tcPr>
          <w:p w14:paraId="098DEFF1" w14:textId="77777777" w:rsidR="00E31163" w:rsidRDefault="00000000">
            <w:r>
              <w:t>Business Team</w:t>
            </w:r>
          </w:p>
        </w:tc>
        <w:tc>
          <w:tcPr>
            <w:tcW w:w="1040" w:type="dxa"/>
          </w:tcPr>
          <w:p w14:paraId="253AB231" w14:textId="77777777" w:rsidR="00E31163" w:rsidRDefault="00000000">
            <w:r>
              <w:t>M54</w:t>
            </w:r>
          </w:p>
        </w:tc>
        <w:tc>
          <w:tcPr>
            <w:tcW w:w="1040" w:type="dxa"/>
          </w:tcPr>
          <w:p w14:paraId="57D2B9C5" w14:textId="77777777" w:rsidR="00E31163" w:rsidRDefault="00000000">
            <w:r>
              <w:t>M72</w:t>
            </w:r>
          </w:p>
        </w:tc>
        <w:tc>
          <w:tcPr>
            <w:tcW w:w="1040" w:type="dxa"/>
          </w:tcPr>
          <w:p w14:paraId="4A2DAEB4" w14:textId="77777777" w:rsidR="00E31163" w:rsidRDefault="00000000">
            <w:r>
              <w:t>18 months</w:t>
            </w:r>
          </w:p>
        </w:tc>
        <w:tc>
          <w:tcPr>
            <w:tcW w:w="1040" w:type="dxa"/>
          </w:tcPr>
          <w:p w14:paraId="55941E0F" w14:textId="77777777" w:rsidR="00E31163" w:rsidRDefault="00000000">
            <w:r>
              <w:t>-</w:t>
            </w:r>
          </w:p>
        </w:tc>
        <w:tc>
          <w:tcPr>
            <w:tcW w:w="1040" w:type="dxa"/>
          </w:tcPr>
          <w:p w14:paraId="2E520A27" w14:textId="77777777" w:rsidR="00E31163" w:rsidRDefault="00000000">
            <w:r>
              <w:t>Planned</w:t>
            </w:r>
          </w:p>
        </w:tc>
      </w:tr>
    </w:tbl>
    <w:p w14:paraId="1DC79A20" w14:textId="77777777" w:rsidR="00E31163" w:rsidRDefault="00000000">
      <w:r>
        <w:br w:type="page"/>
      </w:r>
    </w:p>
    <w:p w14:paraId="0D707573" w14:textId="77777777" w:rsidR="00E31163" w:rsidRDefault="00000000">
      <w:pPr>
        <w:pStyle w:val="Heading1"/>
      </w:pPr>
      <w:r>
        <w:lastRenderedPageBreak/>
        <w:t>RACI Matrix - Key Stakeholders</w:t>
      </w:r>
    </w:p>
    <w:p w14:paraId="2E567C9E" w14:textId="77777777" w:rsidR="00E31163" w:rsidRDefault="00000000">
      <w:r>
        <w:t>RACI: Responsible (R), Accountable (A), Consulted (C), Informed (I)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4"/>
        <w:gridCol w:w="1129"/>
        <w:gridCol w:w="1161"/>
        <w:gridCol w:w="1224"/>
        <w:gridCol w:w="1134"/>
        <w:gridCol w:w="1152"/>
        <w:gridCol w:w="1138"/>
        <w:gridCol w:w="1164"/>
      </w:tblGrid>
      <w:tr w:rsidR="00E31163" w14:paraId="3A2F86DC" w14:textId="77777777">
        <w:tc>
          <w:tcPr>
            <w:tcW w:w="1170" w:type="dxa"/>
          </w:tcPr>
          <w:p w14:paraId="46F789F2" w14:textId="77777777" w:rsidR="00E31163" w:rsidRDefault="00000000">
            <w:r>
              <w:rPr>
                <w:b/>
              </w:rPr>
              <w:t>Activity</w:t>
            </w:r>
          </w:p>
        </w:tc>
        <w:tc>
          <w:tcPr>
            <w:tcW w:w="1170" w:type="dxa"/>
          </w:tcPr>
          <w:p w14:paraId="2173ECDF" w14:textId="77777777" w:rsidR="00E31163" w:rsidRDefault="00000000">
            <w:r>
              <w:rPr>
                <w:b/>
              </w:rPr>
              <w:t>CISO</w:t>
            </w:r>
          </w:p>
        </w:tc>
        <w:tc>
          <w:tcPr>
            <w:tcW w:w="1170" w:type="dxa"/>
          </w:tcPr>
          <w:p w14:paraId="7752E653" w14:textId="77777777" w:rsidR="00E31163" w:rsidRDefault="00000000">
            <w:r>
              <w:rPr>
                <w:b/>
              </w:rPr>
              <w:t>Exec Director</w:t>
            </w:r>
          </w:p>
        </w:tc>
        <w:tc>
          <w:tcPr>
            <w:tcW w:w="1170" w:type="dxa"/>
          </w:tcPr>
          <w:p w14:paraId="425AEAA6" w14:textId="77777777" w:rsidR="00E31163" w:rsidRDefault="00000000">
            <w:r>
              <w:rPr>
                <w:b/>
              </w:rPr>
              <w:t>Moonshot Council</w:t>
            </w:r>
          </w:p>
        </w:tc>
        <w:tc>
          <w:tcPr>
            <w:tcW w:w="1170" w:type="dxa"/>
          </w:tcPr>
          <w:p w14:paraId="34E8BCBE" w14:textId="77777777" w:rsidR="00E31163" w:rsidRDefault="00000000">
            <w:r>
              <w:rPr>
                <w:b/>
              </w:rPr>
              <w:t>Dean</w:t>
            </w:r>
          </w:p>
        </w:tc>
        <w:tc>
          <w:tcPr>
            <w:tcW w:w="1170" w:type="dxa"/>
          </w:tcPr>
          <w:p w14:paraId="5F9DA814" w14:textId="77777777" w:rsidR="00E31163" w:rsidRDefault="00000000">
            <w:r>
              <w:rPr>
                <w:b/>
              </w:rPr>
              <w:t>Faculty</w:t>
            </w:r>
          </w:p>
        </w:tc>
        <w:tc>
          <w:tcPr>
            <w:tcW w:w="1170" w:type="dxa"/>
          </w:tcPr>
          <w:p w14:paraId="3E45E60D" w14:textId="77777777" w:rsidR="00E31163" w:rsidRDefault="00000000">
            <w:r>
              <w:rPr>
                <w:b/>
              </w:rPr>
              <w:t>IT Team</w:t>
            </w:r>
          </w:p>
        </w:tc>
        <w:tc>
          <w:tcPr>
            <w:tcW w:w="1170" w:type="dxa"/>
          </w:tcPr>
          <w:p w14:paraId="1A9751F3" w14:textId="77777777" w:rsidR="00E31163" w:rsidRDefault="00000000">
            <w:r>
              <w:rPr>
                <w:b/>
              </w:rPr>
              <w:t>Students</w:t>
            </w:r>
          </w:p>
        </w:tc>
      </w:tr>
      <w:tr w:rsidR="00E31163" w14:paraId="7BFF6A79" w14:textId="77777777">
        <w:tc>
          <w:tcPr>
            <w:tcW w:w="1170" w:type="dxa"/>
          </w:tcPr>
          <w:p w14:paraId="4C556682" w14:textId="77777777" w:rsidR="00E31163" w:rsidRDefault="00000000">
            <w:r>
              <w:t>Leadership Setup</w:t>
            </w:r>
          </w:p>
        </w:tc>
        <w:tc>
          <w:tcPr>
            <w:tcW w:w="1170" w:type="dxa"/>
          </w:tcPr>
          <w:p w14:paraId="034A7919" w14:textId="77777777" w:rsidR="00E31163" w:rsidRDefault="00000000">
            <w:r>
              <w:t>R</w:t>
            </w:r>
          </w:p>
        </w:tc>
        <w:tc>
          <w:tcPr>
            <w:tcW w:w="1170" w:type="dxa"/>
          </w:tcPr>
          <w:p w14:paraId="5B146ED3" w14:textId="77777777" w:rsidR="00E31163" w:rsidRDefault="00000000">
            <w:r>
              <w:t>A</w:t>
            </w:r>
          </w:p>
        </w:tc>
        <w:tc>
          <w:tcPr>
            <w:tcW w:w="1170" w:type="dxa"/>
          </w:tcPr>
          <w:p w14:paraId="39EC7E14" w14:textId="77777777" w:rsidR="00E31163" w:rsidRDefault="00000000">
            <w:r>
              <w:t>C</w:t>
            </w:r>
          </w:p>
        </w:tc>
        <w:tc>
          <w:tcPr>
            <w:tcW w:w="1170" w:type="dxa"/>
          </w:tcPr>
          <w:p w14:paraId="40ADA58C" w14:textId="77777777" w:rsidR="00E31163" w:rsidRDefault="00000000">
            <w:r>
              <w:t>C</w:t>
            </w:r>
          </w:p>
        </w:tc>
        <w:tc>
          <w:tcPr>
            <w:tcW w:w="1170" w:type="dxa"/>
          </w:tcPr>
          <w:p w14:paraId="60B4D55B" w14:textId="77777777" w:rsidR="00E31163" w:rsidRDefault="00000000">
            <w:r>
              <w:t>I</w:t>
            </w:r>
          </w:p>
        </w:tc>
        <w:tc>
          <w:tcPr>
            <w:tcW w:w="1170" w:type="dxa"/>
          </w:tcPr>
          <w:p w14:paraId="1469FAAC" w14:textId="77777777" w:rsidR="00E31163" w:rsidRDefault="00000000">
            <w:r>
              <w:t>I</w:t>
            </w:r>
          </w:p>
        </w:tc>
        <w:tc>
          <w:tcPr>
            <w:tcW w:w="1170" w:type="dxa"/>
          </w:tcPr>
          <w:p w14:paraId="40C26091" w14:textId="77777777" w:rsidR="00E31163" w:rsidRDefault="00000000">
            <w:r>
              <w:t>I</w:t>
            </w:r>
          </w:p>
        </w:tc>
      </w:tr>
      <w:tr w:rsidR="00E31163" w14:paraId="6AA7917F" w14:textId="77777777">
        <w:tc>
          <w:tcPr>
            <w:tcW w:w="1170" w:type="dxa"/>
          </w:tcPr>
          <w:p w14:paraId="10A48EF5" w14:textId="77777777" w:rsidR="00E31163" w:rsidRDefault="00000000">
            <w:r>
              <w:t>Security Audit</w:t>
            </w:r>
          </w:p>
        </w:tc>
        <w:tc>
          <w:tcPr>
            <w:tcW w:w="1170" w:type="dxa"/>
          </w:tcPr>
          <w:p w14:paraId="140D0F2B" w14:textId="77777777" w:rsidR="00E31163" w:rsidRDefault="00000000">
            <w:r>
              <w:t>A</w:t>
            </w:r>
          </w:p>
        </w:tc>
        <w:tc>
          <w:tcPr>
            <w:tcW w:w="1170" w:type="dxa"/>
          </w:tcPr>
          <w:p w14:paraId="540BA702" w14:textId="77777777" w:rsidR="00E31163" w:rsidRDefault="00000000">
            <w:r>
              <w:t>C</w:t>
            </w:r>
          </w:p>
        </w:tc>
        <w:tc>
          <w:tcPr>
            <w:tcW w:w="1170" w:type="dxa"/>
          </w:tcPr>
          <w:p w14:paraId="5E12CF04" w14:textId="77777777" w:rsidR="00E31163" w:rsidRDefault="00000000">
            <w:r>
              <w:t>I</w:t>
            </w:r>
          </w:p>
        </w:tc>
        <w:tc>
          <w:tcPr>
            <w:tcW w:w="1170" w:type="dxa"/>
          </w:tcPr>
          <w:p w14:paraId="129CBDBF" w14:textId="77777777" w:rsidR="00E31163" w:rsidRDefault="00000000">
            <w:r>
              <w:t>C</w:t>
            </w:r>
          </w:p>
        </w:tc>
        <w:tc>
          <w:tcPr>
            <w:tcW w:w="1170" w:type="dxa"/>
          </w:tcPr>
          <w:p w14:paraId="22281471" w14:textId="77777777" w:rsidR="00E31163" w:rsidRDefault="00000000">
            <w:r>
              <w:t>I</w:t>
            </w:r>
          </w:p>
        </w:tc>
        <w:tc>
          <w:tcPr>
            <w:tcW w:w="1170" w:type="dxa"/>
          </w:tcPr>
          <w:p w14:paraId="76A4F489" w14:textId="77777777" w:rsidR="00E31163" w:rsidRDefault="00000000">
            <w:r>
              <w:t>R</w:t>
            </w:r>
          </w:p>
        </w:tc>
        <w:tc>
          <w:tcPr>
            <w:tcW w:w="1170" w:type="dxa"/>
          </w:tcPr>
          <w:p w14:paraId="31462288" w14:textId="77777777" w:rsidR="00E31163" w:rsidRDefault="00000000">
            <w:r>
              <w:t>I</w:t>
            </w:r>
          </w:p>
        </w:tc>
      </w:tr>
      <w:tr w:rsidR="00E31163" w14:paraId="0FDFF66E" w14:textId="77777777">
        <w:tc>
          <w:tcPr>
            <w:tcW w:w="1170" w:type="dxa"/>
          </w:tcPr>
          <w:p w14:paraId="3985AA07" w14:textId="77777777" w:rsidR="00E31163" w:rsidRDefault="00000000">
            <w:r>
              <w:t>Policy Development</w:t>
            </w:r>
          </w:p>
        </w:tc>
        <w:tc>
          <w:tcPr>
            <w:tcW w:w="1170" w:type="dxa"/>
          </w:tcPr>
          <w:p w14:paraId="57D88FCE" w14:textId="77777777" w:rsidR="00E31163" w:rsidRDefault="00000000">
            <w:r>
              <w:t>A</w:t>
            </w:r>
          </w:p>
        </w:tc>
        <w:tc>
          <w:tcPr>
            <w:tcW w:w="1170" w:type="dxa"/>
          </w:tcPr>
          <w:p w14:paraId="2A11B3B2" w14:textId="77777777" w:rsidR="00E31163" w:rsidRDefault="00000000">
            <w:r>
              <w:t>C</w:t>
            </w:r>
          </w:p>
        </w:tc>
        <w:tc>
          <w:tcPr>
            <w:tcW w:w="1170" w:type="dxa"/>
          </w:tcPr>
          <w:p w14:paraId="04276FB0" w14:textId="77777777" w:rsidR="00E31163" w:rsidRDefault="00000000">
            <w:r>
              <w:t>C</w:t>
            </w:r>
          </w:p>
        </w:tc>
        <w:tc>
          <w:tcPr>
            <w:tcW w:w="1170" w:type="dxa"/>
          </w:tcPr>
          <w:p w14:paraId="77F45301" w14:textId="77777777" w:rsidR="00E31163" w:rsidRDefault="00000000">
            <w:r>
              <w:t>R</w:t>
            </w:r>
          </w:p>
        </w:tc>
        <w:tc>
          <w:tcPr>
            <w:tcW w:w="1170" w:type="dxa"/>
          </w:tcPr>
          <w:p w14:paraId="732143AC" w14:textId="77777777" w:rsidR="00E31163" w:rsidRDefault="00000000">
            <w:r>
              <w:t>C</w:t>
            </w:r>
          </w:p>
        </w:tc>
        <w:tc>
          <w:tcPr>
            <w:tcW w:w="1170" w:type="dxa"/>
          </w:tcPr>
          <w:p w14:paraId="5E2E167E" w14:textId="77777777" w:rsidR="00E31163" w:rsidRDefault="00000000">
            <w:r>
              <w:t>C</w:t>
            </w:r>
          </w:p>
        </w:tc>
        <w:tc>
          <w:tcPr>
            <w:tcW w:w="1170" w:type="dxa"/>
          </w:tcPr>
          <w:p w14:paraId="2921C71A" w14:textId="77777777" w:rsidR="00E31163" w:rsidRDefault="00000000">
            <w:r>
              <w:t>I</w:t>
            </w:r>
          </w:p>
        </w:tc>
      </w:tr>
      <w:tr w:rsidR="00E31163" w14:paraId="3EFB087D" w14:textId="77777777">
        <w:tc>
          <w:tcPr>
            <w:tcW w:w="1170" w:type="dxa"/>
          </w:tcPr>
          <w:p w14:paraId="1DFDA677" w14:textId="77777777" w:rsidR="00E31163" w:rsidRDefault="00000000">
            <w:r>
              <w:t>SOC Operations</w:t>
            </w:r>
          </w:p>
        </w:tc>
        <w:tc>
          <w:tcPr>
            <w:tcW w:w="1170" w:type="dxa"/>
          </w:tcPr>
          <w:p w14:paraId="26E7E82B" w14:textId="77777777" w:rsidR="00E31163" w:rsidRDefault="00000000">
            <w:r>
              <w:t>A</w:t>
            </w:r>
          </w:p>
        </w:tc>
        <w:tc>
          <w:tcPr>
            <w:tcW w:w="1170" w:type="dxa"/>
          </w:tcPr>
          <w:p w14:paraId="29C2714B" w14:textId="77777777" w:rsidR="00E31163" w:rsidRDefault="00000000">
            <w:r>
              <w:t>I</w:t>
            </w:r>
          </w:p>
        </w:tc>
        <w:tc>
          <w:tcPr>
            <w:tcW w:w="1170" w:type="dxa"/>
          </w:tcPr>
          <w:p w14:paraId="23812284" w14:textId="77777777" w:rsidR="00E31163" w:rsidRDefault="00000000">
            <w:r>
              <w:t>I</w:t>
            </w:r>
          </w:p>
        </w:tc>
        <w:tc>
          <w:tcPr>
            <w:tcW w:w="1170" w:type="dxa"/>
          </w:tcPr>
          <w:p w14:paraId="2C15D462" w14:textId="77777777" w:rsidR="00E31163" w:rsidRDefault="00000000">
            <w:r>
              <w:t>I</w:t>
            </w:r>
          </w:p>
        </w:tc>
        <w:tc>
          <w:tcPr>
            <w:tcW w:w="1170" w:type="dxa"/>
          </w:tcPr>
          <w:p w14:paraId="5C817071" w14:textId="77777777" w:rsidR="00E31163" w:rsidRDefault="00000000">
            <w:r>
              <w:t>I</w:t>
            </w:r>
          </w:p>
        </w:tc>
        <w:tc>
          <w:tcPr>
            <w:tcW w:w="1170" w:type="dxa"/>
          </w:tcPr>
          <w:p w14:paraId="6CC38BC5" w14:textId="77777777" w:rsidR="00E31163" w:rsidRDefault="00000000">
            <w:r>
              <w:t>R</w:t>
            </w:r>
          </w:p>
        </w:tc>
        <w:tc>
          <w:tcPr>
            <w:tcW w:w="1170" w:type="dxa"/>
          </w:tcPr>
          <w:p w14:paraId="24D5F3E9" w14:textId="77777777" w:rsidR="00E31163" w:rsidRDefault="00000000">
            <w:r>
              <w:t>I</w:t>
            </w:r>
          </w:p>
        </w:tc>
      </w:tr>
      <w:tr w:rsidR="00E31163" w14:paraId="2493ECE0" w14:textId="77777777">
        <w:tc>
          <w:tcPr>
            <w:tcW w:w="1170" w:type="dxa"/>
          </w:tcPr>
          <w:p w14:paraId="3F816AE4" w14:textId="77777777" w:rsidR="00E31163" w:rsidRDefault="00000000">
            <w:r>
              <w:t>B.Tech Program</w:t>
            </w:r>
          </w:p>
        </w:tc>
        <w:tc>
          <w:tcPr>
            <w:tcW w:w="1170" w:type="dxa"/>
          </w:tcPr>
          <w:p w14:paraId="62EE919B" w14:textId="77777777" w:rsidR="00E31163" w:rsidRDefault="00000000">
            <w:r>
              <w:t>C</w:t>
            </w:r>
          </w:p>
        </w:tc>
        <w:tc>
          <w:tcPr>
            <w:tcW w:w="1170" w:type="dxa"/>
          </w:tcPr>
          <w:p w14:paraId="7554CCE9" w14:textId="77777777" w:rsidR="00E31163" w:rsidRDefault="00000000">
            <w:r>
              <w:t>C</w:t>
            </w:r>
          </w:p>
        </w:tc>
        <w:tc>
          <w:tcPr>
            <w:tcW w:w="1170" w:type="dxa"/>
          </w:tcPr>
          <w:p w14:paraId="5145EC2C" w14:textId="77777777" w:rsidR="00E31163" w:rsidRDefault="00000000">
            <w:r>
              <w:t>A</w:t>
            </w:r>
          </w:p>
        </w:tc>
        <w:tc>
          <w:tcPr>
            <w:tcW w:w="1170" w:type="dxa"/>
          </w:tcPr>
          <w:p w14:paraId="0282329F" w14:textId="77777777" w:rsidR="00E31163" w:rsidRDefault="00000000">
            <w:r>
              <w:t>A</w:t>
            </w:r>
          </w:p>
        </w:tc>
        <w:tc>
          <w:tcPr>
            <w:tcW w:w="1170" w:type="dxa"/>
          </w:tcPr>
          <w:p w14:paraId="57DCC10C" w14:textId="77777777" w:rsidR="00E31163" w:rsidRDefault="00000000">
            <w:r>
              <w:t>R</w:t>
            </w:r>
          </w:p>
        </w:tc>
        <w:tc>
          <w:tcPr>
            <w:tcW w:w="1170" w:type="dxa"/>
          </w:tcPr>
          <w:p w14:paraId="4AE6C78C" w14:textId="77777777" w:rsidR="00E31163" w:rsidRDefault="00000000">
            <w:r>
              <w:t>C</w:t>
            </w:r>
          </w:p>
        </w:tc>
        <w:tc>
          <w:tcPr>
            <w:tcW w:w="1170" w:type="dxa"/>
          </w:tcPr>
          <w:p w14:paraId="12821CB4" w14:textId="77777777" w:rsidR="00E31163" w:rsidRDefault="00000000">
            <w:r>
              <w:t>I</w:t>
            </w:r>
          </w:p>
        </w:tc>
      </w:tr>
      <w:tr w:rsidR="00E31163" w14:paraId="1F5B4C03" w14:textId="77777777">
        <w:tc>
          <w:tcPr>
            <w:tcW w:w="1170" w:type="dxa"/>
          </w:tcPr>
          <w:p w14:paraId="59F30BCA" w14:textId="77777777" w:rsidR="00E31163" w:rsidRDefault="00000000">
            <w:r>
              <w:t>Research Center</w:t>
            </w:r>
          </w:p>
        </w:tc>
        <w:tc>
          <w:tcPr>
            <w:tcW w:w="1170" w:type="dxa"/>
          </w:tcPr>
          <w:p w14:paraId="5C1829FC" w14:textId="77777777" w:rsidR="00E31163" w:rsidRDefault="00000000">
            <w:r>
              <w:t>C</w:t>
            </w:r>
          </w:p>
        </w:tc>
        <w:tc>
          <w:tcPr>
            <w:tcW w:w="1170" w:type="dxa"/>
          </w:tcPr>
          <w:p w14:paraId="260F8E14" w14:textId="77777777" w:rsidR="00E31163" w:rsidRDefault="00000000">
            <w:r>
              <w:t>C</w:t>
            </w:r>
          </w:p>
        </w:tc>
        <w:tc>
          <w:tcPr>
            <w:tcW w:w="1170" w:type="dxa"/>
          </w:tcPr>
          <w:p w14:paraId="3DCA4D76" w14:textId="77777777" w:rsidR="00E31163" w:rsidRDefault="00000000">
            <w:r>
              <w:t>C</w:t>
            </w:r>
          </w:p>
        </w:tc>
        <w:tc>
          <w:tcPr>
            <w:tcW w:w="1170" w:type="dxa"/>
          </w:tcPr>
          <w:p w14:paraId="150A8A8D" w14:textId="77777777" w:rsidR="00E31163" w:rsidRDefault="00000000">
            <w:r>
              <w:t>A</w:t>
            </w:r>
          </w:p>
        </w:tc>
        <w:tc>
          <w:tcPr>
            <w:tcW w:w="1170" w:type="dxa"/>
          </w:tcPr>
          <w:p w14:paraId="5071FF2A" w14:textId="77777777" w:rsidR="00E31163" w:rsidRDefault="00000000">
            <w:r>
              <w:t>R</w:t>
            </w:r>
          </w:p>
        </w:tc>
        <w:tc>
          <w:tcPr>
            <w:tcW w:w="1170" w:type="dxa"/>
          </w:tcPr>
          <w:p w14:paraId="4056D416" w14:textId="77777777" w:rsidR="00E31163" w:rsidRDefault="00000000">
            <w:r>
              <w:t>C</w:t>
            </w:r>
          </w:p>
        </w:tc>
        <w:tc>
          <w:tcPr>
            <w:tcW w:w="1170" w:type="dxa"/>
          </w:tcPr>
          <w:p w14:paraId="5E13240F" w14:textId="77777777" w:rsidR="00E31163" w:rsidRDefault="00000000">
            <w:r>
              <w:t>C</w:t>
            </w:r>
          </w:p>
        </w:tc>
      </w:tr>
      <w:tr w:rsidR="00E31163" w14:paraId="72409C77" w14:textId="77777777">
        <w:tc>
          <w:tcPr>
            <w:tcW w:w="1170" w:type="dxa"/>
          </w:tcPr>
          <w:p w14:paraId="0C7FCC89" w14:textId="77777777" w:rsidR="00E31163" w:rsidRDefault="00000000">
            <w:r>
              <w:t>Lab Setup</w:t>
            </w:r>
          </w:p>
        </w:tc>
        <w:tc>
          <w:tcPr>
            <w:tcW w:w="1170" w:type="dxa"/>
          </w:tcPr>
          <w:p w14:paraId="1DD65526" w14:textId="77777777" w:rsidR="00E31163" w:rsidRDefault="00000000">
            <w:r>
              <w:t>C</w:t>
            </w:r>
          </w:p>
        </w:tc>
        <w:tc>
          <w:tcPr>
            <w:tcW w:w="1170" w:type="dxa"/>
          </w:tcPr>
          <w:p w14:paraId="428D612E" w14:textId="77777777" w:rsidR="00E31163" w:rsidRDefault="00000000">
            <w:r>
              <w:t>C</w:t>
            </w:r>
          </w:p>
        </w:tc>
        <w:tc>
          <w:tcPr>
            <w:tcW w:w="1170" w:type="dxa"/>
          </w:tcPr>
          <w:p w14:paraId="44D5FB66" w14:textId="77777777" w:rsidR="00E31163" w:rsidRDefault="00000000">
            <w:r>
              <w:t>I</w:t>
            </w:r>
          </w:p>
        </w:tc>
        <w:tc>
          <w:tcPr>
            <w:tcW w:w="1170" w:type="dxa"/>
          </w:tcPr>
          <w:p w14:paraId="601A6227" w14:textId="77777777" w:rsidR="00E31163" w:rsidRDefault="00000000">
            <w:r>
              <w:t>A</w:t>
            </w:r>
          </w:p>
        </w:tc>
        <w:tc>
          <w:tcPr>
            <w:tcW w:w="1170" w:type="dxa"/>
          </w:tcPr>
          <w:p w14:paraId="6F3453CC" w14:textId="77777777" w:rsidR="00E31163" w:rsidRDefault="00000000">
            <w:r>
              <w:t>C</w:t>
            </w:r>
          </w:p>
        </w:tc>
        <w:tc>
          <w:tcPr>
            <w:tcW w:w="1170" w:type="dxa"/>
          </w:tcPr>
          <w:p w14:paraId="457FACF3" w14:textId="77777777" w:rsidR="00E31163" w:rsidRDefault="00000000">
            <w:r>
              <w:t>R</w:t>
            </w:r>
          </w:p>
        </w:tc>
        <w:tc>
          <w:tcPr>
            <w:tcW w:w="1170" w:type="dxa"/>
          </w:tcPr>
          <w:p w14:paraId="4E1AB939" w14:textId="77777777" w:rsidR="00E31163" w:rsidRDefault="00000000">
            <w:r>
              <w:t>I</w:t>
            </w:r>
          </w:p>
        </w:tc>
      </w:tr>
      <w:tr w:rsidR="00E31163" w14:paraId="0902A1A6" w14:textId="77777777">
        <w:tc>
          <w:tcPr>
            <w:tcW w:w="1170" w:type="dxa"/>
          </w:tcPr>
          <w:p w14:paraId="33BF7C7D" w14:textId="77777777" w:rsidR="00E31163" w:rsidRDefault="00000000">
            <w:r>
              <w:t>Partnerships</w:t>
            </w:r>
          </w:p>
        </w:tc>
        <w:tc>
          <w:tcPr>
            <w:tcW w:w="1170" w:type="dxa"/>
          </w:tcPr>
          <w:p w14:paraId="5417999B" w14:textId="77777777" w:rsidR="00E31163" w:rsidRDefault="00000000">
            <w:r>
              <w:t>R</w:t>
            </w:r>
          </w:p>
        </w:tc>
        <w:tc>
          <w:tcPr>
            <w:tcW w:w="1170" w:type="dxa"/>
          </w:tcPr>
          <w:p w14:paraId="286CB31D" w14:textId="77777777" w:rsidR="00E31163" w:rsidRDefault="00000000">
            <w:r>
              <w:t>A</w:t>
            </w:r>
          </w:p>
        </w:tc>
        <w:tc>
          <w:tcPr>
            <w:tcW w:w="1170" w:type="dxa"/>
          </w:tcPr>
          <w:p w14:paraId="6D203746" w14:textId="77777777" w:rsidR="00E31163" w:rsidRDefault="00000000">
            <w:r>
              <w:t>C</w:t>
            </w:r>
          </w:p>
        </w:tc>
        <w:tc>
          <w:tcPr>
            <w:tcW w:w="1170" w:type="dxa"/>
          </w:tcPr>
          <w:p w14:paraId="07F56D2C" w14:textId="77777777" w:rsidR="00E31163" w:rsidRDefault="00000000">
            <w:r>
              <w:t>C</w:t>
            </w:r>
          </w:p>
        </w:tc>
        <w:tc>
          <w:tcPr>
            <w:tcW w:w="1170" w:type="dxa"/>
          </w:tcPr>
          <w:p w14:paraId="6D69E475" w14:textId="77777777" w:rsidR="00E31163" w:rsidRDefault="00000000">
            <w:r>
              <w:t>C</w:t>
            </w:r>
          </w:p>
        </w:tc>
        <w:tc>
          <w:tcPr>
            <w:tcW w:w="1170" w:type="dxa"/>
          </w:tcPr>
          <w:p w14:paraId="126E548B" w14:textId="77777777" w:rsidR="00E31163" w:rsidRDefault="00000000">
            <w:r>
              <w:t>I</w:t>
            </w:r>
          </w:p>
        </w:tc>
        <w:tc>
          <w:tcPr>
            <w:tcW w:w="1170" w:type="dxa"/>
          </w:tcPr>
          <w:p w14:paraId="2DAE0BAC" w14:textId="77777777" w:rsidR="00E31163" w:rsidRDefault="00000000">
            <w:r>
              <w:t>I</w:t>
            </w:r>
          </w:p>
        </w:tc>
      </w:tr>
      <w:tr w:rsidR="00E31163" w14:paraId="4C6E3954" w14:textId="77777777">
        <w:tc>
          <w:tcPr>
            <w:tcW w:w="1170" w:type="dxa"/>
          </w:tcPr>
          <w:p w14:paraId="450020D1" w14:textId="77777777" w:rsidR="00E31163" w:rsidRDefault="00000000">
            <w:r>
              <w:t>ISO 27001 Cert</w:t>
            </w:r>
          </w:p>
        </w:tc>
        <w:tc>
          <w:tcPr>
            <w:tcW w:w="1170" w:type="dxa"/>
          </w:tcPr>
          <w:p w14:paraId="30F7BEA7" w14:textId="77777777" w:rsidR="00E31163" w:rsidRDefault="00000000">
            <w:r>
              <w:t>A</w:t>
            </w:r>
          </w:p>
        </w:tc>
        <w:tc>
          <w:tcPr>
            <w:tcW w:w="1170" w:type="dxa"/>
          </w:tcPr>
          <w:p w14:paraId="2B59E682" w14:textId="77777777" w:rsidR="00E31163" w:rsidRDefault="00000000">
            <w:r>
              <w:t>C</w:t>
            </w:r>
          </w:p>
        </w:tc>
        <w:tc>
          <w:tcPr>
            <w:tcW w:w="1170" w:type="dxa"/>
          </w:tcPr>
          <w:p w14:paraId="32ECDAE6" w14:textId="77777777" w:rsidR="00E31163" w:rsidRDefault="00000000">
            <w:r>
              <w:t>I</w:t>
            </w:r>
          </w:p>
        </w:tc>
        <w:tc>
          <w:tcPr>
            <w:tcW w:w="1170" w:type="dxa"/>
          </w:tcPr>
          <w:p w14:paraId="439682F2" w14:textId="77777777" w:rsidR="00E31163" w:rsidRDefault="00000000">
            <w:r>
              <w:t>I</w:t>
            </w:r>
          </w:p>
        </w:tc>
        <w:tc>
          <w:tcPr>
            <w:tcW w:w="1170" w:type="dxa"/>
          </w:tcPr>
          <w:p w14:paraId="002A4C25" w14:textId="77777777" w:rsidR="00E31163" w:rsidRDefault="00000000">
            <w:r>
              <w:t>I</w:t>
            </w:r>
          </w:p>
        </w:tc>
        <w:tc>
          <w:tcPr>
            <w:tcW w:w="1170" w:type="dxa"/>
          </w:tcPr>
          <w:p w14:paraId="71B7CCD4" w14:textId="77777777" w:rsidR="00E31163" w:rsidRDefault="00000000">
            <w:r>
              <w:t>R</w:t>
            </w:r>
          </w:p>
        </w:tc>
        <w:tc>
          <w:tcPr>
            <w:tcW w:w="1170" w:type="dxa"/>
          </w:tcPr>
          <w:p w14:paraId="3339D35C" w14:textId="77777777" w:rsidR="00E31163" w:rsidRDefault="00000000">
            <w:r>
              <w:t>I</w:t>
            </w:r>
          </w:p>
        </w:tc>
      </w:tr>
      <w:tr w:rsidR="00E31163" w14:paraId="28C7B352" w14:textId="77777777">
        <w:tc>
          <w:tcPr>
            <w:tcW w:w="1170" w:type="dxa"/>
          </w:tcPr>
          <w:p w14:paraId="3B9A1B3D" w14:textId="77777777" w:rsidR="00E31163" w:rsidRDefault="00000000">
            <w:r>
              <w:t>Training Programs</w:t>
            </w:r>
          </w:p>
        </w:tc>
        <w:tc>
          <w:tcPr>
            <w:tcW w:w="1170" w:type="dxa"/>
          </w:tcPr>
          <w:p w14:paraId="2213D731" w14:textId="77777777" w:rsidR="00E31163" w:rsidRDefault="00000000">
            <w:r>
              <w:t>C</w:t>
            </w:r>
          </w:p>
        </w:tc>
        <w:tc>
          <w:tcPr>
            <w:tcW w:w="1170" w:type="dxa"/>
          </w:tcPr>
          <w:p w14:paraId="6E333915" w14:textId="77777777" w:rsidR="00E31163" w:rsidRDefault="00000000">
            <w:r>
              <w:t>I</w:t>
            </w:r>
          </w:p>
        </w:tc>
        <w:tc>
          <w:tcPr>
            <w:tcW w:w="1170" w:type="dxa"/>
          </w:tcPr>
          <w:p w14:paraId="3E21C301" w14:textId="77777777" w:rsidR="00E31163" w:rsidRDefault="00000000">
            <w:r>
              <w:t>I</w:t>
            </w:r>
          </w:p>
        </w:tc>
        <w:tc>
          <w:tcPr>
            <w:tcW w:w="1170" w:type="dxa"/>
          </w:tcPr>
          <w:p w14:paraId="3042D841" w14:textId="77777777" w:rsidR="00E31163" w:rsidRDefault="00000000">
            <w:r>
              <w:t>C</w:t>
            </w:r>
          </w:p>
        </w:tc>
        <w:tc>
          <w:tcPr>
            <w:tcW w:w="1170" w:type="dxa"/>
          </w:tcPr>
          <w:p w14:paraId="0F6EF5C1" w14:textId="77777777" w:rsidR="00E31163" w:rsidRDefault="00000000">
            <w:r>
              <w:t>R</w:t>
            </w:r>
          </w:p>
        </w:tc>
        <w:tc>
          <w:tcPr>
            <w:tcW w:w="1170" w:type="dxa"/>
          </w:tcPr>
          <w:p w14:paraId="2ED6B32C" w14:textId="77777777" w:rsidR="00E31163" w:rsidRDefault="00000000">
            <w:r>
              <w:t>C</w:t>
            </w:r>
          </w:p>
        </w:tc>
        <w:tc>
          <w:tcPr>
            <w:tcW w:w="1170" w:type="dxa"/>
          </w:tcPr>
          <w:p w14:paraId="7DA47273" w14:textId="77777777" w:rsidR="00E31163" w:rsidRDefault="00000000">
            <w:r>
              <w:t>I</w:t>
            </w:r>
          </w:p>
        </w:tc>
      </w:tr>
    </w:tbl>
    <w:p w14:paraId="103708EA" w14:textId="77777777" w:rsidR="00E31163" w:rsidRDefault="00000000">
      <w:r>
        <w:br w:type="page"/>
      </w:r>
    </w:p>
    <w:p w14:paraId="2A5DAE5C" w14:textId="77777777" w:rsidR="00E31163" w:rsidRDefault="00000000">
      <w:pPr>
        <w:pStyle w:val="Heading1"/>
      </w:pPr>
      <w:r>
        <w:lastRenderedPageBreak/>
        <w:t>Risk Identification</w:t>
      </w:r>
    </w:p>
    <w:p w14:paraId="66F6BF7C" w14:textId="77777777" w:rsidR="00E31163" w:rsidRDefault="00000000">
      <w:r>
        <w:t>The team used multiple approaches for comprehensive risk identification:</w:t>
      </w:r>
    </w:p>
    <w:p w14:paraId="231CDD80" w14:textId="77777777" w:rsidR="00E31163" w:rsidRDefault="00000000">
      <w:pPr>
        <w:pStyle w:val="ListBullet"/>
      </w:pPr>
      <w:r>
        <w:t>Structured Brainstorming with Moonshot Council and stakeholders</w:t>
      </w:r>
    </w:p>
    <w:p w14:paraId="256A4F18" w14:textId="77777777" w:rsidR="00E31163" w:rsidRDefault="00000000">
      <w:pPr>
        <w:pStyle w:val="ListBullet"/>
      </w:pPr>
      <w:r>
        <w:t>Checklist based on similar cybersecurity transformation projects</w:t>
      </w:r>
    </w:p>
    <w:p w14:paraId="7A690C27" w14:textId="77777777" w:rsidR="00E31163" w:rsidRDefault="00000000">
      <w:pPr>
        <w:pStyle w:val="ListBullet"/>
      </w:pPr>
      <w:r>
        <w:t>Lessons learned from peer institutions (IITs, NITs, international universities)</w:t>
      </w:r>
    </w:p>
    <w:p w14:paraId="2B043C77" w14:textId="77777777" w:rsidR="00E31163" w:rsidRDefault="00000000">
      <w:pPr>
        <w:pStyle w:val="ListBullet"/>
      </w:pPr>
      <w:r>
        <w:t>Assumption-Constraint analysis from project planning phase</w:t>
      </w:r>
    </w:p>
    <w:p w14:paraId="5C90644A" w14:textId="77777777" w:rsidR="00E31163" w:rsidRDefault="00000000">
      <w:pPr>
        <w:pStyle w:val="ListBullet"/>
      </w:pPr>
      <w:r>
        <w:t>SWOT Analysis (Strengths, Weaknesses, Opportunities, Threats)</w:t>
      </w:r>
    </w:p>
    <w:p w14:paraId="2A645A87" w14:textId="77777777" w:rsidR="00E31163" w:rsidRDefault="00000000">
      <w:pPr>
        <w:pStyle w:val="ListBullet"/>
      </w:pPr>
      <w:r>
        <w:t>Expert consultation with CERT-In and cybersecurity industry leaders</w:t>
      </w:r>
    </w:p>
    <w:p w14:paraId="66F1B93E" w14:textId="77777777" w:rsidR="00E31163" w:rsidRDefault="00000000">
      <w:pPr>
        <w:pStyle w:val="ListBullet"/>
      </w:pPr>
      <w:r>
        <w:t>Review of cybersecurity incident reports and industry trends</w:t>
      </w:r>
    </w:p>
    <w:p w14:paraId="625C754F" w14:textId="77777777" w:rsidR="00E31163" w:rsidRDefault="00000000">
      <w:pPr>
        <w:pStyle w:val="Heading2"/>
      </w:pPr>
      <w:r>
        <w:t>Risk Categories</w:t>
      </w:r>
    </w:p>
    <w:p w14:paraId="100D4639" w14:textId="77777777" w:rsidR="00E31163" w:rsidRDefault="00000000">
      <w:pPr>
        <w:pStyle w:val="ListBullet"/>
      </w:pPr>
      <w:r>
        <w:t>Technical Risks: Technology implementation, integration, performance</w:t>
      </w:r>
    </w:p>
    <w:p w14:paraId="684BA91C" w14:textId="77777777" w:rsidR="00E31163" w:rsidRDefault="00000000">
      <w:pPr>
        <w:pStyle w:val="ListBullet"/>
      </w:pPr>
      <w:r>
        <w:t>Resource Risks: Budget, staffing, skills availability</w:t>
      </w:r>
    </w:p>
    <w:p w14:paraId="39A37E0D" w14:textId="77777777" w:rsidR="00E31163" w:rsidRDefault="00000000">
      <w:pPr>
        <w:pStyle w:val="ListBullet"/>
      </w:pPr>
      <w:r>
        <w:t>Organizational Risks: Change management, resistance, politics</w:t>
      </w:r>
    </w:p>
    <w:p w14:paraId="50277B42" w14:textId="77777777" w:rsidR="00E31163" w:rsidRDefault="00000000">
      <w:pPr>
        <w:pStyle w:val="ListBullet"/>
      </w:pPr>
      <w:r>
        <w:t>External Risks: Vendor dependencies, regulatory changes, market conditions</w:t>
      </w:r>
    </w:p>
    <w:p w14:paraId="15B07835" w14:textId="77777777" w:rsidR="00E31163" w:rsidRDefault="00000000">
      <w:pPr>
        <w:pStyle w:val="ListBullet"/>
      </w:pPr>
      <w:r>
        <w:t>Security Risks: Cyber threats, data breaches, system vulnerabilities</w:t>
      </w:r>
    </w:p>
    <w:p w14:paraId="2E004BF1" w14:textId="77777777" w:rsidR="00E31163" w:rsidRDefault="00000000">
      <w:pPr>
        <w:pStyle w:val="ListBullet"/>
      </w:pPr>
      <w:r>
        <w:t>Academic Risks: Accreditation, student enrollment, faculty quality</w:t>
      </w:r>
    </w:p>
    <w:p w14:paraId="5C6E295A" w14:textId="77777777" w:rsidR="00E31163" w:rsidRDefault="00000000">
      <w:pPr>
        <w:pStyle w:val="ListBullet"/>
      </w:pPr>
      <w:r>
        <w:t>Timeline Risks: Schedule delays, dependency conflicts</w:t>
      </w:r>
    </w:p>
    <w:p w14:paraId="09354282" w14:textId="77777777" w:rsidR="00E31163" w:rsidRDefault="00000000">
      <w:pPr>
        <w:pStyle w:val="ListBullet"/>
      </w:pPr>
      <w:r>
        <w:t>Financial Risks: Cost overruns, ROI concerns, funding availability</w:t>
      </w:r>
    </w:p>
    <w:p w14:paraId="5B451C6A" w14:textId="77777777" w:rsidR="00E31163" w:rsidRDefault="00000000">
      <w:r>
        <w:br w:type="page"/>
      </w:r>
    </w:p>
    <w:p w14:paraId="055FE847" w14:textId="77777777" w:rsidR="00E31163" w:rsidRDefault="00000000">
      <w:pPr>
        <w:pStyle w:val="Heading1"/>
      </w:pPr>
      <w:r>
        <w:lastRenderedPageBreak/>
        <w:t>Risk Register - List and Describe</w:t>
      </w:r>
    </w:p>
    <w:p w14:paraId="4B5E9022" w14:textId="77777777" w:rsidR="00E31163" w:rsidRDefault="00000000">
      <w:r>
        <w:t>Comprehensive register of identified risks with potential impacts: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31163" w14:paraId="02DF287F" w14:textId="77777777">
        <w:tc>
          <w:tcPr>
            <w:tcW w:w="3120" w:type="dxa"/>
          </w:tcPr>
          <w:p w14:paraId="05CC45DE" w14:textId="77777777" w:rsidR="00E31163" w:rsidRDefault="00000000">
            <w:r>
              <w:rPr>
                <w:b/>
              </w:rPr>
              <w:t>Risk ID</w:t>
            </w:r>
          </w:p>
        </w:tc>
        <w:tc>
          <w:tcPr>
            <w:tcW w:w="3120" w:type="dxa"/>
          </w:tcPr>
          <w:p w14:paraId="08A0FD24" w14:textId="77777777" w:rsidR="00E31163" w:rsidRDefault="00000000">
            <w:r>
              <w:rPr>
                <w:b/>
              </w:rPr>
              <w:t>Risk Description</w:t>
            </w:r>
          </w:p>
        </w:tc>
        <w:tc>
          <w:tcPr>
            <w:tcW w:w="3120" w:type="dxa"/>
          </w:tcPr>
          <w:p w14:paraId="231BF6FE" w14:textId="77777777" w:rsidR="00E31163" w:rsidRDefault="00000000">
            <w:r>
              <w:rPr>
                <w:b/>
              </w:rPr>
              <w:t>Impact Description</w:t>
            </w:r>
          </w:p>
        </w:tc>
      </w:tr>
      <w:tr w:rsidR="00E31163" w14:paraId="2F114BF5" w14:textId="77777777">
        <w:tc>
          <w:tcPr>
            <w:tcW w:w="3120" w:type="dxa"/>
          </w:tcPr>
          <w:p w14:paraId="462148C8" w14:textId="77777777" w:rsidR="00E31163" w:rsidRDefault="00000000">
            <w:r>
              <w:t>R-001</w:t>
            </w:r>
          </w:p>
        </w:tc>
        <w:tc>
          <w:tcPr>
            <w:tcW w:w="3120" w:type="dxa"/>
          </w:tcPr>
          <w:p w14:paraId="05F206CA" w14:textId="77777777" w:rsidR="00E31163" w:rsidRDefault="00000000">
            <w:r>
              <w:t>Difficulty recruiting qualified CISO within 3 months</w:t>
            </w:r>
          </w:p>
        </w:tc>
        <w:tc>
          <w:tcPr>
            <w:tcW w:w="3120" w:type="dxa"/>
          </w:tcPr>
          <w:p w14:paraId="30FB2D9A" w14:textId="77777777" w:rsidR="00E31163" w:rsidRDefault="00000000">
            <w:r>
              <w:t>Delays in program kickoff, leadership vacuum, affects all downstream activities</w:t>
            </w:r>
          </w:p>
        </w:tc>
      </w:tr>
      <w:tr w:rsidR="00E31163" w14:paraId="5FE40441" w14:textId="77777777">
        <w:tc>
          <w:tcPr>
            <w:tcW w:w="3120" w:type="dxa"/>
          </w:tcPr>
          <w:p w14:paraId="459BB5C5" w14:textId="77777777" w:rsidR="00E31163" w:rsidRDefault="00000000">
            <w:r>
              <w:t>R-002</w:t>
            </w:r>
          </w:p>
        </w:tc>
        <w:tc>
          <w:tcPr>
            <w:tcW w:w="3120" w:type="dxa"/>
          </w:tcPr>
          <w:p w14:paraId="01991026" w14:textId="77777777" w:rsidR="00E31163" w:rsidRDefault="00000000">
            <w:r>
              <w:t>Budget overruns exceeding ₹75 crore allocation</w:t>
            </w:r>
          </w:p>
        </w:tc>
        <w:tc>
          <w:tcPr>
            <w:tcW w:w="3120" w:type="dxa"/>
          </w:tcPr>
          <w:p w14:paraId="680D4384" w14:textId="77777777" w:rsidR="00E31163" w:rsidRDefault="00000000">
            <w:r>
              <w:t>Scope reduction, program delays, quality compromises, stakeholder confidence loss</w:t>
            </w:r>
          </w:p>
        </w:tc>
      </w:tr>
      <w:tr w:rsidR="00E31163" w14:paraId="1828C00F" w14:textId="77777777">
        <w:tc>
          <w:tcPr>
            <w:tcW w:w="3120" w:type="dxa"/>
          </w:tcPr>
          <w:p w14:paraId="49842D18" w14:textId="77777777" w:rsidR="00E31163" w:rsidRDefault="00000000">
            <w:r>
              <w:t>R-003</w:t>
            </w:r>
          </w:p>
        </w:tc>
        <w:tc>
          <w:tcPr>
            <w:tcW w:w="3120" w:type="dxa"/>
          </w:tcPr>
          <w:p w14:paraId="6EC2D8BE" w14:textId="77777777" w:rsidR="00E31163" w:rsidRDefault="00000000">
            <w:r>
              <w:t>Cannot recruit 50+ cybersecurity professionals</w:t>
            </w:r>
          </w:p>
        </w:tc>
        <w:tc>
          <w:tcPr>
            <w:tcW w:w="3120" w:type="dxa"/>
          </w:tcPr>
          <w:p w14:paraId="4401E7DC" w14:textId="77777777" w:rsidR="00E31163" w:rsidRDefault="00000000">
            <w:r>
              <w:t>Understaffed teams, burnout, quality issues, timeline delays, vendor dependencies</w:t>
            </w:r>
          </w:p>
        </w:tc>
      </w:tr>
      <w:tr w:rsidR="00E31163" w14:paraId="2310C315" w14:textId="77777777">
        <w:tc>
          <w:tcPr>
            <w:tcW w:w="3120" w:type="dxa"/>
          </w:tcPr>
          <w:p w14:paraId="6E5CD0D2" w14:textId="77777777" w:rsidR="00E31163" w:rsidRDefault="00000000">
            <w:r>
              <w:t>R-004</w:t>
            </w:r>
          </w:p>
        </w:tc>
        <w:tc>
          <w:tcPr>
            <w:tcW w:w="3120" w:type="dxa"/>
          </w:tcPr>
          <w:p w14:paraId="79C3EC2A" w14:textId="77777777" w:rsidR="00E31163" w:rsidRDefault="00000000">
            <w:r>
              <w:t>SIEM platform vendor selection conflicts</w:t>
            </w:r>
          </w:p>
        </w:tc>
        <w:tc>
          <w:tcPr>
            <w:tcW w:w="3120" w:type="dxa"/>
          </w:tcPr>
          <w:p w14:paraId="6C480C67" w14:textId="77777777" w:rsidR="00E31163" w:rsidRDefault="00000000">
            <w:r>
              <w:t>6-month delay in SOC operations, team disagreements, suboptimal tool choice</w:t>
            </w:r>
          </w:p>
        </w:tc>
      </w:tr>
      <w:tr w:rsidR="00E31163" w14:paraId="3E03ECA5" w14:textId="77777777">
        <w:tc>
          <w:tcPr>
            <w:tcW w:w="3120" w:type="dxa"/>
          </w:tcPr>
          <w:p w14:paraId="5518B340" w14:textId="77777777" w:rsidR="00E31163" w:rsidRDefault="00000000">
            <w:r>
              <w:t>R-005</w:t>
            </w:r>
          </w:p>
        </w:tc>
        <w:tc>
          <w:tcPr>
            <w:tcW w:w="3120" w:type="dxa"/>
          </w:tcPr>
          <w:p w14:paraId="2FA1880D" w14:textId="77777777" w:rsidR="00E31163" w:rsidRDefault="00000000">
            <w:r>
              <w:t>Legacy system incompatibility with Zero Trust</w:t>
            </w:r>
          </w:p>
        </w:tc>
        <w:tc>
          <w:tcPr>
            <w:tcW w:w="3120" w:type="dxa"/>
          </w:tcPr>
          <w:p w14:paraId="62ED207B" w14:textId="77777777" w:rsidR="00E31163" w:rsidRDefault="00000000">
            <w:r>
              <w:t>Costly infrastructure upgrades, timeline delays, security gaps, user frustration</w:t>
            </w:r>
          </w:p>
        </w:tc>
      </w:tr>
      <w:tr w:rsidR="00E31163" w14:paraId="24615365" w14:textId="77777777">
        <w:tc>
          <w:tcPr>
            <w:tcW w:w="3120" w:type="dxa"/>
          </w:tcPr>
          <w:p w14:paraId="379A473D" w14:textId="77777777" w:rsidR="00E31163" w:rsidRDefault="00000000">
            <w:r>
              <w:t>R-006</w:t>
            </w:r>
          </w:p>
        </w:tc>
        <w:tc>
          <w:tcPr>
            <w:tcW w:w="3120" w:type="dxa"/>
          </w:tcPr>
          <w:p w14:paraId="34ABCC12" w14:textId="77777777" w:rsidR="00E31163" w:rsidRDefault="00000000">
            <w:r>
              <w:t>Faculty and staff resistance to MFA and policies</w:t>
            </w:r>
          </w:p>
        </w:tc>
        <w:tc>
          <w:tcPr>
            <w:tcW w:w="3120" w:type="dxa"/>
          </w:tcPr>
          <w:p w14:paraId="3DC0B15F" w14:textId="77777777" w:rsidR="00E31163" w:rsidRDefault="00000000">
            <w:r>
              <w:t>Low adoption, security gaps, user workarounds, training burden</w:t>
            </w:r>
          </w:p>
        </w:tc>
      </w:tr>
      <w:tr w:rsidR="00E31163" w14:paraId="073C6FA8" w14:textId="77777777">
        <w:tc>
          <w:tcPr>
            <w:tcW w:w="3120" w:type="dxa"/>
          </w:tcPr>
          <w:p w14:paraId="44C900EA" w14:textId="77777777" w:rsidR="00E31163" w:rsidRDefault="00000000">
            <w:r>
              <w:t>R-007</w:t>
            </w:r>
          </w:p>
        </w:tc>
        <w:tc>
          <w:tcPr>
            <w:tcW w:w="3120" w:type="dxa"/>
          </w:tcPr>
          <w:p w14:paraId="6E34E5D3" w14:textId="77777777" w:rsidR="00E31163" w:rsidRDefault="00000000">
            <w:r>
              <w:t>Insufficient student enrollment (&lt; 60 B.Tech Y2)</w:t>
            </w:r>
          </w:p>
        </w:tc>
        <w:tc>
          <w:tcPr>
            <w:tcW w:w="3120" w:type="dxa"/>
          </w:tcPr>
          <w:p w14:paraId="7E61C12A" w14:textId="77777777" w:rsidR="00E31163" w:rsidRDefault="00000000">
            <w:r>
              <w:t>Revenue shortfall, program viability questioned, faculty underutilization</w:t>
            </w:r>
          </w:p>
        </w:tc>
      </w:tr>
      <w:tr w:rsidR="00E31163" w14:paraId="300A24A9" w14:textId="77777777">
        <w:tc>
          <w:tcPr>
            <w:tcW w:w="3120" w:type="dxa"/>
          </w:tcPr>
          <w:p w14:paraId="34943C33" w14:textId="77777777" w:rsidR="00E31163" w:rsidRDefault="00000000">
            <w:r>
              <w:t>R-008</w:t>
            </w:r>
          </w:p>
        </w:tc>
        <w:tc>
          <w:tcPr>
            <w:tcW w:w="3120" w:type="dxa"/>
          </w:tcPr>
          <w:p w14:paraId="35D644E6" w14:textId="77777777" w:rsidR="00E31163" w:rsidRDefault="00000000">
            <w:r>
              <w:t>UGC delays in B.Tech program approval</w:t>
            </w:r>
          </w:p>
        </w:tc>
        <w:tc>
          <w:tcPr>
            <w:tcW w:w="3120" w:type="dxa"/>
          </w:tcPr>
          <w:p w14:paraId="781DF342" w14:textId="77777777" w:rsidR="00E31163" w:rsidRDefault="00000000">
            <w:r>
              <w:t>6-12 month delay in program launch, lost cohort, competitive disadvantage</w:t>
            </w:r>
          </w:p>
        </w:tc>
      </w:tr>
      <w:tr w:rsidR="00E31163" w14:paraId="7C17E026" w14:textId="77777777">
        <w:tc>
          <w:tcPr>
            <w:tcW w:w="3120" w:type="dxa"/>
          </w:tcPr>
          <w:p w14:paraId="102D40A3" w14:textId="77777777" w:rsidR="00E31163" w:rsidRDefault="00000000">
            <w:r>
              <w:t>R-009</w:t>
            </w:r>
          </w:p>
        </w:tc>
        <w:tc>
          <w:tcPr>
            <w:tcW w:w="3120" w:type="dxa"/>
          </w:tcPr>
          <w:p w14:paraId="33156D81" w14:textId="77777777" w:rsidR="00E31163" w:rsidRDefault="00000000">
            <w:r>
              <w:t>Industry partners fail to provide internships</w:t>
            </w:r>
          </w:p>
        </w:tc>
        <w:tc>
          <w:tcPr>
            <w:tcW w:w="3120" w:type="dxa"/>
          </w:tcPr>
          <w:p w14:paraId="5816C1DB" w14:textId="77777777" w:rsidR="00E31163" w:rsidRDefault="00000000">
            <w:r>
              <w:t>Poor placement rates, student dissatisfaction, reputation damage</w:t>
            </w:r>
          </w:p>
        </w:tc>
      </w:tr>
      <w:tr w:rsidR="00E31163" w14:paraId="74910DD5" w14:textId="77777777">
        <w:tc>
          <w:tcPr>
            <w:tcW w:w="3120" w:type="dxa"/>
          </w:tcPr>
          <w:p w14:paraId="3AFEF9BB" w14:textId="77777777" w:rsidR="00E31163" w:rsidRDefault="00000000">
            <w:r>
              <w:t>R-010</w:t>
            </w:r>
          </w:p>
        </w:tc>
        <w:tc>
          <w:tcPr>
            <w:tcW w:w="3120" w:type="dxa"/>
          </w:tcPr>
          <w:p w14:paraId="62BF5260" w14:textId="77777777" w:rsidR="00E31163" w:rsidRDefault="00000000">
            <w:r>
              <w:t>DPDP Act compliance requirements unclear</w:t>
            </w:r>
          </w:p>
        </w:tc>
        <w:tc>
          <w:tcPr>
            <w:tcW w:w="3120" w:type="dxa"/>
          </w:tcPr>
          <w:p w14:paraId="60C805BD" w14:textId="77777777" w:rsidR="00E31163" w:rsidRDefault="00000000">
            <w:r>
              <w:t>Non-compliance risks, legal exposure, implementation delays, rework</w:t>
            </w:r>
          </w:p>
        </w:tc>
      </w:tr>
      <w:tr w:rsidR="00E31163" w14:paraId="35AC0A96" w14:textId="77777777">
        <w:tc>
          <w:tcPr>
            <w:tcW w:w="3120" w:type="dxa"/>
          </w:tcPr>
          <w:p w14:paraId="7BCC8CFA" w14:textId="77777777" w:rsidR="00E31163" w:rsidRDefault="00000000">
            <w:r>
              <w:t>R-011</w:t>
            </w:r>
          </w:p>
        </w:tc>
        <w:tc>
          <w:tcPr>
            <w:tcW w:w="3120" w:type="dxa"/>
          </w:tcPr>
          <w:p w14:paraId="71494289" w14:textId="77777777" w:rsidR="00E31163" w:rsidRDefault="00000000">
            <w:r>
              <w:t>Cloud service provider outages</w:t>
            </w:r>
          </w:p>
        </w:tc>
        <w:tc>
          <w:tcPr>
            <w:tcW w:w="3120" w:type="dxa"/>
          </w:tcPr>
          <w:p w14:paraId="228A7B61" w14:textId="77777777" w:rsidR="00E31163" w:rsidRDefault="00000000">
            <w:r>
              <w:t>System downtime, data access issues, business continuity risks</w:t>
            </w:r>
          </w:p>
        </w:tc>
      </w:tr>
      <w:tr w:rsidR="00E31163" w14:paraId="42C0FC20" w14:textId="77777777">
        <w:tc>
          <w:tcPr>
            <w:tcW w:w="3120" w:type="dxa"/>
          </w:tcPr>
          <w:p w14:paraId="241EE7DF" w14:textId="77777777" w:rsidR="00E31163" w:rsidRDefault="00000000">
            <w:r>
              <w:t>R-012</w:t>
            </w:r>
          </w:p>
        </w:tc>
        <w:tc>
          <w:tcPr>
            <w:tcW w:w="3120" w:type="dxa"/>
          </w:tcPr>
          <w:p w14:paraId="50B22583" w14:textId="77777777" w:rsidR="00E31163" w:rsidRDefault="00000000">
            <w:r>
              <w:t>Cyber attack during implementation phase</w:t>
            </w:r>
          </w:p>
        </w:tc>
        <w:tc>
          <w:tcPr>
            <w:tcW w:w="3120" w:type="dxa"/>
          </w:tcPr>
          <w:p w14:paraId="5D55E1B6" w14:textId="77777777" w:rsidR="00E31163" w:rsidRDefault="00000000">
            <w:r>
              <w:t>Data breach, reputation damage, project credibility loss, regulatory issues</w:t>
            </w:r>
          </w:p>
        </w:tc>
      </w:tr>
      <w:tr w:rsidR="00E31163" w14:paraId="0F2D4AC3" w14:textId="77777777">
        <w:tc>
          <w:tcPr>
            <w:tcW w:w="3120" w:type="dxa"/>
          </w:tcPr>
          <w:p w14:paraId="00953EE1" w14:textId="77777777" w:rsidR="00E31163" w:rsidRDefault="00000000">
            <w:r>
              <w:t>R-013</w:t>
            </w:r>
          </w:p>
        </w:tc>
        <w:tc>
          <w:tcPr>
            <w:tcW w:w="3120" w:type="dxa"/>
          </w:tcPr>
          <w:p w14:paraId="7899FCC0" w14:textId="77777777" w:rsidR="00E31163" w:rsidRDefault="00000000">
            <w:r>
              <w:t>Key personnel turnover (CISO, directors)</w:t>
            </w:r>
          </w:p>
        </w:tc>
        <w:tc>
          <w:tcPr>
            <w:tcW w:w="3120" w:type="dxa"/>
          </w:tcPr>
          <w:p w14:paraId="468248BD" w14:textId="77777777" w:rsidR="00E31163" w:rsidRDefault="00000000">
            <w:r>
              <w:t>Knowledge loss, momentum loss, timeline delays, morale impact</w:t>
            </w:r>
          </w:p>
        </w:tc>
      </w:tr>
      <w:tr w:rsidR="00E31163" w14:paraId="33A86D3B" w14:textId="77777777">
        <w:tc>
          <w:tcPr>
            <w:tcW w:w="3120" w:type="dxa"/>
          </w:tcPr>
          <w:p w14:paraId="5799D4FC" w14:textId="77777777" w:rsidR="00E31163" w:rsidRDefault="00000000">
            <w:r>
              <w:t>R-014</w:t>
            </w:r>
          </w:p>
        </w:tc>
        <w:tc>
          <w:tcPr>
            <w:tcW w:w="3120" w:type="dxa"/>
          </w:tcPr>
          <w:p w14:paraId="438C9F96" w14:textId="77777777" w:rsidR="00E31163" w:rsidRDefault="00000000">
            <w:r>
              <w:t>Research funding targets not met (₹10Cr/year)</w:t>
            </w:r>
          </w:p>
        </w:tc>
        <w:tc>
          <w:tcPr>
            <w:tcW w:w="3120" w:type="dxa"/>
          </w:tcPr>
          <w:p w14:paraId="04D327BF" w14:textId="77777777" w:rsidR="00E31163" w:rsidRDefault="00000000">
            <w:r>
              <w:t>Research center viability, faculty retention issues, competitive disadvantage</w:t>
            </w:r>
          </w:p>
        </w:tc>
      </w:tr>
      <w:tr w:rsidR="00E31163" w14:paraId="3A2C3735" w14:textId="77777777">
        <w:tc>
          <w:tcPr>
            <w:tcW w:w="3120" w:type="dxa"/>
          </w:tcPr>
          <w:p w14:paraId="5F7335AA" w14:textId="77777777" w:rsidR="00E31163" w:rsidRDefault="00000000">
            <w:r>
              <w:t>R-015</w:t>
            </w:r>
          </w:p>
        </w:tc>
        <w:tc>
          <w:tcPr>
            <w:tcW w:w="3120" w:type="dxa"/>
          </w:tcPr>
          <w:p w14:paraId="61DEB4AA" w14:textId="77777777" w:rsidR="00E31163" w:rsidRDefault="00000000">
            <w:r>
              <w:t>ISO 27001 certification audit failure</w:t>
            </w:r>
          </w:p>
        </w:tc>
        <w:tc>
          <w:tcPr>
            <w:tcW w:w="3120" w:type="dxa"/>
          </w:tcPr>
          <w:p w14:paraId="37C5CBE7" w14:textId="77777777" w:rsidR="00E31163" w:rsidRDefault="00000000">
            <w:r>
              <w:t xml:space="preserve">Credibility loss, remediation costs, timeline extension, </w:t>
            </w:r>
            <w:r>
              <w:lastRenderedPageBreak/>
              <w:t>stakeholder concerns</w:t>
            </w:r>
          </w:p>
        </w:tc>
      </w:tr>
      <w:tr w:rsidR="00E31163" w14:paraId="797A1D4B" w14:textId="77777777">
        <w:tc>
          <w:tcPr>
            <w:tcW w:w="3120" w:type="dxa"/>
          </w:tcPr>
          <w:p w14:paraId="4D4EC15F" w14:textId="77777777" w:rsidR="00E31163" w:rsidRDefault="00000000">
            <w:r>
              <w:lastRenderedPageBreak/>
              <w:t>R-016</w:t>
            </w:r>
          </w:p>
        </w:tc>
        <w:tc>
          <w:tcPr>
            <w:tcW w:w="3120" w:type="dxa"/>
          </w:tcPr>
          <w:p w14:paraId="615D4089" w14:textId="77777777" w:rsidR="00E31163" w:rsidRDefault="00000000">
            <w:r>
              <w:t>Internet bandwidth insufficient at some campuses</w:t>
            </w:r>
          </w:p>
        </w:tc>
        <w:tc>
          <w:tcPr>
            <w:tcW w:w="3120" w:type="dxa"/>
          </w:tcPr>
          <w:p w14:paraId="5181BE9B" w14:textId="77777777" w:rsidR="00E31163" w:rsidRDefault="00000000">
            <w:r>
              <w:t>Cloud tool performance issues, user frustration, training disruptions</w:t>
            </w:r>
          </w:p>
        </w:tc>
      </w:tr>
      <w:tr w:rsidR="00E31163" w14:paraId="6BAC4737" w14:textId="77777777">
        <w:tc>
          <w:tcPr>
            <w:tcW w:w="3120" w:type="dxa"/>
          </w:tcPr>
          <w:p w14:paraId="5CC2B00B" w14:textId="77777777" w:rsidR="00E31163" w:rsidRDefault="00000000">
            <w:r>
              <w:t>R-017</w:t>
            </w:r>
          </w:p>
        </w:tc>
        <w:tc>
          <w:tcPr>
            <w:tcW w:w="3120" w:type="dxa"/>
          </w:tcPr>
          <w:p w14:paraId="33E8821E" w14:textId="77777777" w:rsidR="00E31163" w:rsidRDefault="00000000">
            <w:r>
              <w:t>Vendor lock-in with critical security tools</w:t>
            </w:r>
          </w:p>
        </w:tc>
        <w:tc>
          <w:tcPr>
            <w:tcW w:w="3120" w:type="dxa"/>
          </w:tcPr>
          <w:p w14:paraId="79D496DB" w14:textId="77777777" w:rsidR="00E31163" w:rsidRDefault="00000000">
            <w:r>
              <w:t>High ongoing costs, limited flexibility, dependency risks</w:t>
            </w:r>
          </w:p>
        </w:tc>
      </w:tr>
      <w:tr w:rsidR="00E31163" w14:paraId="7BEBB3EC" w14:textId="77777777">
        <w:tc>
          <w:tcPr>
            <w:tcW w:w="3120" w:type="dxa"/>
          </w:tcPr>
          <w:p w14:paraId="4B350C54" w14:textId="77777777" w:rsidR="00E31163" w:rsidRDefault="00000000">
            <w:r>
              <w:t>R-018</w:t>
            </w:r>
          </w:p>
        </w:tc>
        <w:tc>
          <w:tcPr>
            <w:tcW w:w="3120" w:type="dxa"/>
          </w:tcPr>
          <w:p w14:paraId="4D26DC64" w14:textId="77777777" w:rsidR="00E31163" w:rsidRDefault="00000000">
            <w:r>
              <w:t>Competition from IITs/NITs launches similar programs</w:t>
            </w:r>
          </w:p>
        </w:tc>
        <w:tc>
          <w:tcPr>
            <w:tcW w:w="3120" w:type="dxa"/>
          </w:tcPr>
          <w:p w14:paraId="66E1B50D" w14:textId="77777777" w:rsidR="00E31163" w:rsidRDefault="00000000">
            <w:r>
              <w:t>Student diversion, faculty poaching, market saturation</w:t>
            </w:r>
          </w:p>
        </w:tc>
      </w:tr>
      <w:tr w:rsidR="00E31163" w14:paraId="29D361F8" w14:textId="77777777">
        <w:tc>
          <w:tcPr>
            <w:tcW w:w="3120" w:type="dxa"/>
          </w:tcPr>
          <w:p w14:paraId="1C625CC6" w14:textId="77777777" w:rsidR="00E31163" w:rsidRDefault="00000000">
            <w:r>
              <w:t>R-019</w:t>
            </w:r>
          </w:p>
        </w:tc>
        <w:tc>
          <w:tcPr>
            <w:tcW w:w="3120" w:type="dxa"/>
          </w:tcPr>
          <w:p w14:paraId="048DCB1C" w14:textId="77777777" w:rsidR="00E31163" w:rsidRDefault="00000000">
            <w:r>
              <w:t>Lab equipment procurement delays</w:t>
            </w:r>
          </w:p>
        </w:tc>
        <w:tc>
          <w:tcPr>
            <w:tcW w:w="3120" w:type="dxa"/>
          </w:tcPr>
          <w:p w14:paraId="4EB5A6F8" w14:textId="77777777" w:rsidR="00E31163" w:rsidRDefault="00000000">
            <w:r>
              <w:t>Hands-on training compromised, student dissatisfaction, curriculum gaps</w:t>
            </w:r>
          </w:p>
        </w:tc>
      </w:tr>
      <w:tr w:rsidR="00E31163" w14:paraId="73A564C8" w14:textId="77777777">
        <w:tc>
          <w:tcPr>
            <w:tcW w:w="3120" w:type="dxa"/>
          </w:tcPr>
          <w:p w14:paraId="2D6233D2" w14:textId="77777777" w:rsidR="00E31163" w:rsidRDefault="00000000">
            <w:r>
              <w:t>R-020</w:t>
            </w:r>
          </w:p>
        </w:tc>
        <w:tc>
          <w:tcPr>
            <w:tcW w:w="3120" w:type="dxa"/>
          </w:tcPr>
          <w:p w14:paraId="2B6AD921" w14:textId="77777777" w:rsidR="00E31163" w:rsidRDefault="00000000">
            <w:r>
              <w:t>SOC 24x7 staffing burnout</w:t>
            </w:r>
          </w:p>
        </w:tc>
        <w:tc>
          <w:tcPr>
            <w:tcW w:w="3120" w:type="dxa"/>
          </w:tcPr>
          <w:p w14:paraId="3D1898A9" w14:textId="77777777" w:rsidR="00E31163" w:rsidRDefault="00000000">
            <w:r>
              <w:t>High turnover, quality degradation, incident response delays</w:t>
            </w:r>
          </w:p>
        </w:tc>
      </w:tr>
      <w:tr w:rsidR="00E31163" w14:paraId="53D20C78" w14:textId="77777777">
        <w:tc>
          <w:tcPr>
            <w:tcW w:w="3120" w:type="dxa"/>
          </w:tcPr>
          <w:p w14:paraId="2B18413F" w14:textId="77777777" w:rsidR="00E31163" w:rsidRDefault="00000000">
            <w:r>
              <w:t>R-021</w:t>
            </w:r>
          </w:p>
        </w:tc>
        <w:tc>
          <w:tcPr>
            <w:tcW w:w="3120" w:type="dxa"/>
          </w:tcPr>
          <w:p w14:paraId="5C8BD9A3" w14:textId="77777777" w:rsidR="00E31163" w:rsidRDefault="00000000">
            <w:r>
              <w:t>Threat intelligence feed quality issues</w:t>
            </w:r>
          </w:p>
        </w:tc>
        <w:tc>
          <w:tcPr>
            <w:tcW w:w="3120" w:type="dxa"/>
          </w:tcPr>
          <w:p w14:paraId="7C29348D" w14:textId="77777777" w:rsidR="00E31163" w:rsidRDefault="00000000">
            <w:r>
              <w:t>False positives/negatives, SOC efficiency drop, missed threats</w:t>
            </w:r>
          </w:p>
        </w:tc>
      </w:tr>
      <w:tr w:rsidR="00E31163" w14:paraId="1D74FC94" w14:textId="77777777">
        <w:tc>
          <w:tcPr>
            <w:tcW w:w="3120" w:type="dxa"/>
          </w:tcPr>
          <w:p w14:paraId="3C352C30" w14:textId="77777777" w:rsidR="00E31163" w:rsidRDefault="00000000">
            <w:r>
              <w:t>R-022</w:t>
            </w:r>
          </w:p>
        </w:tc>
        <w:tc>
          <w:tcPr>
            <w:tcW w:w="3120" w:type="dxa"/>
          </w:tcPr>
          <w:p w14:paraId="5EED0A0C" w14:textId="77777777" w:rsidR="00E31163" w:rsidRDefault="00000000">
            <w:r>
              <w:t>Data center power/cooling capacity limits</w:t>
            </w:r>
          </w:p>
        </w:tc>
        <w:tc>
          <w:tcPr>
            <w:tcW w:w="3120" w:type="dxa"/>
          </w:tcPr>
          <w:p w14:paraId="46A75BAE" w14:textId="77777777" w:rsidR="00E31163" w:rsidRDefault="00000000">
            <w:r>
              <w:t>Infrastructure expansion blocked, scalability issues, performance degradation</w:t>
            </w:r>
          </w:p>
        </w:tc>
      </w:tr>
      <w:tr w:rsidR="00E31163" w14:paraId="2CC533E5" w14:textId="77777777">
        <w:tc>
          <w:tcPr>
            <w:tcW w:w="3120" w:type="dxa"/>
          </w:tcPr>
          <w:p w14:paraId="2C0A6F7E" w14:textId="77777777" w:rsidR="00E31163" w:rsidRDefault="00000000">
            <w:r>
              <w:t>R-023</w:t>
            </w:r>
          </w:p>
        </w:tc>
        <w:tc>
          <w:tcPr>
            <w:tcW w:w="3120" w:type="dxa"/>
          </w:tcPr>
          <w:p w14:paraId="2763F151" w14:textId="77777777" w:rsidR="00E31163" w:rsidRDefault="00000000">
            <w:r>
              <w:t>Privacy concerns from enhanced monitoring</w:t>
            </w:r>
          </w:p>
        </w:tc>
        <w:tc>
          <w:tcPr>
            <w:tcW w:w="3120" w:type="dxa"/>
          </w:tcPr>
          <w:p w14:paraId="402D8146" w14:textId="77777777" w:rsidR="00E31163" w:rsidRDefault="00000000">
            <w:r>
              <w:t>Legal challenges, user backlash, policy conflicts, trust erosion</w:t>
            </w:r>
          </w:p>
        </w:tc>
      </w:tr>
      <w:tr w:rsidR="00E31163" w14:paraId="07578930" w14:textId="77777777">
        <w:tc>
          <w:tcPr>
            <w:tcW w:w="3120" w:type="dxa"/>
          </w:tcPr>
          <w:p w14:paraId="2464AD63" w14:textId="77777777" w:rsidR="00E31163" w:rsidRDefault="00000000">
            <w:r>
              <w:t>R-024</w:t>
            </w:r>
          </w:p>
        </w:tc>
        <w:tc>
          <w:tcPr>
            <w:tcW w:w="3120" w:type="dxa"/>
          </w:tcPr>
          <w:p w14:paraId="455C7699" w14:textId="77777777" w:rsidR="00E31163" w:rsidRDefault="00000000">
            <w:r>
              <w:t>Endpoint EDR agent conflicts with software</w:t>
            </w:r>
          </w:p>
        </w:tc>
        <w:tc>
          <w:tcPr>
            <w:tcW w:w="3120" w:type="dxa"/>
          </w:tcPr>
          <w:p w14:paraId="073E97F0" w14:textId="77777777" w:rsidR="00E31163" w:rsidRDefault="00000000">
            <w:r>
              <w:t>User productivity loss, help desk overload, workaround requests</w:t>
            </w:r>
          </w:p>
        </w:tc>
      </w:tr>
      <w:tr w:rsidR="00E31163" w14:paraId="07575ED6" w14:textId="77777777">
        <w:tc>
          <w:tcPr>
            <w:tcW w:w="3120" w:type="dxa"/>
          </w:tcPr>
          <w:p w14:paraId="4436B65A" w14:textId="77777777" w:rsidR="00E31163" w:rsidRDefault="00000000">
            <w:r>
              <w:t>R-025</w:t>
            </w:r>
          </w:p>
        </w:tc>
        <w:tc>
          <w:tcPr>
            <w:tcW w:w="3120" w:type="dxa"/>
          </w:tcPr>
          <w:p w14:paraId="01FE7237" w14:textId="77777777" w:rsidR="00E31163" w:rsidRDefault="00000000">
            <w:r>
              <w:t>Phishing simulation causes real alert fatigue</w:t>
            </w:r>
          </w:p>
        </w:tc>
        <w:tc>
          <w:tcPr>
            <w:tcW w:w="3120" w:type="dxa"/>
          </w:tcPr>
          <w:p w14:paraId="19706174" w14:textId="77777777" w:rsidR="00E31163" w:rsidRDefault="00000000">
            <w:r>
              <w:t>Reduced vigilance, training effectiveness questioned, user complaints</w:t>
            </w:r>
          </w:p>
        </w:tc>
      </w:tr>
      <w:tr w:rsidR="00E31163" w14:paraId="6089A315" w14:textId="77777777">
        <w:tc>
          <w:tcPr>
            <w:tcW w:w="3120" w:type="dxa"/>
          </w:tcPr>
          <w:p w14:paraId="3DDDEAFE" w14:textId="77777777" w:rsidR="00E31163" w:rsidRDefault="00000000">
            <w:r>
              <w:t>R-026</w:t>
            </w:r>
          </w:p>
        </w:tc>
        <w:tc>
          <w:tcPr>
            <w:tcW w:w="3120" w:type="dxa"/>
          </w:tcPr>
          <w:p w14:paraId="058CF568" w14:textId="77777777" w:rsidR="00E31163" w:rsidRDefault="00000000">
            <w:r>
              <w:t>Research output quality below expectations</w:t>
            </w:r>
          </w:p>
        </w:tc>
        <w:tc>
          <w:tcPr>
            <w:tcW w:w="3120" w:type="dxa"/>
          </w:tcPr>
          <w:p w14:paraId="0BAF562D" w14:textId="77777777" w:rsidR="00E31163" w:rsidRDefault="00000000">
            <w:r>
              <w:t>Funding loss, faculty recruitment issues, ranking impact</w:t>
            </w:r>
          </w:p>
        </w:tc>
      </w:tr>
      <w:tr w:rsidR="00E31163" w14:paraId="1B8BBA3C" w14:textId="77777777">
        <w:tc>
          <w:tcPr>
            <w:tcW w:w="3120" w:type="dxa"/>
          </w:tcPr>
          <w:p w14:paraId="1B425950" w14:textId="77777777" w:rsidR="00E31163" w:rsidRDefault="00000000">
            <w:r>
              <w:t>R-027</w:t>
            </w:r>
          </w:p>
        </w:tc>
        <w:tc>
          <w:tcPr>
            <w:tcW w:w="3120" w:type="dxa"/>
          </w:tcPr>
          <w:p w14:paraId="5B690F21" w14:textId="77777777" w:rsidR="00E31163" w:rsidRDefault="00000000">
            <w:r>
              <w:t>Certification exam pass rates low (&lt; 70%)</w:t>
            </w:r>
          </w:p>
        </w:tc>
        <w:tc>
          <w:tcPr>
            <w:tcW w:w="3120" w:type="dxa"/>
          </w:tcPr>
          <w:p w14:paraId="68764040" w14:textId="77777777" w:rsidR="00E31163" w:rsidRDefault="00000000">
            <w:r>
              <w:t>Program credibility questioned, student dissatisfaction, curriculum review</w:t>
            </w:r>
          </w:p>
        </w:tc>
      </w:tr>
      <w:tr w:rsidR="00E31163" w14:paraId="50A6C67E" w14:textId="77777777">
        <w:tc>
          <w:tcPr>
            <w:tcW w:w="3120" w:type="dxa"/>
          </w:tcPr>
          <w:p w14:paraId="5A744140" w14:textId="77777777" w:rsidR="00E31163" w:rsidRDefault="00000000">
            <w:r>
              <w:t>R-028</w:t>
            </w:r>
          </w:p>
        </w:tc>
        <w:tc>
          <w:tcPr>
            <w:tcW w:w="3120" w:type="dxa"/>
          </w:tcPr>
          <w:p w14:paraId="38F80998" w14:textId="77777777" w:rsidR="00E31163" w:rsidRDefault="00000000">
            <w:r>
              <w:t>Partnership MOUs fail to materialize benefits</w:t>
            </w:r>
          </w:p>
        </w:tc>
        <w:tc>
          <w:tcPr>
            <w:tcW w:w="3120" w:type="dxa"/>
          </w:tcPr>
          <w:p w14:paraId="1E94E1CA" w14:textId="77777777" w:rsidR="00E31163" w:rsidRDefault="00000000">
            <w:r>
              <w:t>Placement gaps, research collaboration missing, resource waste</w:t>
            </w:r>
          </w:p>
        </w:tc>
      </w:tr>
      <w:tr w:rsidR="00E31163" w14:paraId="14950F3A" w14:textId="77777777">
        <w:tc>
          <w:tcPr>
            <w:tcW w:w="3120" w:type="dxa"/>
          </w:tcPr>
          <w:p w14:paraId="2919ADE3" w14:textId="77777777" w:rsidR="00E31163" w:rsidRDefault="00000000">
            <w:r>
              <w:t>R-029</w:t>
            </w:r>
          </w:p>
        </w:tc>
        <w:tc>
          <w:tcPr>
            <w:tcW w:w="3120" w:type="dxa"/>
          </w:tcPr>
          <w:p w14:paraId="59309656" w14:textId="77777777" w:rsidR="00E31163" w:rsidRDefault="00000000">
            <w:r>
              <w:t>CERT-In threat intelligence sharing delays</w:t>
            </w:r>
          </w:p>
        </w:tc>
        <w:tc>
          <w:tcPr>
            <w:tcW w:w="3120" w:type="dxa"/>
          </w:tcPr>
          <w:p w14:paraId="380435E9" w14:textId="77777777" w:rsidR="00E31163" w:rsidRDefault="00000000">
            <w:r>
              <w:t>Reduced threat visibility, incident response gaps, isolation risk</w:t>
            </w:r>
          </w:p>
        </w:tc>
      </w:tr>
      <w:tr w:rsidR="00E31163" w14:paraId="4E600AE7" w14:textId="77777777">
        <w:tc>
          <w:tcPr>
            <w:tcW w:w="3120" w:type="dxa"/>
          </w:tcPr>
          <w:p w14:paraId="3575E6E8" w14:textId="77777777" w:rsidR="00E31163" w:rsidRDefault="00000000">
            <w:r>
              <w:t>R-030</w:t>
            </w:r>
          </w:p>
        </w:tc>
        <w:tc>
          <w:tcPr>
            <w:tcW w:w="3120" w:type="dxa"/>
          </w:tcPr>
          <w:p w14:paraId="07282D06" w14:textId="77777777" w:rsidR="00E31163" w:rsidRDefault="00000000">
            <w:r>
              <w:t>Disaster recovery plan inadequate</w:t>
            </w:r>
          </w:p>
        </w:tc>
        <w:tc>
          <w:tcPr>
            <w:tcW w:w="3120" w:type="dxa"/>
          </w:tcPr>
          <w:p w14:paraId="2B53F162" w14:textId="77777777" w:rsidR="00E31163" w:rsidRDefault="00000000">
            <w:r>
              <w:t>Extended outages, data loss, business continuity failure</w:t>
            </w:r>
          </w:p>
        </w:tc>
      </w:tr>
      <w:tr w:rsidR="00E31163" w14:paraId="67AC8946" w14:textId="77777777">
        <w:tc>
          <w:tcPr>
            <w:tcW w:w="3120" w:type="dxa"/>
          </w:tcPr>
          <w:p w14:paraId="558F12A3" w14:textId="77777777" w:rsidR="00E31163" w:rsidRDefault="00000000">
            <w:r>
              <w:t>R-031</w:t>
            </w:r>
          </w:p>
        </w:tc>
        <w:tc>
          <w:tcPr>
            <w:tcW w:w="3120" w:type="dxa"/>
          </w:tcPr>
          <w:p w14:paraId="6CCAE56F" w14:textId="77777777" w:rsidR="00E31163" w:rsidRDefault="00000000">
            <w:r>
              <w:t>Compliance reporting automation failures</w:t>
            </w:r>
          </w:p>
        </w:tc>
        <w:tc>
          <w:tcPr>
            <w:tcW w:w="3120" w:type="dxa"/>
          </w:tcPr>
          <w:p w14:paraId="3ED0B495" w14:textId="77777777" w:rsidR="00E31163" w:rsidRDefault="00000000">
            <w:r>
              <w:t>Manual effort overload, audit risks, reporting delays</w:t>
            </w:r>
          </w:p>
        </w:tc>
      </w:tr>
      <w:tr w:rsidR="00E31163" w14:paraId="2D10AB5D" w14:textId="77777777">
        <w:tc>
          <w:tcPr>
            <w:tcW w:w="3120" w:type="dxa"/>
          </w:tcPr>
          <w:p w14:paraId="611B37C4" w14:textId="77777777" w:rsidR="00E31163" w:rsidRDefault="00000000">
            <w:r>
              <w:t>R-032</w:t>
            </w:r>
          </w:p>
        </w:tc>
        <w:tc>
          <w:tcPr>
            <w:tcW w:w="3120" w:type="dxa"/>
          </w:tcPr>
          <w:p w14:paraId="6C374546" w14:textId="77777777" w:rsidR="00E31163" w:rsidRDefault="00000000">
            <w:r>
              <w:t>Student data privacy breach incident</w:t>
            </w:r>
          </w:p>
        </w:tc>
        <w:tc>
          <w:tcPr>
            <w:tcW w:w="3120" w:type="dxa"/>
          </w:tcPr>
          <w:p w14:paraId="1F697DED" w14:textId="77777777" w:rsidR="00E31163" w:rsidRDefault="00000000">
            <w:r>
              <w:t>Legal liability, reputation damage, regulatory penalties, trust loss</w:t>
            </w:r>
          </w:p>
        </w:tc>
      </w:tr>
      <w:tr w:rsidR="00E31163" w14:paraId="79DE90B6" w14:textId="77777777">
        <w:tc>
          <w:tcPr>
            <w:tcW w:w="3120" w:type="dxa"/>
          </w:tcPr>
          <w:p w14:paraId="738AE673" w14:textId="77777777" w:rsidR="00E31163" w:rsidRDefault="00000000">
            <w:r>
              <w:lastRenderedPageBreak/>
              <w:t>R-033</w:t>
            </w:r>
          </w:p>
        </w:tc>
        <w:tc>
          <w:tcPr>
            <w:tcW w:w="3120" w:type="dxa"/>
          </w:tcPr>
          <w:p w14:paraId="32B7B78C" w14:textId="77777777" w:rsidR="00E31163" w:rsidRDefault="00000000">
            <w:r>
              <w:t>Advanced tech (quantum crypto) not mature</w:t>
            </w:r>
          </w:p>
        </w:tc>
        <w:tc>
          <w:tcPr>
            <w:tcW w:w="3120" w:type="dxa"/>
          </w:tcPr>
          <w:p w14:paraId="4D0953BE" w14:textId="77777777" w:rsidR="00E31163" w:rsidRDefault="00000000">
            <w:r>
              <w:t>Research dead ends, resource waste, competitive parity</w:t>
            </w:r>
          </w:p>
        </w:tc>
      </w:tr>
      <w:tr w:rsidR="00E31163" w14:paraId="5804B88F" w14:textId="77777777">
        <w:tc>
          <w:tcPr>
            <w:tcW w:w="3120" w:type="dxa"/>
          </w:tcPr>
          <w:p w14:paraId="6A629D83" w14:textId="77777777" w:rsidR="00E31163" w:rsidRDefault="00000000">
            <w:r>
              <w:t>R-034</w:t>
            </w:r>
          </w:p>
        </w:tc>
        <w:tc>
          <w:tcPr>
            <w:tcW w:w="3120" w:type="dxa"/>
          </w:tcPr>
          <w:p w14:paraId="64418D1E" w14:textId="77777777" w:rsidR="00E31163" w:rsidRDefault="00000000">
            <w:r>
              <w:t>Revenue generation targets not achieved</w:t>
            </w:r>
          </w:p>
        </w:tc>
        <w:tc>
          <w:tcPr>
            <w:tcW w:w="3120" w:type="dxa"/>
          </w:tcPr>
          <w:p w14:paraId="41CFB2A2" w14:textId="77777777" w:rsidR="00E31163" w:rsidRDefault="00000000">
            <w:r>
              <w:t>Sustainability concerns, dependency on university funding</w:t>
            </w:r>
          </w:p>
        </w:tc>
      </w:tr>
      <w:tr w:rsidR="00E31163" w14:paraId="6C5F690D" w14:textId="77777777">
        <w:tc>
          <w:tcPr>
            <w:tcW w:w="3120" w:type="dxa"/>
          </w:tcPr>
          <w:p w14:paraId="48291945" w14:textId="77777777" w:rsidR="00E31163" w:rsidRDefault="00000000">
            <w:r>
              <w:t>R-035</w:t>
            </w:r>
          </w:p>
        </w:tc>
        <w:tc>
          <w:tcPr>
            <w:tcW w:w="3120" w:type="dxa"/>
          </w:tcPr>
          <w:p w14:paraId="6BBB454E" w14:textId="77777777" w:rsidR="00E31163" w:rsidRDefault="00000000">
            <w:r>
              <w:t>Geographic campus distribution coordination</w:t>
            </w:r>
          </w:p>
        </w:tc>
        <w:tc>
          <w:tcPr>
            <w:tcW w:w="3120" w:type="dxa"/>
          </w:tcPr>
          <w:p w14:paraId="0A5EA7FE" w14:textId="77777777" w:rsidR="00E31163" w:rsidRDefault="00000000">
            <w:r>
              <w:t>Communication gaps, inconsistent implementation, quality variance</w:t>
            </w:r>
          </w:p>
        </w:tc>
      </w:tr>
    </w:tbl>
    <w:p w14:paraId="234E1741" w14:textId="77777777" w:rsidR="00E31163" w:rsidRDefault="00000000">
      <w:r>
        <w:br w:type="page"/>
      </w:r>
    </w:p>
    <w:p w14:paraId="05DED216" w14:textId="77777777" w:rsidR="00E31163" w:rsidRDefault="00000000">
      <w:pPr>
        <w:pStyle w:val="Heading1"/>
      </w:pPr>
      <w:r>
        <w:lastRenderedPageBreak/>
        <w:t>Managing Risk</w:t>
      </w:r>
    </w:p>
    <w:p w14:paraId="502E55AE" w14:textId="77777777" w:rsidR="00E31163" w:rsidRDefault="00000000">
      <w:r>
        <w:t>Risks categorized by severity and likelihood with defined mitigation actions: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3"/>
        <w:gridCol w:w="1252"/>
        <w:gridCol w:w="1294"/>
        <w:gridCol w:w="1726"/>
        <w:gridCol w:w="1529"/>
        <w:gridCol w:w="1301"/>
        <w:gridCol w:w="1251"/>
      </w:tblGrid>
      <w:tr w:rsidR="00E31163" w14:paraId="7F0289F0" w14:textId="77777777">
        <w:tc>
          <w:tcPr>
            <w:tcW w:w="1337" w:type="dxa"/>
          </w:tcPr>
          <w:p w14:paraId="1C99DD30" w14:textId="77777777" w:rsidR="00E31163" w:rsidRDefault="00000000">
            <w:r>
              <w:rPr>
                <w:b/>
              </w:rPr>
              <w:t>Risk ID</w:t>
            </w:r>
          </w:p>
        </w:tc>
        <w:tc>
          <w:tcPr>
            <w:tcW w:w="1337" w:type="dxa"/>
          </w:tcPr>
          <w:p w14:paraId="55C74045" w14:textId="77777777" w:rsidR="00E31163" w:rsidRDefault="00000000">
            <w:r>
              <w:rPr>
                <w:b/>
              </w:rPr>
              <w:t>Status</w:t>
            </w:r>
          </w:p>
        </w:tc>
        <w:tc>
          <w:tcPr>
            <w:tcW w:w="1337" w:type="dxa"/>
          </w:tcPr>
          <w:p w14:paraId="57F97BFE" w14:textId="77777777" w:rsidR="00E31163" w:rsidRDefault="00000000">
            <w:r>
              <w:rPr>
                <w:b/>
              </w:rPr>
              <w:t>Risk Appetite</w:t>
            </w:r>
          </w:p>
        </w:tc>
        <w:tc>
          <w:tcPr>
            <w:tcW w:w="1337" w:type="dxa"/>
          </w:tcPr>
          <w:p w14:paraId="1916B2D1" w14:textId="77777777" w:rsidR="00E31163" w:rsidRDefault="00000000">
            <w:r>
              <w:rPr>
                <w:b/>
              </w:rPr>
              <w:t>Action</w:t>
            </w:r>
          </w:p>
        </w:tc>
        <w:tc>
          <w:tcPr>
            <w:tcW w:w="1337" w:type="dxa"/>
          </w:tcPr>
          <w:p w14:paraId="16D6B2DA" w14:textId="77777777" w:rsidR="00E31163" w:rsidRDefault="00000000">
            <w:r>
              <w:rPr>
                <w:b/>
              </w:rPr>
              <w:t>Action Owner</w:t>
            </w:r>
          </w:p>
        </w:tc>
        <w:tc>
          <w:tcPr>
            <w:tcW w:w="1337" w:type="dxa"/>
          </w:tcPr>
          <w:p w14:paraId="45980E24" w14:textId="77777777" w:rsidR="00E31163" w:rsidRDefault="00000000">
            <w:r>
              <w:rPr>
                <w:b/>
              </w:rPr>
              <w:t>Timeline</w:t>
            </w:r>
          </w:p>
        </w:tc>
        <w:tc>
          <w:tcPr>
            <w:tcW w:w="1337" w:type="dxa"/>
          </w:tcPr>
          <w:p w14:paraId="756356B6" w14:textId="77777777" w:rsidR="00E31163" w:rsidRDefault="00000000">
            <w:r>
              <w:rPr>
                <w:b/>
              </w:rPr>
              <w:t>Cost</w:t>
            </w:r>
          </w:p>
        </w:tc>
      </w:tr>
      <w:tr w:rsidR="00E31163" w14:paraId="113298D6" w14:textId="77777777">
        <w:tc>
          <w:tcPr>
            <w:tcW w:w="1337" w:type="dxa"/>
          </w:tcPr>
          <w:p w14:paraId="1F72A5EA" w14:textId="77777777" w:rsidR="00E31163" w:rsidRDefault="00000000">
            <w:r>
              <w:t>R-001</w:t>
            </w:r>
          </w:p>
        </w:tc>
        <w:tc>
          <w:tcPr>
            <w:tcW w:w="1337" w:type="dxa"/>
          </w:tcPr>
          <w:p w14:paraId="0C53C0E0" w14:textId="77777777" w:rsidR="00E31163" w:rsidRDefault="00000000">
            <w:r>
              <w:t>Open</w:t>
            </w:r>
          </w:p>
        </w:tc>
        <w:tc>
          <w:tcPr>
            <w:tcW w:w="1337" w:type="dxa"/>
          </w:tcPr>
          <w:p w14:paraId="041B1411" w14:textId="77777777" w:rsidR="00E31163" w:rsidRDefault="00000000">
            <w:r>
              <w:t>Mitigate</w:t>
            </w:r>
          </w:p>
        </w:tc>
        <w:tc>
          <w:tcPr>
            <w:tcW w:w="1337" w:type="dxa"/>
          </w:tcPr>
          <w:p w14:paraId="1DDD769E" w14:textId="77777777" w:rsidR="00E31163" w:rsidRDefault="00000000">
            <w:r>
              <w:t>Use executive search firm, competitive comp package</w:t>
            </w:r>
          </w:p>
        </w:tc>
        <w:tc>
          <w:tcPr>
            <w:tcW w:w="1337" w:type="dxa"/>
          </w:tcPr>
          <w:p w14:paraId="541C45D7" w14:textId="77777777" w:rsidR="00E31163" w:rsidRDefault="00000000">
            <w:r>
              <w:t>HR Director</w:t>
            </w:r>
          </w:p>
        </w:tc>
        <w:tc>
          <w:tcPr>
            <w:tcW w:w="1337" w:type="dxa"/>
          </w:tcPr>
          <w:p w14:paraId="5BB03D05" w14:textId="77777777" w:rsidR="00E31163" w:rsidRDefault="00000000">
            <w:r>
              <w:t>M1-M3</w:t>
            </w:r>
          </w:p>
        </w:tc>
        <w:tc>
          <w:tcPr>
            <w:tcW w:w="1337" w:type="dxa"/>
          </w:tcPr>
          <w:p w14:paraId="1321C295" w14:textId="77777777" w:rsidR="00E31163" w:rsidRDefault="00000000">
            <w:r>
              <w:t>₹10L</w:t>
            </w:r>
          </w:p>
        </w:tc>
      </w:tr>
      <w:tr w:rsidR="00E31163" w14:paraId="308D341B" w14:textId="77777777">
        <w:tc>
          <w:tcPr>
            <w:tcW w:w="1337" w:type="dxa"/>
          </w:tcPr>
          <w:p w14:paraId="5D1E00E3" w14:textId="77777777" w:rsidR="00E31163" w:rsidRDefault="00000000">
            <w:r>
              <w:t>R-002</w:t>
            </w:r>
          </w:p>
        </w:tc>
        <w:tc>
          <w:tcPr>
            <w:tcW w:w="1337" w:type="dxa"/>
          </w:tcPr>
          <w:p w14:paraId="6314F8AD" w14:textId="77777777" w:rsidR="00E31163" w:rsidRDefault="00000000">
            <w:r>
              <w:t>Open</w:t>
            </w:r>
          </w:p>
        </w:tc>
        <w:tc>
          <w:tcPr>
            <w:tcW w:w="1337" w:type="dxa"/>
          </w:tcPr>
          <w:p w14:paraId="3694FA7C" w14:textId="77777777" w:rsidR="00E31163" w:rsidRDefault="00000000">
            <w:r>
              <w:t>Mitigate</w:t>
            </w:r>
          </w:p>
        </w:tc>
        <w:tc>
          <w:tcPr>
            <w:tcW w:w="1337" w:type="dxa"/>
          </w:tcPr>
          <w:p w14:paraId="0C5A47A2" w14:textId="77777777" w:rsidR="00E31163" w:rsidRDefault="00000000">
            <w:r>
              <w:t>Phased budget with go/no-go gates, contingency fund (10%)</w:t>
            </w:r>
          </w:p>
        </w:tc>
        <w:tc>
          <w:tcPr>
            <w:tcW w:w="1337" w:type="dxa"/>
          </w:tcPr>
          <w:p w14:paraId="7E7ACA7E" w14:textId="77777777" w:rsidR="00E31163" w:rsidRDefault="00000000">
            <w:r>
              <w:t>CFO</w:t>
            </w:r>
          </w:p>
        </w:tc>
        <w:tc>
          <w:tcPr>
            <w:tcW w:w="1337" w:type="dxa"/>
          </w:tcPr>
          <w:p w14:paraId="47B75044" w14:textId="77777777" w:rsidR="00E31163" w:rsidRDefault="00000000">
            <w:r>
              <w:t>Ongoing</w:t>
            </w:r>
          </w:p>
        </w:tc>
        <w:tc>
          <w:tcPr>
            <w:tcW w:w="1337" w:type="dxa"/>
          </w:tcPr>
          <w:p w14:paraId="5E8F0A5B" w14:textId="77777777" w:rsidR="00E31163" w:rsidRDefault="00000000">
            <w:r>
              <w:t>₹7.5Cr</w:t>
            </w:r>
          </w:p>
        </w:tc>
      </w:tr>
      <w:tr w:rsidR="00E31163" w14:paraId="161DEC57" w14:textId="77777777">
        <w:tc>
          <w:tcPr>
            <w:tcW w:w="1337" w:type="dxa"/>
          </w:tcPr>
          <w:p w14:paraId="3414AAA1" w14:textId="77777777" w:rsidR="00E31163" w:rsidRDefault="00000000">
            <w:r>
              <w:t>R-003</w:t>
            </w:r>
          </w:p>
        </w:tc>
        <w:tc>
          <w:tcPr>
            <w:tcW w:w="1337" w:type="dxa"/>
          </w:tcPr>
          <w:p w14:paraId="17E2AC85" w14:textId="77777777" w:rsidR="00E31163" w:rsidRDefault="00000000">
            <w:r>
              <w:t>Open</w:t>
            </w:r>
          </w:p>
        </w:tc>
        <w:tc>
          <w:tcPr>
            <w:tcW w:w="1337" w:type="dxa"/>
          </w:tcPr>
          <w:p w14:paraId="6E012F79" w14:textId="77777777" w:rsidR="00E31163" w:rsidRDefault="00000000">
            <w:r>
              <w:t>Mitigate</w:t>
            </w:r>
          </w:p>
        </w:tc>
        <w:tc>
          <w:tcPr>
            <w:tcW w:w="1337" w:type="dxa"/>
          </w:tcPr>
          <w:p w14:paraId="3E8727E6" w14:textId="77777777" w:rsidR="00E31163" w:rsidRDefault="00000000">
            <w:r>
              <w:t>Partner with staffing firms, competitive salaries, train internal</w:t>
            </w:r>
          </w:p>
        </w:tc>
        <w:tc>
          <w:tcPr>
            <w:tcW w:w="1337" w:type="dxa"/>
          </w:tcPr>
          <w:p w14:paraId="62126E9B" w14:textId="77777777" w:rsidR="00E31163" w:rsidRDefault="00000000">
            <w:r>
              <w:t>CISO/HR</w:t>
            </w:r>
          </w:p>
        </w:tc>
        <w:tc>
          <w:tcPr>
            <w:tcW w:w="1337" w:type="dxa"/>
          </w:tcPr>
          <w:p w14:paraId="782A1828" w14:textId="77777777" w:rsidR="00E31163" w:rsidRDefault="00000000">
            <w:r>
              <w:t>Ongoing</w:t>
            </w:r>
          </w:p>
        </w:tc>
        <w:tc>
          <w:tcPr>
            <w:tcW w:w="1337" w:type="dxa"/>
          </w:tcPr>
          <w:p w14:paraId="01EDAD4C" w14:textId="77777777" w:rsidR="00E31163" w:rsidRDefault="00000000">
            <w:r>
              <w:t>₹2Cr</w:t>
            </w:r>
          </w:p>
        </w:tc>
      </w:tr>
      <w:tr w:rsidR="00E31163" w14:paraId="12D4DFCA" w14:textId="77777777">
        <w:tc>
          <w:tcPr>
            <w:tcW w:w="1337" w:type="dxa"/>
          </w:tcPr>
          <w:p w14:paraId="15009423" w14:textId="77777777" w:rsidR="00E31163" w:rsidRDefault="00000000">
            <w:r>
              <w:t>R-004</w:t>
            </w:r>
          </w:p>
        </w:tc>
        <w:tc>
          <w:tcPr>
            <w:tcW w:w="1337" w:type="dxa"/>
          </w:tcPr>
          <w:p w14:paraId="523FB49E" w14:textId="77777777" w:rsidR="00E31163" w:rsidRDefault="00000000">
            <w:r>
              <w:t>Open</w:t>
            </w:r>
          </w:p>
        </w:tc>
        <w:tc>
          <w:tcPr>
            <w:tcW w:w="1337" w:type="dxa"/>
          </w:tcPr>
          <w:p w14:paraId="7100EA30" w14:textId="77777777" w:rsidR="00E31163" w:rsidRDefault="00000000">
            <w:r>
              <w:t>Accept</w:t>
            </w:r>
          </w:p>
        </w:tc>
        <w:tc>
          <w:tcPr>
            <w:tcW w:w="1337" w:type="dxa"/>
          </w:tcPr>
          <w:p w14:paraId="4B2516A4" w14:textId="77777777" w:rsidR="00E31163" w:rsidRDefault="00000000">
            <w:r>
              <w:t>Form vendor selection committee, POC testing, vendor demos</w:t>
            </w:r>
          </w:p>
        </w:tc>
        <w:tc>
          <w:tcPr>
            <w:tcW w:w="1337" w:type="dxa"/>
          </w:tcPr>
          <w:p w14:paraId="68E27E4C" w14:textId="77777777" w:rsidR="00E31163" w:rsidRDefault="00000000">
            <w:r>
              <w:t>CISO</w:t>
            </w:r>
          </w:p>
        </w:tc>
        <w:tc>
          <w:tcPr>
            <w:tcW w:w="1337" w:type="dxa"/>
          </w:tcPr>
          <w:p w14:paraId="541418F4" w14:textId="77777777" w:rsidR="00E31163" w:rsidRDefault="00000000">
            <w:r>
              <w:t>M8-M10</w:t>
            </w:r>
          </w:p>
        </w:tc>
        <w:tc>
          <w:tcPr>
            <w:tcW w:w="1337" w:type="dxa"/>
          </w:tcPr>
          <w:p w14:paraId="220E1F56" w14:textId="77777777" w:rsidR="00E31163" w:rsidRDefault="00000000">
            <w:r>
              <w:t>₹50L</w:t>
            </w:r>
          </w:p>
        </w:tc>
      </w:tr>
      <w:tr w:rsidR="00E31163" w14:paraId="0BF7A6C5" w14:textId="77777777">
        <w:tc>
          <w:tcPr>
            <w:tcW w:w="1337" w:type="dxa"/>
          </w:tcPr>
          <w:p w14:paraId="0B9A0F0B" w14:textId="77777777" w:rsidR="00E31163" w:rsidRDefault="00000000">
            <w:r>
              <w:t>R-005</w:t>
            </w:r>
          </w:p>
        </w:tc>
        <w:tc>
          <w:tcPr>
            <w:tcW w:w="1337" w:type="dxa"/>
          </w:tcPr>
          <w:p w14:paraId="303FD77D" w14:textId="77777777" w:rsidR="00E31163" w:rsidRDefault="00000000">
            <w:r>
              <w:t>Open</w:t>
            </w:r>
          </w:p>
        </w:tc>
        <w:tc>
          <w:tcPr>
            <w:tcW w:w="1337" w:type="dxa"/>
          </w:tcPr>
          <w:p w14:paraId="1C3A9C9F" w14:textId="77777777" w:rsidR="00E31163" w:rsidRDefault="00000000">
            <w:r>
              <w:t>Mitigate</w:t>
            </w:r>
          </w:p>
        </w:tc>
        <w:tc>
          <w:tcPr>
            <w:tcW w:w="1337" w:type="dxa"/>
          </w:tcPr>
          <w:p w14:paraId="0F973ACF" w14:textId="77777777" w:rsidR="00E31163" w:rsidRDefault="00000000">
            <w:r>
              <w:t>Phased Zero Trust rollout, legacy system upgrades planned</w:t>
            </w:r>
          </w:p>
        </w:tc>
        <w:tc>
          <w:tcPr>
            <w:tcW w:w="1337" w:type="dxa"/>
          </w:tcPr>
          <w:p w14:paraId="37B7CFC5" w14:textId="77777777" w:rsidR="00E31163" w:rsidRDefault="00000000">
            <w:r>
              <w:t>Network Lead</w:t>
            </w:r>
          </w:p>
        </w:tc>
        <w:tc>
          <w:tcPr>
            <w:tcW w:w="1337" w:type="dxa"/>
          </w:tcPr>
          <w:p w14:paraId="21AA97BA" w14:textId="77777777" w:rsidR="00E31163" w:rsidRDefault="00000000">
            <w:r>
              <w:t>M18-M48</w:t>
            </w:r>
          </w:p>
        </w:tc>
        <w:tc>
          <w:tcPr>
            <w:tcW w:w="1337" w:type="dxa"/>
          </w:tcPr>
          <w:p w14:paraId="288B8846" w14:textId="77777777" w:rsidR="00E31163" w:rsidRDefault="00000000">
            <w:r>
              <w:t>₹3Cr</w:t>
            </w:r>
          </w:p>
        </w:tc>
      </w:tr>
      <w:tr w:rsidR="00E31163" w14:paraId="39957EAC" w14:textId="77777777">
        <w:tc>
          <w:tcPr>
            <w:tcW w:w="1337" w:type="dxa"/>
          </w:tcPr>
          <w:p w14:paraId="36C59607" w14:textId="77777777" w:rsidR="00E31163" w:rsidRDefault="00000000">
            <w:r>
              <w:t>R-006</w:t>
            </w:r>
          </w:p>
        </w:tc>
        <w:tc>
          <w:tcPr>
            <w:tcW w:w="1337" w:type="dxa"/>
          </w:tcPr>
          <w:p w14:paraId="551968CD" w14:textId="77777777" w:rsidR="00E31163" w:rsidRDefault="00000000">
            <w:r>
              <w:t>Open</w:t>
            </w:r>
          </w:p>
        </w:tc>
        <w:tc>
          <w:tcPr>
            <w:tcW w:w="1337" w:type="dxa"/>
          </w:tcPr>
          <w:p w14:paraId="4AD66DA5" w14:textId="77777777" w:rsidR="00E31163" w:rsidRDefault="00000000">
            <w:r>
              <w:t>Mitigate</w:t>
            </w:r>
          </w:p>
        </w:tc>
        <w:tc>
          <w:tcPr>
            <w:tcW w:w="1337" w:type="dxa"/>
          </w:tcPr>
          <w:p w14:paraId="1F391F5F" w14:textId="77777777" w:rsidR="00E31163" w:rsidRDefault="00000000">
            <w:r>
              <w:t>Extensive training, change management, executive sponsorship</w:t>
            </w:r>
          </w:p>
        </w:tc>
        <w:tc>
          <w:tcPr>
            <w:tcW w:w="1337" w:type="dxa"/>
          </w:tcPr>
          <w:p w14:paraId="6D753D7A" w14:textId="77777777" w:rsidR="00E31163" w:rsidRDefault="00000000">
            <w:r>
              <w:t>Change Mgr</w:t>
            </w:r>
          </w:p>
        </w:tc>
        <w:tc>
          <w:tcPr>
            <w:tcW w:w="1337" w:type="dxa"/>
          </w:tcPr>
          <w:p w14:paraId="45C4537A" w14:textId="77777777" w:rsidR="00E31163" w:rsidRDefault="00000000">
            <w:r>
              <w:t>M6-M18</w:t>
            </w:r>
          </w:p>
        </w:tc>
        <w:tc>
          <w:tcPr>
            <w:tcW w:w="1337" w:type="dxa"/>
          </w:tcPr>
          <w:p w14:paraId="17C3475D" w14:textId="77777777" w:rsidR="00E31163" w:rsidRDefault="00000000">
            <w:r>
              <w:t>₹80L</w:t>
            </w:r>
          </w:p>
        </w:tc>
      </w:tr>
      <w:tr w:rsidR="00E31163" w14:paraId="03D13A4A" w14:textId="77777777">
        <w:tc>
          <w:tcPr>
            <w:tcW w:w="1337" w:type="dxa"/>
          </w:tcPr>
          <w:p w14:paraId="372955B1" w14:textId="77777777" w:rsidR="00E31163" w:rsidRDefault="00000000">
            <w:r>
              <w:t>R-007</w:t>
            </w:r>
          </w:p>
        </w:tc>
        <w:tc>
          <w:tcPr>
            <w:tcW w:w="1337" w:type="dxa"/>
          </w:tcPr>
          <w:p w14:paraId="47C92C89" w14:textId="77777777" w:rsidR="00E31163" w:rsidRDefault="00000000">
            <w:r>
              <w:t>Open</w:t>
            </w:r>
          </w:p>
        </w:tc>
        <w:tc>
          <w:tcPr>
            <w:tcW w:w="1337" w:type="dxa"/>
          </w:tcPr>
          <w:p w14:paraId="0BBE5751" w14:textId="77777777" w:rsidR="00E31163" w:rsidRDefault="00000000">
            <w:r>
              <w:t>Mitigate</w:t>
            </w:r>
          </w:p>
        </w:tc>
        <w:tc>
          <w:tcPr>
            <w:tcW w:w="1337" w:type="dxa"/>
          </w:tcPr>
          <w:p w14:paraId="20288636" w14:textId="77777777" w:rsidR="00E31163" w:rsidRDefault="00000000">
            <w:r>
              <w:t>Marketing campaign, scholarship programs, campus outreach</w:t>
            </w:r>
          </w:p>
        </w:tc>
        <w:tc>
          <w:tcPr>
            <w:tcW w:w="1337" w:type="dxa"/>
          </w:tcPr>
          <w:p w14:paraId="4DB1798B" w14:textId="77777777" w:rsidR="00E31163" w:rsidRDefault="00000000">
            <w:r>
              <w:t>Admissions</w:t>
            </w:r>
          </w:p>
        </w:tc>
        <w:tc>
          <w:tcPr>
            <w:tcW w:w="1337" w:type="dxa"/>
          </w:tcPr>
          <w:p w14:paraId="2C909E9E" w14:textId="77777777" w:rsidR="00E31163" w:rsidRDefault="00000000">
            <w:r>
              <w:t>M18-M24</w:t>
            </w:r>
          </w:p>
        </w:tc>
        <w:tc>
          <w:tcPr>
            <w:tcW w:w="1337" w:type="dxa"/>
          </w:tcPr>
          <w:p w14:paraId="4321D410" w14:textId="77777777" w:rsidR="00E31163" w:rsidRDefault="00000000">
            <w:r>
              <w:t>₹1Cr</w:t>
            </w:r>
          </w:p>
        </w:tc>
      </w:tr>
      <w:tr w:rsidR="00E31163" w14:paraId="3E6E03B9" w14:textId="77777777">
        <w:tc>
          <w:tcPr>
            <w:tcW w:w="1337" w:type="dxa"/>
          </w:tcPr>
          <w:p w14:paraId="0CB5DF82" w14:textId="77777777" w:rsidR="00E31163" w:rsidRDefault="00000000">
            <w:r>
              <w:t>R-008</w:t>
            </w:r>
          </w:p>
        </w:tc>
        <w:tc>
          <w:tcPr>
            <w:tcW w:w="1337" w:type="dxa"/>
          </w:tcPr>
          <w:p w14:paraId="384C41AA" w14:textId="77777777" w:rsidR="00E31163" w:rsidRDefault="00000000">
            <w:r>
              <w:t>Open</w:t>
            </w:r>
          </w:p>
        </w:tc>
        <w:tc>
          <w:tcPr>
            <w:tcW w:w="1337" w:type="dxa"/>
          </w:tcPr>
          <w:p w14:paraId="607FDC84" w14:textId="77777777" w:rsidR="00E31163" w:rsidRDefault="00000000">
            <w:r>
              <w:t>Accept</w:t>
            </w:r>
          </w:p>
        </w:tc>
        <w:tc>
          <w:tcPr>
            <w:tcW w:w="1337" w:type="dxa"/>
          </w:tcPr>
          <w:p w14:paraId="243B91EA" w14:textId="77777777" w:rsidR="00E31163" w:rsidRDefault="00000000">
            <w:r>
              <w:t>Early UGC engagement, complete documentation, follow-up</w:t>
            </w:r>
          </w:p>
        </w:tc>
        <w:tc>
          <w:tcPr>
            <w:tcW w:w="1337" w:type="dxa"/>
          </w:tcPr>
          <w:p w14:paraId="1C598F4F" w14:textId="77777777" w:rsidR="00E31163" w:rsidRDefault="00000000">
            <w:r>
              <w:t>Registrar</w:t>
            </w:r>
          </w:p>
        </w:tc>
        <w:tc>
          <w:tcPr>
            <w:tcW w:w="1337" w:type="dxa"/>
          </w:tcPr>
          <w:p w14:paraId="32DB8040" w14:textId="77777777" w:rsidR="00E31163" w:rsidRDefault="00000000">
            <w:r>
              <w:t>M18-M24</w:t>
            </w:r>
          </w:p>
        </w:tc>
        <w:tc>
          <w:tcPr>
            <w:tcW w:w="1337" w:type="dxa"/>
          </w:tcPr>
          <w:p w14:paraId="29D3D3B8" w14:textId="77777777" w:rsidR="00E31163" w:rsidRDefault="00000000">
            <w:r>
              <w:t>₹20L</w:t>
            </w:r>
          </w:p>
        </w:tc>
      </w:tr>
      <w:tr w:rsidR="00E31163" w14:paraId="5C0D71EA" w14:textId="77777777">
        <w:tc>
          <w:tcPr>
            <w:tcW w:w="1337" w:type="dxa"/>
          </w:tcPr>
          <w:p w14:paraId="1D91ADCB" w14:textId="77777777" w:rsidR="00E31163" w:rsidRDefault="00000000">
            <w:r>
              <w:t>R-009</w:t>
            </w:r>
          </w:p>
        </w:tc>
        <w:tc>
          <w:tcPr>
            <w:tcW w:w="1337" w:type="dxa"/>
          </w:tcPr>
          <w:p w14:paraId="78C51990" w14:textId="77777777" w:rsidR="00E31163" w:rsidRDefault="00000000">
            <w:r>
              <w:t>Open</w:t>
            </w:r>
          </w:p>
        </w:tc>
        <w:tc>
          <w:tcPr>
            <w:tcW w:w="1337" w:type="dxa"/>
          </w:tcPr>
          <w:p w14:paraId="3C729AD4" w14:textId="77777777" w:rsidR="00E31163" w:rsidRDefault="00000000">
            <w:r>
              <w:t>Mitigate</w:t>
            </w:r>
          </w:p>
        </w:tc>
        <w:tc>
          <w:tcPr>
            <w:tcW w:w="1337" w:type="dxa"/>
          </w:tcPr>
          <w:p w14:paraId="13AA980D" w14:textId="77777777" w:rsidR="00E31163" w:rsidRDefault="00000000">
            <w:r>
              <w:t xml:space="preserve">20+ partnerships, guaranteed internship </w:t>
            </w:r>
            <w:r>
              <w:lastRenderedPageBreak/>
              <w:t>MOUs, tracking system</w:t>
            </w:r>
          </w:p>
        </w:tc>
        <w:tc>
          <w:tcPr>
            <w:tcW w:w="1337" w:type="dxa"/>
          </w:tcPr>
          <w:p w14:paraId="1297E6D1" w14:textId="77777777" w:rsidR="00E31163" w:rsidRDefault="00000000">
            <w:r>
              <w:lastRenderedPageBreak/>
              <w:t>Partnership Mgr</w:t>
            </w:r>
          </w:p>
        </w:tc>
        <w:tc>
          <w:tcPr>
            <w:tcW w:w="1337" w:type="dxa"/>
          </w:tcPr>
          <w:p w14:paraId="687EAD53" w14:textId="77777777" w:rsidR="00E31163" w:rsidRDefault="00000000">
            <w:r>
              <w:t>M24-M48</w:t>
            </w:r>
          </w:p>
        </w:tc>
        <w:tc>
          <w:tcPr>
            <w:tcW w:w="1337" w:type="dxa"/>
          </w:tcPr>
          <w:p w14:paraId="5ECC3B57" w14:textId="77777777" w:rsidR="00E31163" w:rsidRDefault="00000000">
            <w:r>
              <w:t>₹50L</w:t>
            </w:r>
          </w:p>
        </w:tc>
      </w:tr>
      <w:tr w:rsidR="00E31163" w14:paraId="0006D136" w14:textId="77777777">
        <w:tc>
          <w:tcPr>
            <w:tcW w:w="1337" w:type="dxa"/>
          </w:tcPr>
          <w:p w14:paraId="0AD7FAC6" w14:textId="77777777" w:rsidR="00E31163" w:rsidRDefault="00000000">
            <w:r>
              <w:t>R-010</w:t>
            </w:r>
          </w:p>
        </w:tc>
        <w:tc>
          <w:tcPr>
            <w:tcW w:w="1337" w:type="dxa"/>
          </w:tcPr>
          <w:p w14:paraId="1ABC2C76" w14:textId="77777777" w:rsidR="00E31163" w:rsidRDefault="00000000">
            <w:r>
              <w:t>Open</w:t>
            </w:r>
          </w:p>
        </w:tc>
        <w:tc>
          <w:tcPr>
            <w:tcW w:w="1337" w:type="dxa"/>
          </w:tcPr>
          <w:p w14:paraId="40027CFD" w14:textId="77777777" w:rsidR="00E31163" w:rsidRDefault="00000000">
            <w:r>
              <w:t>Accept</w:t>
            </w:r>
          </w:p>
        </w:tc>
        <w:tc>
          <w:tcPr>
            <w:tcW w:w="1337" w:type="dxa"/>
          </w:tcPr>
          <w:p w14:paraId="3A81D2BF" w14:textId="77777777" w:rsidR="00E31163" w:rsidRDefault="00000000">
            <w:r>
              <w:t>Legal counsel, industry association membership, flexibility</w:t>
            </w:r>
          </w:p>
        </w:tc>
        <w:tc>
          <w:tcPr>
            <w:tcW w:w="1337" w:type="dxa"/>
          </w:tcPr>
          <w:p w14:paraId="217EC540" w14:textId="77777777" w:rsidR="00E31163" w:rsidRDefault="00000000">
            <w:r>
              <w:t>Legal/Privacy</w:t>
            </w:r>
          </w:p>
        </w:tc>
        <w:tc>
          <w:tcPr>
            <w:tcW w:w="1337" w:type="dxa"/>
          </w:tcPr>
          <w:p w14:paraId="1761F641" w14:textId="77777777" w:rsidR="00E31163" w:rsidRDefault="00000000">
            <w:r>
              <w:t>M6-M36</w:t>
            </w:r>
          </w:p>
        </w:tc>
        <w:tc>
          <w:tcPr>
            <w:tcW w:w="1337" w:type="dxa"/>
          </w:tcPr>
          <w:p w14:paraId="2430D276" w14:textId="77777777" w:rsidR="00E31163" w:rsidRDefault="00000000">
            <w:r>
              <w:t>₹30L</w:t>
            </w:r>
          </w:p>
        </w:tc>
      </w:tr>
      <w:tr w:rsidR="00E31163" w14:paraId="717C9D45" w14:textId="77777777">
        <w:tc>
          <w:tcPr>
            <w:tcW w:w="1337" w:type="dxa"/>
          </w:tcPr>
          <w:p w14:paraId="2094BE04" w14:textId="77777777" w:rsidR="00E31163" w:rsidRDefault="00000000">
            <w:r>
              <w:t>R-011</w:t>
            </w:r>
          </w:p>
        </w:tc>
        <w:tc>
          <w:tcPr>
            <w:tcW w:w="1337" w:type="dxa"/>
          </w:tcPr>
          <w:p w14:paraId="054A582E" w14:textId="77777777" w:rsidR="00E31163" w:rsidRDefault="00000000">
            <w:r>
              <w:t>Open</w:t>
            </w:r>
          </w:p>
        </w:tc>
        <w:tc>
          <w:tcPr>
            <w:tcW w:w="1337" w:type="dxa"/>
          </w:tcPr>
          <w:p w14:paraId="10258AB8" w14:textId="77777777" w:rsidR="00E31163" w:rsidRDefault="00000000">
            <w:r>
              <w:t>Transfer</w:t>
            </w:r>
          </w:p>
        </w:tc>
        <w:tc>
          <w:tcPr>
            <w:tcW w:w="1337" w:type="dxa"/>
          </w:tcPr>
          <w:p w14:paraId="0B477C8E" w14:textId="77777777" w:rsidR="00E31163" w:rsidRDefault="00000000">
            <w:r>
              <w:t>Multi-cloud strategy, SLA with penalties, backup systems</w:t>
            </w:r>
          </w:p>
        </w:tc>
        <w:tc>
          <w:tcPr>
            <w:tcW w:w="1337" w:type="dxa"/>
          </w:tcPr>
          <w:p w14:paraId="5082008B" w14:textId="77777777" w:rsidR="00E31163" w:rsidRDefault="00000000">
            <w:r>
              <w:t>IT Director</w:t>
            </w:r>
          </w:p>
        </w:tc>
        <w:tc>
          <w:tcPr>
            <w:tcW w:w="1337" w:type="dxa"/>
          </w:tcPr>
          <w:p w14:paraId="265BADBD" w14:textId="77777777" w:rsidR="00E31163" w:rsidRDefault="00000000">
            <w:r>
              <w:t>M13-M18</w:t>
            </w:r>
          </w:p>
        </w:tc>
        <w:tc>
          <w:tcPr>
            <w:tcW w:w="1337" w:type="dxa"/>
          </w:tcPr>
          <w:p w14:paraId="2624EBF3" w14:textId="77777777" w:rsidR="00E31163" w:rsidRDefault="00000000">
            <w:r>
              <w:t>₹1Cr</w:t>
            </w:r>
          </w:p>
        </w:tc>
      </w:tr>
      <w:tr w:rsidR="00E31163" w14:paraId="622EA60F" w14:textId="77777777">
        <w:tc>
          <w:tcPr>
            <w:tcW w:w="1337" w:type="dxa"/>
          </w:tcPr>
          <w:p w14:paraId="54AA51A8" w14:textId="77777777" w:rsidR="00E31163" w:rsidRDefault="00000000">
            <w:r>
              <w:t>R-012</w:t>
            </w:r>
          </w:p>
        </w:tc>
        <w:tc>
          <w:tcPr>
            <w:tcW w:w="1337" w:type="dxa"/>
          </w:tcPr>
          <w:p w14:paraId="250B81F5" w14:textId="77777777" w:rsidR="00E31163" w:rsidRDefault="00000000">
            <w:r>
              <w:t>Open</w:t>
            </w:r>
          </w:p>
        </w:tc>
        <w:tc>
          <w:tcPr>
            <w:tcW w:w="1337" w:type="dxa"/>
          </w:tcPr>
          <w:p w14:paraId="45856B5F" w14:textId="77777777" w:rsidR="00E31163" w:rsidRDefault="00000000">
            <w:r>
              <w:t>Mitigate</w:t>
            </w:r>
          </w:p>
        </w:tc>
        <w:tc>
          <w:tcPr>
            <w:tcW w:w="1337" w:type="dxa"/>
          </w:tcPr>
          <w:p w14:paraId="2A74ED69" w14:textId="77777777" w:rsidR="00E31163" w:rsidRDefault="00000000">
            <w:r>
              <w:t>Enhanced monitoring, IR plan, cyber insurance, backup/DR</w:t>
            </w:r>
          </w:p>
        </w:tc>
        <w:tc>
          <w:tcPr>
            <w:tcW w:w="1337" w:type="dxa"/>
          </w:tcPr>
          <w:p w14:paraId="62C49D13" w14:textId="77777777" w:rsidR="00E31163" w:rsidRDefault="00000000">
            <w:r>
              <w:t>CISO</w:t>
            </w:r>
          </w:p>
        </w:tc>
        <w:tc>
          <w:tcPr>
            <w:tcW w:w="1337" w:type="dxa"/>
          </w:tcPr>
          <w:p w14:paraId="2BCACA21" w14:textId="77777777" w:rsidR="00E31163" w:rsidRDefault="00000000">
            <w:r>
              <w:t>Ongoing</w:t>
            </w:r>
          </w:p>
        </w:tc>
        <w:tc>
          <w:tcPr>
            <w:tcW w:w="1337" w:type="dxa"/>
          </w:tcPr>
          <w:p w14:paraId="1DB920DE" w14:textId="77777777" w:rsidR="00E31163" w:rsidRDefault="00000000">
            <w:r>
              <w:t>₹2Cr</w:t>
            </w:r>
          </w:p>
        </w:tc>
      </w:tr>
      <w:tr w:rsidR="00E31163" w14:paraId="65E52109" w14:textId="77777777">
        <w:tc>
          <w:tcPr>
            <w:tcW w:w="1337" w:type="dxa"/>
          </w:tcPr>
          <w:p w14:paraId="32A57D3E" w14:textId="77777777" w:rsidR="00E31163" w:rsidRDefault="00000000">
            <w:r>
              <w:t>R-013</w:t>
            </w:r>
          </w:p>
        </w:tc>
        <w:tc>
          <w:tcPr>
            <w:tcW w:w="1337" w:type="dxa"/>
          </w:tcPr>
          <w:p w14:paraId="11C28DAA" w14:textId="77777777" w:rsidR="00E31163" w:rsidRDefault="00000000">
            <w:r>
              <w:t>Open</w:t>
            </w:r>
          </w:p>
        </w:tc>
        <w:tc>
          <w:tcPr>
            <w:tcW w:w="1337" w:type="dxa"/>
          </w:tcPr>
          <w:p w14:paraId="6FC179F0" w14:textId="77777777" w:rsidR="00E31163" w:rsidRDefault="00000000">
            <w:r>
              <w:t>Mitigate</w:t>
            </w:r>
          </w:p>
        </w:tc>
        <w:tc>
          <w:tcPr>
            <w:tcW w:w="1337" w:type="dxa"/>
          </w:tcPr>
          <w:p w14:paraId="6C6FDB74" w14:textId="77777777" w:rsidR="00E31163" w:rsidRDefault="00000000">
            <w:r>
              <w:t>Competitive retention packages, succession planning, cross-training</w:t>
            </w:r>
          </w:p>
        </w:tc>
        <w:tc>
          <w:tcPr>
            <w:tcW w:w="1337" w:type="dxa"/>
          </w:tcPr>
          <w:p w14:paraId="1A42E74E" w14:textId="77777777" w:rsidR="00E31163" w:rsidRDefault="00000000">
            <w:r>
              <w:t>HR/Exec Dir</w:t>
            </w:r>
          </w:p>
        </w:tc>
        <w:tc>
          <w:tcPr>
            <w:tcW w:w="1337" w:type="dxa"/>
          </w:tcPr>
          <w:p w14:paraId="13B0600C" w14:textId="77777777" w:rsidR="00E31163" w:rsidRDefault="00000000">
            <w:r>
              <w:t>Ongoing</w:t>
            </w:r>
          </w:p>
        </w:tc>
        <w:tc>
          <w:tcPr>
            <w:tcW w:w="1337" w:type="dxa"/>
          </w:tcPr>
          <w:p w14:paraId="7061757D" w14:textId="77777777" w:rsidR="00E31163" w:rsidRDefault="00000000">
            <w:r>
              <w:t>₹1.5Cr</w:t>
            </w:r>
          </w:p>
        </w:tc>
      </w:tr>
      <w:tr w:rsidR="00E31163" w14:paraId="4974B27C" w14:textId="77777777">
        <w:tc>
          <w:tcPr>
            <w:tcW w:w="1337" w:type="dxa"/>
          </w:tcPr>
          <w:p w14:paraId="22315460" w14:textId="77777777" w:rsidR="00E31163" w:rsidRDefault="00000000">
            <w:r>
              <w:t>R-014</w:t>
            </w:r>
          </w:p>
        </w:tc>
        <w:tc>
          <w:tcPr>
            <w:tcW w:w="1337" w:type="dxa"/>
          </w:tcPr>
          <w:p w14:paraId="597EB540" w14:textId="77777777" w:rsidR="00E31163" w:rsidRDefault="00000000">
            <w:r>
              <w:t>Open</w:t>
            </w:r>
          </w:p>
        </w:tc>
        <w:tc>
          <w:tcPr>
            <w:tcW w:w="1337" w:type="dxa"/>
          </w:tcPr>
          <w:p w14:paraId="6CFC31F0" w14:textId="77777777" w:rsidR="00E31163" w:rsidRDefault="00000000">
            <w:r>
              <w:t>Mitigate</w:t>
            </w:r>
          </w:p>
        </w:tc>
        <w:tc>
          <w:tcPr>
            <w:tcW w:w="1337" w:type="dxa"/>
          </w:tcPr>
          <w:p w14:paraId="2214AE4A" w14:textId="77777777" w:rsidR="00E31163" w:rsidRDefault="00000000">
            <w:r>
              <w:t>Diversified funding sources, strong proposal team, faculty incentives</w:t>
            </w:r>
          </w:p>
        </w:tc>
        <w:tc>
          <w:tcPr>
            <w:tcW w:w="1337" w:type="dxa"/>
          </w:tcPr>
          <w:p w14:paraId="0E6F0828" w14:textId="77777777" w:rsidR="00E31163" w:rsidRDefault="00000000">
            <w:r>
              <w:t>Research Dir</w:t>
            </w:r>
          </w:p>
        </w:tc>
        <w:tc>
          <w:tcPr>
            <w:tcW w:w="1337" w:type="dxa"/>
          </w:tcPr>
          <w:p w14:paraId="54988DA5" w14:textId="77777777" w:rsidR="00E31163" w:rsidRDefault="00000000">
            <w:r>
              <w:t>M24-M72</w:t>
            </w:r>
          </w:p>
        </w:tc>
        <w:tc>
          <w:tcPr>
            <w:tcW w:w="1337" w:type="dxa"/>
          </w:tcPr>
          <w:p w14:paraId="7B7EC5BC" w14:textId="77777777" w:rsidR="00E31163" w:rsidRDefault="00000000">
            <w:r>
              <w:t>₹80L</w:t>
            </w:r>
          </w:p>
        </w:tc>
      </w:tr>
      <w:tr w:rsidR="00E31163" w14:paraId="0481FDB9" w14:textId="77777777">
        <w:tc>
          <w:tcPr>
            <w:tcW w:w="1337" w:type="dxa"/>
          </w:tcPr>
          <w:p w14:paraId="1CF01C2F" w14:textId="77777777" w:rsidR="00E31163" w:rsidRDefault="00000000">
            <w:r>
              <w:t>R-015</w:t>
            </w:r>
          </w:p>
        </w:tc>
        <w:tc>
          <w:tcPr>
            <w:tcW w:w="1337" w:type="dxa"/>
          </w:tcPr>
          <w:p w14:paraId="42760872" w14:textId="77777777" w:rsidR="00E31163" w:rsidRDefault="00000000">
            <w:r>
              <w:t>Open</w:t>
            </w:r>
          </w:p>
        </w:tc>
        <w:tc>
          <w:tcPr>
            <w:tcW w:w="1337" w:type="dxa"/>
          </w:tcPr>
          <w:p w14:paraId="452EE14B" w14:textId="77777777" w:rsidR="00E31163" w:rsidRDefault="00000000">
            <w:r>
              <w:t>Avoid</w:t>
            </w:r>
          </w:p>
        </w:tc>
        <w:tc>
          <w:tcPr>
            <w:tcW w:w="1337" w:type="dxa"/>
          </w:tcPr>
          <w:p w14:paraId="3285D8F5" w14:textId="77777777" w:rsidR="00E31163" w:rsidRDefault="00000000">
            <w:r>
              <w:t>Early gap analysis, consultant support, mock audits, remediation time</w:t>
            </w:r>
          </w:p>
        </w:tc>
        <w:tc>
          <w:tcPr>
            <w:tcW w:w="1337" w:type="dxa"/>
          </w:tcPr>
          <w:p w14:paraId="53E0F942" w14:textId="77777777" w:rsidR="00E31163" w:rsidRDefault="00000000">
            <w:r>
              <w:t>ISO Lead</w:t>
            </w:r>
          </w:p>
        </w:tc>
        <w:tc>
          <w:tcPr>
            <w:tcW w:w="1337" w:type="dxa"/>
          </w:tcPr>
          <w:p w14:paraId="78C7330A" w14:textId="77777777" w:rsidR="00E31163" w:rsidRDefault="00000000">
            <w:r>
              <w:t>M36-M50</w:t>
            </w:r>
          </w:p>
        </w:tc>
        <w:tc>
          <w:tcPr>
            <w:tcW w:w="1337" w:type="dxa"/>
          </w:tcPr>
          <w:p w14:paraId="0CFDED37" w14:textId="77777777" w:rsidR="00E31163" w:rsidRDefault="00000000">
            <w:r>
              <w:t>₹60L</w:t>
            </w:r>
          </w:p>
        </w:tc>
      </w:tr>
      <w:tr w:rsidR="00E31163" w14:paraId="1FEEC695" w14:textId="77777777">
        <w:tc>
          <w:tcPr>
            <w:tcW w:w="1337" w:type="dxa"/>
          </w:tcPr>
          <w:p w14:paraId="09EF522A" w14:textId="77777777" w:rsidR="00E31163" w:rsidRDefault="00000000">
            <w:r>
              <w:t>R-016</w:t>
            </w:r>
          </w:p>
        </w:tc>
        <w:tc>
          <w:tcPr>
            <w:tcW w:w="1337" w:type="dxa"/>
          </w:tcPr>
          <w:p w14:paraId="3D2FD253" w14:textId="77777777" w:rsidR="00E31163" w:rsidRDefault="00000000">
            <w:r>
              <w:t>Open</w:t>
            </w:r>
          </w:p>
        </w:tc>
        <w:tc>
          <w:tcPr>
            <w:tcW w:w="1337" w:type="dxa"/>
          </w:tcPr>
          <w:p w14:paraId="6EA4956A" w14:textId="77777777" w:rsidR="00E31163" w:rsidRDefault="00000000">
            <w:r>
              <w:t>Mitigate</w:t>
            </w:r>
          </w:p>
        </w:tc>
        <w:tc>
          <w:tcPr>
            <w:tcW w:w="1337" w:type="dxa"/>
          </w:tcPr>
          <w:p w14:paraId="3B04E67D" w14:textId="77777777" w:rsidR="00E31163" w:rsidRDefault="00000000">
            <w:r>
              <w:t>Bandwidth upgrades, prioritization, hybrid cloud/on-prem</w:t>
            </w:r>
          </w:p>
        </w:tc>
        <w:tc>
          <w:tcPr>
            <w:tcW w:w="1337" w:type="dxa"/>
          </w:tcPr>
          <w:p w14:paraId="460B214D" w14:textId="77777777" w:rsidR="00E31163" w:rsidRDefault="00000000">
            <w:r>
              <w:t>IT Ops</w:t>
            </w:r>
          </w:p>
        </w:tc>
        <w:tc>
          <w:tcPr>
            <w:tcW w:w="1337" w:type="dxa"/>
          </w:tcPr>
          <w:p w14:paraId="34096349" w14:textId="77777777" w:rsidR="00E31163" w:rsidRDefault="00000000">
            <w:r>
              <w:t>M6-M24</w:t>
            </w:r>
          </w:p>
        </w:tc>
        <w:tc>
          <w:tcPr>
            <w:tcW w:w="1337" w:type="dxa"/>
          </w:tcPr>
          <w:p w14:paraId="6732B8F7" w14:textId="77777777" w:rsidR="00E31163" w:rsidRDefault="00000000">
            <w:r>
              <w:t>₹1.5Cr</w:t>
            </w:r>
          </w:p>
        </w:tc>
      </w:tr>
      <w:tr w:rsidR="00E31163" w14:paraId="547FE95A" w14:textId="77777777">
        <w:tc>
          <w:tcPr>
            <w:tcW w:w="1337" w:type="dxa"/>
          </w:tcPr>
          <w:p w14:paraId="2644F65B" w14:textId="77777777" w:rsidR="00E31163" w:rsidRDefault="00000000">
            <w:r>
              <w:t>R-017</w:t>
            </w:r>
          </w:p>
        </w:tc>
        <w:tc>
          <w:tcPr>
            <w:tcW w:w="1337" w:type="dxa"/>
          </w:tcPr>
          <w:p w14:paraId="3EABCBB0" w14:textId="77777777" w:rsidR="00E31163" w:rsidRDefault="00000000">
            <w:r>
              <w:t>Open</w:t>
            </w:r>
          </w:p>
        </w:tc>
        <w:tc>
          <w:tcPr>
            <w:tcW w:w="1337" w:type="dxa"/>
          </w:tcPr>
          <w:p w14:paraId="5FB1F57A" w14:textId="77777777" w:rsidR="00E31163" w:rsidRDefault="00000000">
            <w:r>
              <w:t>Accept</w:t>
            </w:r>
          </w:p>
        </w:tc>
        <w:tc>
          <w:tcPr>
            <w:tcW w:w="1337" w:type="dxa"/>
          </w:tcPr>
          <w:p w14:paraId="492341A8" w14:textId="77777777" w:rsidR="00E31163" w:rsidRDefault="00000000">
            <w:r>
              <w:t>Vendor-agnostic architecture, open standards, contract negotiation</w:t>
            </w:r>
          </w:p>
        </w:tc>
        <w:tc>
          <w:tcPr>
            <w:tcW w:w="1337" w:type="dxa"/>
          </w:tcPr>
          <w:p w14:paraId="689A98EE" w14:textId="77777777" w:rsidR="00E31163" w:rsidRDefault="00000000">
            <w:r>
              <w:t>CISO</w:t>
            </w:r>
          </w:p>
        </w:tc>
        <w:tc>
          <w:tcPr>
            <w:tcW w:w="1337" w:type="dxa"/>
          </w:tcPr>
          <w:p w14:paraId="0DE9C692" w14:textId="77777777" w:rsidR="00E31163" w:rsidRDefault="00000000">
            <w:r>
              <w:t>M8-M12</w:t>
            </w:r>
          </w:p>
        </w:tc>
        <w:tc>
          <w:tcPr>
            <w:tcW w:w="1337" w:type="dxa"/>
          </w:tcPr>
          <w:p w14:paraId="5C7375ED" w14:textId="77777777" w:rsidR="00E31163" w:rsidRDefault="00000000">
            <w:r>
              <w:t>₹30L</w:t>
            </w:r>
          </w:p>
        </w:tc>
      </w:tr>
      <w:tr w:rsidR="00E31163" w14:paraId="259EEA6A" w14:textId="77777777">
        <w:tc>
          <w:tcPr>
            <w:tcW w:w="1337" w:type="dxa"/>
          </w:tcPr>
          <w:p w14:paraId="4A27FCE2" w14:textId="77777777" w:rsidR="00E31163" w:rsidRDefault="00000000">
            <w:r>
              <w:t>R-018</w:t>
            </w:r>
          </w:p>
        </w:tc>
        <w:tc>
          <w:tcPr>
            <w:tcW w:w="1337" w:type="dxa"/>
          </w:tcPr>
          <w:p w14:paraId="7B1D461C" w14:textId="77777777" w:rsidR="00E31163" w:rsidRDefault="00000000">
            <w:r>
              <w:t>Open</w:t>
            </w:r>
          </w:p>
        </w:tc>
        <w:tc>
          <w:tcPr>
            <w:tcW w:w="1337" w:type="dxa"/>
          </w:tcPr>
          <w:p w14:paraId="2D17A279" w14:textId="77777777" w:rsidR="00E31163" w:rsidRDefault="00000000">
            <w:r>
              <w:t>Accept</w:t>
            </w:r>
          </w:p>
        </w:tc>
        <w:tc>
          <w:tcPr>
            <w:tcW w:w="1337" w:type="dxa"/>
          </w:tcPr>
          <w:p w14:paraId="7EC0D0FF" w14:textId="77777777" w:rsidR="00E31163" w:rsidRDefault="00000000">
            <w:r>
              <w:t xml:space="preserve">Unique value proposition, partnerships, </w:t>
            </w:r>
            <w:r>
              <w:lastRenderedPageBreak/>
              <w:t>hands-on focus, rapid launch</w:t>
            </w:r>
          </w:p>
        </w:tc>
        <w:tc>
          <w:tcPr>
            <w:tcW w:w="1337" w:type="dxa"/>
          </w:tcPr>
          <w:p w14:paraId="461ECD0F" w14:textId="77777777" w:rsidR="00E31163" w:rsidRDefault="00000000">
            <w:r>
              <w:lastRenderedPageBreak/>
              <w:t>Exec Dir</w:t>
            </w:r>
          </w:p>
        </w:tc>
        <w:tc>
          <w:tcPr>
            <w:tcW w:w="1337" w:type="dxa"/>
          </w:tcPr>
          <w:p w14:paraId="26AD8D32" w14:textId="77777777" w:rsidR="00E31163" w:rsidRDefault="00000000">
            <w:r>
              <w:t>M18-M36</w:t>
            </w:r>
          </w:p>
        </w:tc>
        <w:tc>
          <w:tcPr>
            <w:tcW w:w="1337" w:type="dxa"/>
          </w:tcPr>
          <w:p w14:paraId="6B0E7B59" w14:textId="77777777" w:rsidR="00E31163" w:rsidRDefault="00000000">
            <w:r>
              <w:t>₹70L</w:t>
            </w:r>
          </w:p>
        </w:tc>
      </w:tr>
      <w:tr w:rsidR="00E31163" w14:paraId="1F0C91B2" w14:textId="77777777">
        <w:tc>
          <w:tcPr>
            <w:tcW w:w="1337" w:type="dxa"/>
          </w:tcPr>
          <w:p w14:paraId="5C939955" w14:textId="77777777" w:rsidR="00E31163" w:rsidRDefault="00000000">
            <w:r>
              <w:t>R-019</w:t>
            </w:r>
          </w:p>
        </w:tc>
        <w:tc>
          <w:tcPr>
            <w:tcW w:w="1337" w:type="dxa"/>
          </w:tcPr>
          <w:p w14:paraId="256E2DE5" w14:textId="77777777" w:rsidR="00E31163" w:rsidRDefault="00000000">
            <w:r>
              <w:t>Open</w:t>
            </w:r>
          </w:p>
        </w:tc>
        <w:tc>
          <w:tcPr>
            <w:tcW w:w="1337" w:type="dxa"/>
          </w:tcPr>
          <w:p w14:paraId="0EE35FC5" w14:textId="77777777" w:rsidR="00E31163" w:rsidRDefault="00000000">
            <w:r>
              <w:t>Mitigate</w:t>
            </w:r>
          </w:p>
        </w:tc>
        <w:tc>
          <w:tcPr>
            <w:tcW w:w="1337" w:type="dxa"/>
          </w:tcPr>
          <w:p w14:paraId="43DDB72C" w14:textId="77777777" w:rsidR="00E31163" w:rsidRDefault="00000000">
            <w:r>
              <w:t>Early procurement, multiple vendors, phased delivery, rental options</w:t>
            </w:r>
          </w:p>
        </w:tc>
        <w:tc>
          <w:tcPr>
            <w:tcW w:w="1337" w:type="dxa"/>
          </w:tcPr>
          <w:p w14:paraId="2BC8EC13" w14:textId="77777777" w:rsidR="00E31163" w:rsidRDefault="00000000">
            <w:r>
              <w:t>Lab Manager</w:t>
            </w:r>
          </w:p>
        </w:tc>
        <w:tc>
          <w:tcPr>
            <w:tcW w:w="1337" w:type="dxa"/>
          </w:tcPr>
          <w:p w14:paraId="56156D9E" w14:textId="77777777" w:rsidR="00E31163" w:rsidRDefault="00000000">
            <w:r>
              <w:t>M18-M36</w:t>
            </w:r>
          </w:p>
        </w:tc>
        <w:tc>
          <w:tcPr>
            <w:tcW w:w="1337" w:type="dxa"/>
          </w:tcPr>
          <w:p w14:paraId="0F1B22A3" w14:textId="77777777" w:rsidR="00E31163" w:rsidRDefault="00000000">
            <w:r>
              <w:t>₹2Cr</w:t>
            </w:r>
          </w:p>
        </w:tc>
      </w:tr>
      <w:tr w:rsidR="00E31163" w14:paraId="4A59D9AC" w14:textId="77777777">
        <w:tc>
          <w:tcPr>
            <w:tcW w:w="1337" w:type="dxa"/>
          </w:tcPr>
          <w:p w14:paraId="403E2245" w14:textId="77777777" w:rsidR="00E31163" w:rsidRDefault="00000000">
            <w:r>
              <w:t>R-020</w:t>
            </w:r>
          </w:p>
        </w:tc>
        <w:tc>
          <w:tcPr>
            <w:tcW w:w="1337" w:type="dxa"/>
          </w:tcPr>
          <w:p w14:paraId="2AB58B48" w14:textId="77777777" w:rsidR="00E31163" w:rsidRDefault="00000000">
            <w:r>
              <w:t>Open</w:t>
            </w:r>
          </w:p>
        </w:tc>
        <w:tc>
          <w:tcPr>
            <w:tcW w:w="1337" w:type="dxa"/>
          </w:tcPr>
          <w:p w14:paraId="11AD174F" w14:textId="77777777" w:rsidR="00E31163" w:rsidRDefault="00000000">
            <w:r>
              <w:t>Mitigate</w:t>
            </w:r>
          </w:p>
        </w:tc>
        <w:tc>
          <w:tcPr>
            <w:tcW w:w="1337" w:type="dxa"/>
          </w:tcPr>
          <w:p w14:paraId="3863F67C" w14:textId="77777777" w:rsidR="00E31163" w:rsidRDefault="00000000">
            <w:r>
              <w:t>Adequate staffing (15+), rotation schedules, wellness programs</w:t>
            </w:r>
          </w:p>
        </w:tc>
        <w:tc>
          <w:tcPr>
            <w:tcW w:w="1337" w:type="dxa"/>
          </w:tcPr>
          <w:p w14:paraId="6DF3C325" w14:textId="77777777" w:rsidR="00E31163" w:rsidRDefault="00000000">
            <w:r>
              <w:t>SOC Manager</w:t>
            </w:r>
          </w:p>
        </w:tc>
        <w:tc>
          <w:tcPr>
            <w:tcW w:w="1337" w:type="dxa"/>
          </w:tcPr>
          <w:p w14:paraId="3B9242F3" w14:textId="77777777" w:rsidR="00E31163" w:rsidRDefault="00000000">
            <w:r>
              <w:t>M18-M72</w:t>
            </w:r>
          </w:p>
        </w:tc>
        <w:tc>
          <w:tcPr>
            <w:tcW w:w="1337" w:type="dxa"/>
          </w:tcPr>
          <w:p w14:paraId="751F3C51" w14:textId="77777777" w:rsidR="00E31163" w:rsidRDefault="00000000">
            <w:r>
              <w:t>₹1.2Cr</w:t>
            </w:r>
          </w:p>
        </w:tc>
      </w:tr>
      <w:tr w:rsidR="00E31163" w14:paraId="255C2D93" w14:textId="77777777">
        <w:tc>
          <w:tcPr>
            <w:tcW w:w="1337" w:type="dxa"/>
          </w:tcPr>
          <w:p w14:paraId="74008B33" w14:textId="77777777" w:rsidR="00E31163" w:rsidRDefault="00000000">
            <w:r>
              <w:t>R-021</w:t>
            </w:r>
          </w:p>
        </w:tc>
        <w:tc>
          <w:tcPr>
            <w:tcW w:w="1337" w:type="dxa"/>
          </w:tcPr>
          <w:p w14:paraId="53E91D0F" w14:textId="77777777" w:rsidR="00E31163" w:rsidRDefault="00000000">
            <w:r>
              <w:t>Open</w:t>
            </w:r>
          </w:p>
        </w:tc>
        <w:tc>
          <w:tcPr>
            <w:tcW w:w="1337" w:type="dxa"/>
          </w:tcPr>
          <w:p w14:paraId="310CBA44" w14:textId="77777777" w:rsidR="00E31163" w:rsidRDefault="00000000">
            <w:r>
              <w:t>Mitigate</w:t>
            </w:r>
          </w:p>
        </w:tc>
        <w:tc>
          <w:tcPr>
            <w:tcW w:w="1337" w:type="dxa"/>
          </w:tcPr>
          <w:p w14:paraId="5052992B" w14:textId="77777777" w:rsidR="00E31163" w:rsidRDefault="00000000">
            <w:r>
              <w:t>Multiple feed sources, validation process, analyst training</w:t>
            </w:r>
          </w:p>
        </w:tc>
        <w:tc>
          <w:tcPr>
            <w:tcW w:w="1337" w:type="dxa"/>
          </w:tcPr>
          <w:p w14:paraId="0BCAF7FE" w14:textId="77777777" w:rsidR="00E31163" w:rsidRDefault="00000000">
            <w:r>
              <w:t>Threat Lead</w:t>
            </w:r>
          </w:p>
        </w:tc>
        <w:tc>
          <w:tcPr>
            <w:tcW w:w="1337" w:type="dxa"/>
          </w:tcPr>
          <w:p w14:paraId="049877EF" w14:textId="77777777" w:rsidR="00E31163" w:rsidRDefault="00000000">
            <w:r>
              <w:t>M18-M24</w:t>
            </w:r>
          </w:p>
        </w:tc>
        <w:tc>
          <w:tcPr>
            <w:tcW w:w="1337" w:type="dxa"/>
          </w:tcPr>
          <w:p w14:paraId="683DC930" w14:textId="77777777" w:rsidR="00E31163" w:rsidRDefault="00000000">
            <w:r>
              <w:t>₹40L</w:t>
            </w:r>
          </w:p>
        </w:tc>
      </w:tr>
      <w:tr w:rsidR="00E31163" w14:paraId="123EE408" w14:textId="77777777">
        <w:tc>
          <w:tcPr>
            <w:tcW w:w="1337" w:type="dxa"/>
          </w:tcPr>
          <w:p w14:paraId="5C4D32E6" w14:textId="77777777" w:rsidR="00E31163" w:rsidRDefault="00000000">
            <w:r>
              <w:t>R-022</w:t>
            </w:r>
          </w:p>
        </w:tc>
        <w:tc>
          <w:tcPr>
            <w:tcW w:w="1337" w:type="dxa"/>
          </w:tcPr>
          <w:p w14:paraId="18A67ADF" w14:textId="77777777" w:rsidR="00E31163" w:rsidRDefault="00000000">
            <w:r>
              <w:t>Open</w:t>
            </w:r>
          </w:p>
        </w:tc>
        <w:tc>
          <w:tcPr>
            <w:tcW w:w="1337" w:type="dxa"/>
          </w:tcPr>
          <w:p w14:paraId="45C48445" w14:textId="77777777" w:rsidR="00E31163" w:rsidRDefault="00000000">
            <w:r>
              <w:t>Accept</w:t>
            </w:r>
          </w:p>
        </w:tc>
        <w:tc>
          <w:tcPr>
            <w:tcW w:w="1337" w:type="dxa"/>
          </w:tcPr>
          <w:p w14:paraId="1F131AF1" w14:textId="77777777" w:rsidR="00E31163" w:rsidRDefault="00000000">
            <w:r>
              <w:t>Data center assessment, upgrade plan, cloud expansion option</w:t>
            </w:r>
          </w:p>
        </w:tc>
        <w:tc>
          <w:tcPr>
            <w:tcW w:w="1337" w:type="dxa"/>
          </w:tcPr>
          <w:p w14:paraId="3AFD5B27" w14:textId="77777777" w:rsidR="00E31163" w:rsidRDefault="00000000">
            <w:r>
              <w:t>Facilities</w:t>
            </w:r>
          </w:p>
        </w:tc>
        <w:tc>
          <w:tcPr>
            <w:tcW w:w="1337" w:type="dxa"/>
          </w:tcPr>
          <w:p w14:paraId="249ECB93" w14:textId="77777777" w:rsidR="00E31163" w:rsidRDefault="00000000">
            <w:r>
              <w:t>M13-M18</w:t>
            </w:r>
          </w:p>
        </w:tc>
        <w:tc>
          <w:tcPr>
            <w:tcW w:w="1337" w:type="dxa"/>
          </w:tcPr>
          <w:p w14:paraId="7AF48929" w14:textId="77777777" w:rsidR="00E31163" w:rsidRDefault="00000000">
            <w:r>
              <w:t>₹1Cr</w:t>
            </w:r>
          </w:p>
        </w:tc>
      </w:tr>
      <w:tr w:rsidR="00E31163" w14:paraId="35D32443" w14:textId="77777777">
        <w:tc>
          <w:tcPr>
            <w:tcW w:w="1337" w:type="dxa"/>
          </w:tcPr>
          <w:p w14:paraId="11BEBD62" w14:textId="77777777" w:rsidR="00E31163" w:rsidRDefault="00000000">
            <w:r>
              <w:t>R-023</w:t>
            </w:r>
          </w:p>
        </w:tc>
        <w:tc>
          <w:tcPr>
            <w:tcW w:w="1337" w:type="dxa"/>
          </w:tcPr>
          <w:p w14:paraId="5D740E19" w14:textId="77777777" w:rsidR="00E31163" w:rsidRDefault="00000000">
            <w:r>
              <w:t>Open</w:t>
            </w:r>
          </w:p>
        </w:tc>
        <w:tc>
          <w:tcPr>
            <w:tcW w:w="1337" w:type="dxa"/>
          </w:tcPr>
          <w:p w14:paraId="484DC972" w14:textId="77777777" w:rsidR="00E31163" w:rsidRDefault="00000000">
            <w:r>
              <w:t>Mitigate</w:t>
            </w:r>
          </w:p>
        </w:tc>
        <w:tc>
          <w:tcPr>
            <w:tcW w:w="1337" w:type="dxa"/>
          </w:tcPr>
          <w:p w14:paraId="6B35F79F" w14:textId="77777777" w:rsidR="00E31163" w:rsidRDefault="00000000">
            <w:r>
              <w:t>Privacy policy framework, transparency, privacy officer role</w:t>
            </w:r>
          </w:p>
        </w:tc>
        <w:tc>
          <w:tcPr>
            <w:tcW w:w="1337" w:type="dxa"/>
          </w:tcPr>
          <w:p w14:paraId="10698D78" w14:textId="77777777" w:rsidR="00E31163" w:rsidRDefault="00000000">
            <w:r>
              <w:t>Privacy Officer</w:t>
            </w:r>
          </w:p>
        </w:tc>
        <w:tc>
          <w:tcPr>
            <w:tcW w:w="1337" w:type="dxa"/>
          </w:tcPr>
          <w:p w14:paraId="3C64EE10" w14:textId="77777777" w:rsidR="00E31163" w:rsidRDefault="00000000">
            <w:r>
              <w:t>M6-M36</w:t>
            </w:r>
          </w:p>
        </w:tc>
        <w:tc>
          <w:tcPr>
            <w:tcW w:w="1337" w:type="dxa"/>
          </w:tcPr>
          <w:p w14:paraId="070DC1DE" w14:textId="77777777" w:rsidR="00E31163" w:rsidRDefault="00000000">
            <w:r>
              <w:t>₹50L</w:t>
            </w:r>
          </w:p>
        </w:tc>
      </w:tr>
      <w:tr w:rsidR="00E31163" w14:paraId="4BACE78F" w14:textId="77777777">
        <w:tc>
          <w:tcPr>
            <w:tcW w:w="1337" w:type="dxa"/>
          </w:tcPr>
          <w:p w14:paraId="0022E42D" w14:textId="77777777" w:rsidR="00E31163" w:rsidRDefault="00000000">
            <w:r>
              <w:t>R-024</w:t>
            </w:r>
          </w:p>
        </w:tc>
        <w:tc>
          <w:tcPr>
            <w:tcW w:w="1337" w:type="dxa"/>
          </w:tcPr>
          <w:p w14:paraId="559850E9" w14:textId="77777777" w:rsidR="00E31163" w:rsidRDefault="00000000">
            <w:r>
              <w:t>Open</w:t>
            </w:r>
          </w:p>
        </w:tc>
        <w:tc>
          <w:tcPr>
            <w:tcW w:w="1337" w:type="dxa"/>
          </w:tcPr>
          <w:p w14:paraId="4F64EE2F" w14:textId="77777777" w:rsidR="00E31163" w:rsidRDefault="00000000">
            <w:r>
              <w:t>Accept</w:t>
            </w:r>
          </w:p>
        </w:tc>
        <w:tc>
          <w:tcPr>
            <w:tcW w:w="1337" w:type="dxa"/>
          </w:tcPr>
          <w:p w14:paraId="6E126CBE" w14:textId="77777777" w:rsidR="00E31163" w:rsidRDefault="00000000">
            <w:r>
              <w:t>Thorough testing, exemption process, help desk expansion</w:t>
            </w:r>
          </w:p>
        </w:tc>
        <w:tc>
          <w:tcPr>
            <w:tcW w:w="1337" w:type="dxa"/>
          </w:tcPr>
          <w:p w14:paraId="53E2B5E6" w14:textId="77777777" w:rsidR="00E31163" w:rsidRDefault="00000000">
            <w:r>
              <w:t>Endpoint Team</w:t>
            </w:r>
          </w:p>
        </w:tc>
        <w:tc>
          <w:tcPr>
            <w:tcW w:w="1337" w:type="dxa"/>
          </w:tcPr>
          <w:p w14:paraId="3B692294" w14:textId="77777777" w:rsidR="00E31163" w:rsidRDefault="00000000">
            <w:r>
              <w:t>M15-M24</w:t>
            </w:r>
          </w:p>
        </w:tc>
        <w:tc>
          <w:tcPr>
            <w:tcW w:w="1337" w:type="dxa"/>
          </w:tcPr>
          <w:p w14:paraId="4B60626E" w14:textId="77777777" w:rsidR="00E31163" w:rsidRDefault="00000000">
            <w:r>
              <w:t>₹40L</w:t>
            </w:r>
          </w:p>
        </w:tc>
      </w:tr>
      <w:tr w:rsidR="00E31163" w14:paraId="36BE7D54" w14:textId="77777777">
        <w:tc>
          <w:tcPr>
            <w:tcW w:w="1337" w:type="dxa"/>
          </w:tcPr>
          <w:p w14:paraId="433C2B5F" w14:textId="77777777" w:rsidR="00E31163" w:rsidRDefault="00000000">
            <w:r>
              <w:t>R-025</w:t>
            </w:r>
          </w:p>
        </w:tc>
        <w:tc>
          <w:tcPr>
            <w:tcW w:w="1337" w:type="dxa"/>
          </w:tcPr>
          <w:p w14:paraId="7658ADDB" w14:textId="77777777" w:rsidR="00E31163" w:rsidRDefault="00000000">
            <w:r>
              <w:t>Open</w:t>
            </w:r>
          </w:p>
        </w:tc>
        <w:tc>
          <w:tcPr>
            <w:tcW w:w="1337" w:type="dxa"/>
          </w:tcPr>
          <w:p w14:paraId="43129C4D" w14:textId="77777777" w:rsidR="00E31163" w:rsidRDefault="00000000">
            <w:r>
              <w:t>Accept</w:t>
            </w:r>
          </w:p>
        </w:tc>
        <w:tc>
          <w:tcPr>
            <w:tcW w:w="1337" w:type="dxa"/>
          </w:tcPr>
          <w:p w14:paraId="3C03059F" w14:textId="77777777" w:rsidR="00E31163" w:rsidRDefault="00000000">
            <w:r>
              <w:t>Balanced frequency, clear communication, feedback mechanisms</w:t>
            </w:r>
          </w:p>
        </w:tc>
        <w:tc>
          <w:tcPr>
            <w:tcW w:w="1337" w:type="dxa"/>
          </w:tcPr>
          <w:p w14:paraId="5AFB81D2" w14:textId="77777777" w:rsidR="00E31163" w:rsidRDefault="00000000">
            <w:r>
              <w:t>Training Team</w:t>
            </w:r>
          </w:p>
        </w:tc>
        <w:tc>
          <w:tcPr>
            <w:tcW w:w="1337" w:type="dxa"/>
          </w:tcPr>
          <w:p w14:paraId="7DB0460D" w14:textId="77777777" w:rsidR="00E31163" w:rsidRDefault="00000000">
            <w:r>
              <w:t>M8-M72</w:t>
            </w:r>
          </w:p>
        </w:tc>
        <w:tc>
          <w:tcPr>
            <w:tcW w:w="1337" w:type="dxa"/>
          </w:tcPr>
          <w:p w14:paraId="6E7C6F15" w14:textId="77777777" w:rsidR="00E31163" w:rsidRDefault="00000000">
            <w:r>
              <w:t>₹20L</w:t>
            </w:r>
          </w:p>
        </w:tc>
      </w:tr>
      <w:tr w:rsidR="00E31163" w14:paraId="631D7B78" w14:textId="77777777">
        <w:tc>
          <w:tcPr>
            <w:tcW w:w="1337" w:type="dxa"/>
          </w:tcPr>
          <w:p w14:paraId="44DACD5E" w14:textId="77777777" w:rsidR="00E31163" w:rsidRDefault="00000000">
            <w:r>
              <w:t>R-026</w:t>
            </w:r>
          </w:p>
        </w:tc>
        <w:tc>
          <w:tcPr>
            <w:tcW w:w="1337" w:type="dxa"/>
          </w:tcPr>
          <w:p w14:paraId="19055E6D" w14:textId="77777777" w:rsidR="00E31163" w:rsidRDefault="00000000">
            <w:r>
              <w:t>Open</w:t>
            </w:r>
          </w:p>
        </w:tc>
        <w:tc>
          <w:tcPr>
            <w:tcW w:w="1337" w:type="dxa"/>
          </w:tcPr>
          <w:p w14:paraId="7E0435D0" w14:textId="77777777" w:rsidR="00E31163" w:rsidRDefault="00000000">
            <w:r>
              <w:t>Mitigate</w:t>
            </w:r>
          </w:p>
        </w:tc>
        <w:tc>
          <w:tcPr>
            <w:tcW w:w="1337" w:type="dxa"/>
          </w:tcPr>
          <w:p w14:paraId="029171F0" w14:textId="77777777" w:rsidR="00E31163" w:rsidRDefault="00000000">
            <w:r>
              <w:t>Quality faculty hiring, mentorship, peer review, funding support</w:t>
            </w:r>
          </w:p>
        </w:tc>
        <w:tc>
          <w:tcPr>
            <w:tcW w:w="1337" w:type="dxa"/>
          </w:tcPr>
          <w:p w14:paraId="20CCC3F4" w14:textId="77777777" w:rsidR="00E31163" w:rsidRDefault="00000000">
            <w:r>
              <w:t>Research Dir</w:t>
            </w:r>
          </w:p>
        </w:tc>
        <w:tc>
          <w:tcPr>
            <w:tcW w:w="1337" w:type="dxa"/>
          </w:tcPr>
          <w:p w14:paraId="6A863138" w14:textId="77777777" w:rsidR="00E31163" w:rsidRDefault="00000000">
            <w:r>
              <w:t>M24-M72</w:t>
            </w:r>
          </w:p>
        </w:tc>
        <w:tc>
          <w:tcPr>
            <w:tcW w:w="1337" w:type="dxa"/>
          </w:tcPr>
          <w:p w14:paraId="391B306C" w14:textId="77777777" w:rsidR="00E31163" w:rsidRDefault="00000000">
            <w:r>
              <w:t>₹1Cr</w:t>
            </w:r>
          </w:p>
        </w:tc>
      </w:tr>
      <w:tr w:rsidR="00E31163" w14:paraId="5A59EDCF" w14:textId="77777777">
        <w:tc>
          <w:tcPr>
            <w:tcW w:w="1337" w:type="dxa"/>
          </w:tcPr>
          <w:p w14:paraId="7D169B6F" w14:textId="77777777" w:rsidR="00E31163" w:rsidRDefault="00000000">
            <w:r>
              <w:t>R-027</w:t>
            </w:r>
          </w:p>
        </w:tc>
        <w:tc>
          <w:tcPr>
            <w:tcW w:w="1337" w:type="dxa"/>
          </w:tcPr>
          <w:p w14:paraId="6755E04A" w14:textId="77777777" w:rsidR="00E31163" w:rsidRDefault="00000000">
            <w:r>
              <w:t>Open</w:t>
            </w:r>
          </w:p>
        </w:tc>
        <w:tc>
          <w:tcPr>
            <w:tcW w:w="1337" w:type="dxa"/>
          </w:tcPr>
          <w:p w14:paraId="648A7788" w14:textId="77777777" w:rsidR="00E31163" w:rsidRDefault="00000000">
            <w:r>
              <w:t>Mitigate</w:t>
            </w:r>
          </w:p>
        </w:tc>
        <w:tc>
          <w:tcPr>
            <w:tcW w:w="1337" w:type="dxa"/>
          </w:tcPr>
          <w:p w14:paraId="2F1897E4" w14:textId="77777777" w:rsidR="00E31163" w:rsidRDefault="00000000">
            <w:r>
              <w:t xml:space="preserve">Quality instructors, </w:t>
            </w:r>
            <w:r>
              <w:lastRenderedPageBreak/>
              <w:t>adequate prep time, practice exams, tutoring</w:t>
            </w:r>
          </w:p>
        </w:tc>
        <w:tc>
          <w:tcPr>
            <w:tcW w:w="1337" w:type="dxa"/>
          </w:tcPr>
          <w:p w14:paraId="5D87C67D" w14:textId="77777777" w:rsidR="00E31163" w:rsidRDefault="00000000">
            <w:r>
              <w:lastRenderedPageBreak/>
              <w:t>Training Lead</w:t>
            </w:r>
          </w:p>
        </w:tc>
        <w:tc>
          <w:tcPr>
            <w:tcW w:w="1337" w:type="dxa"/>
          </w:tcPr>
          <w:p w14:paraId="3CD6A03F" w14:textId="77777777" w:rsidR="00E31163" w:rsidRDefault="00000000">
            <w:r>
              <w:t>M24-M72</w:t>
            </w:r>
          </w:p>
        </w:tc>
        <w:tc>
          <w:tcPr>
            <w:tcW w:w="1337" w:type="dxa"/>
          </w:tcPr>
          <w:p w14:paraId="10CE6DE0" w14:textId="77777777" w:rsidR="00E31163" w:rsidRDefault="00000000">
            <w:r>
              <w:t>₹60L</w:t>
            </w:r>
          </w:p>
        </w:tc>
      </w:tr>
      <w:tr w:rsidR="00E31163" w14:paraId="5FD46D76" w14:textId="77777777">
        <w:tc>
          <w:tcPr>
            <w:tcW w:w="1337" w:type="dxa"/>
          </w:tcPr>
          <w:p w14:paraId="47050A52" w14:textId="77777777" w:rsidR="00E31163" w:rsidRDefault="00000000">
            <w:r>
              <w:t>R-028</w:t>
            </w:r>
          </w:p>
        </w:tc>
        <w:tc>
          <w:tcPr>
            <w:tcW w:w="1337" w:type="dxa"/>
          </w:tcPr>
          <w:p w14:paraId="2769C9C0" w14:textId="77777777" w:rsidR="00E31163" w:rsidRDefault="00000000">
            <w:r>
              <w:t>Open</w:t>
            </w:r>
          </w:p>
        </w:tc>
        <w:tc>
          <w:tcPr>
            <w:tcW w:w="1337" w:type="dxa"/>
          </w:tcPr>
          <w:p w14:paraId="206D9C0D" w14:textId="77777777" w:rsidR="00E31163" w:rsidRDefault="00000000">
            <w:r>
              <w:t>Mitigate</w:t>
            </w:r>
          </w:p>
        </w:tc>
        <w:tc>
          <w:tcPr>
            <w:tcW w:w="1337" w:type="dxa"/>
          </w:tcPr>
          <w:p w14:paraId="28085546" w14:textId="77777777" w:rsidR="00E31163" w:rsidRDefault="00000000">
            <w:r>
              <w:t>Structured partnership agreements, KPIs, regular reviews</w:t>
            </w:r>
          </w:p>
        </w:tc>
        <w:tc>
          <w:tcPr>
            <w:tcW w:w="1337" w:type="dxa"/>
          </w:tcPr>
          <w:p w14:paraId="62BC1AE5" w14:textId="77777777" w:rsidR="00E31163" w:rsidRDefault="00000000">
            <w:r>
              <w:t>Partnership Mgr</w:t>
            </w:r>
          </w:p>
        </w:tc>
        <w:tc>
          <w:tcPr>
            <w:tcW w:w="1337" w:type="dxa"/>
          </w:tcPr>
          <w:p w14:paraId="6560B36F" w14:textId="77777777" w:rsidR="00E31163" w:rsidRDefault="00000000">
            <w:r>
              <w:t>M30-M60</w:t>
            </w:r>
          </w:p>
        </w:tc>
        <w:tc>
          <w:tcPr>
            <w:tcW w:w="1337" w:type="dxa"/>
          </w:tcPr>
          <w:p w14:paraId="49D086E9" w14:textId="77777777" w:rsidR="00E31163" w:rsidRDefault="00000000">
            <w:r>
              <w:t>₹30L</w:t>
            </w:r>
          </w:p>
        </w:tc>
      </w:tr>
      <w:tr w:rsidR="00E31163" w14:paraId="7B70662B" w14:textId="77777777">
        <w:tc>
          <w:tcPr>
            <w:tcW w:w="1337" w:type="dxa"/>
          </w:tcPr>
          <w:p w14:paraId="73783961" w14:textId="77777777" w:rsidR="00E31163" w:rsidRDefault="00000000">
            <w:r>
              <w:t>R-029</w:t>
            </w:r>
          </w:p>
        </w:tc>
        <w:tc>
          <w:tcPr>
            <w:tcW w:w="1337" w:type="dxa"/>
          </w:tcPr>
          <w:p w14:paraId="663E458F" w14:textId="77777777" w:rsidR="00E31163" w:rsidRDefault="00000000">
            <w:r>
              <w:t>Open</w:t>
            </w:r>
          </w:p>
        </w:tc>
        <w:tc>
          <w:tcPr>
            <w:tcW w:w="1337" w:type="dxa"/>
          </w:tcPr>
          <w:p w14:paraId="7DFF5A95" w14:textId="77777777" w:rsidR="00E31163" w:rsidRDefault="00000000">
            <w:r>
              <w:t>Accept</w:t>
            </w:r>
          </w:p>
        </w:tc>
        <w:tc>
          <w:tcPr>
            <w:tcW w:w="1337" w:type="dxa"/>
          </w:tcPr>
          <w:p w14:paraId="48430BF3" w14:textId="77777777" w:rsidR="00E31163" w:rsidRDefault="00000000">
            <w:r>
              <w:t>Direct CERT-In engagement, backup intel sources, industry forums</w:t>
            </w:r>
          </w:p>
        </w:tc>
        <w:tc>
          <w:tcPr>
            <w:tcW w:w="1337" w:type="dxa"/>
          </w:tcPr>
          <w:p w14:paraId="4F2E5300" w14:textId="77777777" w:rsidR="00E31163" w:rsidRDefault="00000000">
            <w:r>
              <w:t>CISO</w:t>
            </w:r>
          </w:p>
        </w:tc>
        <w:tc>
          <w:tcPr>
            <w:tcW w:w="1337" w:type="dxa"/>
          </w:tcPr>
          <w:p w14:paraId="3F330C27" w14:textId="77777777" w:rsidR="00E31163" w:rsidRDefault="00000000">
            <w:r>
              <w:t>M30-M36</w:t>
            </w:r>
          </w:p>
        </w:tc>
        <w:tc>
          <w:tcPr>
            <w:tcW w:w="1337" w:type="dxa"/>
          </w:tcPr>
          <w:p w14:paraId="24661640" w14:textId="77777777" w:rsidR="00E31163" w:rsidRDefault="00000000">
            <w:r>
              <w:t>₹20L</w:t>
            </w:r>
          </w:p>
        </w:tc>
      </w:tr>
      <w:tr w:rsidR="00E31163" w14:paraId="7D60F840" w14:textId="77777777">
        <w:tc>
          <w:tcPr>
            <w:tcW w:w="1337" w:type="dxa"/>
          </w:tcPr>
          <w:p w14:paraId="220C866B" w14:textId="77777777" w:rsidR="00E31163" w:rsidRDefault="00000000">
            <w:r>
              <w:t>R-030</w:t>
            </w:r>
          </w:p>
        </w:tc>
        <w:tc>
          <w:tcPr>
            <w:tcW w:w="1337" w:type="dxa"/>
          </w:tcPr>
          <w:p w14:paraId="558D8804" w14:textId="77777777" w:rsidR="00E31163" w:rsidRDefault="00000000">
            <w:r>
              <w:t>Open</w:t>
            </w:r>
          </w:p>
        </w:tc>
        <w:tc>
          <w:tcPr>
            <w:tcW w:w="1337" w:type="dxa"/>
          </w:tcPr>
          <w:p w14:paraId="31A7F6CB" w14:textId="77777777" w:rsidR="00E31163" w:rsidRDefault="00000000">
            <w:r>
              <w:t>Mitigate</w:t>
            </w:r>
          </w:p>
        </w:tc>
        <w:tc>
          <w:tcPr>
            <w:tcW w:w="1337" w:type="dxa"/>
          </w:tcPr>
          <w:p w14:paraId="13B38E75" w14:textId="77777777" w:rsidR="00E31163" w:rsidRDefault="00000000">
            <w:r>
              <w:t>Comprehensive DR plan, testing, geo-redundancy, documentation</w:t>
            </w:r>
          </w:p>
        </w:tc>
        <w:tc>
          <w:tcPr>
            <w:tcW w:w="1337" w:type="dxa"/>
          </w:tcPr>
          <w:p w14:paraId="6A6CE7A2" w14:textId="77777777" w:rsidR="00E31163" w:rsidRDefault="00000000">
            <w:r>
              <w:t>IT Ops</w:t>
            </w:r>
          </w:p>
        </w:tc>
        <w:tc>
          <w:tcPr>
            <w:tcW w:w="1337" w:type="dxa"/>
          </w:tcPr>
          <w:p w14:paraId="6EFF167A" w14:textId="77777777" w:rsidR="00E31163" w:rsidRDefault="00000000">
            <w:r>
              <w:t>M13-M24</w:t>
            </w:r>
          </w:p>
        </w:tc>
        <w:tc>
          <w:tcPr>
            <w:tcW w:w="1337" w:type="dxa"/>
          </w:tcPr>
          <w:p w14:paraId="4B0E4459" w14:textId="77777777" w:rsidR="00E31163" w:rsidRDefault="00000000">
            <w:r>
              <w:t>₹1.5Cr</w:t>
            </w:r>
          </w:p>
        </w:tc>
      </w:tr>
      <w:tr w:rsidR="00E31163" w14:paraId="28EEB260" w14:textId="77777777">
        <w:tc>
          <w:tcPr>
            <w:tcW w:w="1337" w:type="dxa"/>
          </w:tcPr>
          <w:p w14:paraId="0C209B00" w14:textId="77777777" w:rsidR="00E31163" w:rsidRDefault="00000000">
            <w:r>
              <w:t>R-031</w:t>
            </w:r>
          </w:p>
        </w:tc>
        <w:tc>
          <w:tcPr>
            <w:tcW w:w="1337" w:type="dxa"/>
          </w:tcPr>
          <w:p w14:paraId="59E70A44" w14:textId="77777777" w:rsidR="00E31163" w:rsidRDefault="00000000">
            <w:r>
              <w:t>Open</w:t>
            </w:r>
          </w:p>
        </w:tc>
        <w:tc>
          <w:tcPr>
            <w:tcW w:w="1337" w:type="dxa"/>
          </w:tcPr>
          <w:p w14:paraId="0F81C68C" w14:textId="77777777" w:rsidR="00E31163" w:rsidRDefault="00000000">
            <w:r>
              <w:t>Mitigate</w:t>
            </w:r>
          </w:p>
        </w:tc>
        <w:tc>
          <w:tcPr>
            <w:tcW w:w="1337" w:type="dxa"/>
          </w:tcPr>
          <w:p w14:paraId="00AA954C" w14:textId="77777777" w:rsidR="00E31163" w:rsidRDefault="00000000">
            <w:r>
              <w:t>Robust automation, testing, manual backup procedures</w:t>
            </w:r>
          </w:p>
        </w:tc>
        <w:tc>
          <w:tcPr>
            <w:tcW w:w="1337" w:type="dxa"/>
          </w:tcPr>
          <w:p w14:paraId="2B2E2D12" w14:textId="77777777" w:rsidR="00E31163" w:rsidRDefault="00000000">
            <w:r>
              <w:t>Compliance Team</w:t>
            </w:r>
          </w:p>
        </w:tc>
        <w:tc>
          <w:tcPr>
            <w:tcW w:w="1337" w:type="dxa"/>
          </w:tcPr>
          <w:p w14:paraId="2583E8AE" w14:textId="77777777" w:rsidR="00E31163" w:rsidRDefault="00000000">
            <w:r>
              <w:t>M24-M36</w:t>
            </w:r>
          </w:p>
        </w:tc>
        <w:tc>
          <w:tcPr>
            <w:tcW w:w="1337" w:type="dxa"/>
          </w:tcPr>
          <w:p w14:paraId="508211B8" w14:textId="77777777" w:rsidR="00E31163" w:rsidRDefault="00000000">
            <w:r>
              <w:t>₹40L</w:t>
            </w:r>
          </w:p>
        </w:tc>
      </w:tr>
      <w:tr w:rsidR="00E31163" w14:paraId="5DB5B054" w14:textId="77777777">
        <w:tc>
          <w:tcPr>
            <w:tcW w:w="1337" w:type="dxa"/>
          </w:tcPr>
          <w:p w14:paraId="683DC5AB" w14:textId="77777777" w:rsidR="00E31163" w:rsidRDefault="00000000">
            <w:r>
              <w:t>R-032</w:t>
            </w:r>
          </w:p>
        </w:tc>
        <w:tc>
          <w:tcPr>
            <w:tcW w:w="1337" w:type="dxa"/>
          </w:tcPr>
          <w:p w14:paraId="24D52530" w14:textId="77777777" w:rsidR="00E31163" w:rsidRDefault="00000000">
            <w:r>
              <w:t>Open</w:t>
            </w:r>
          </w:p>
        </w:tc>
        <w:tc>
          <w:tcPr>
            <w:tcW w:w="1337" w:type="dxa"/>
          </w:tcPr>
          <w:p w14:paraId="200063C7" w14:textId="77777777" w:rsidR="00E31163" w:rsidRDefault="00000000">
            <w:r>
              <w:t>Avoid</w:t>
            </w:r>
          </w:p>
        </w:tc>
        <w:tc>
          <w:tcPr>
            <w:tcW w:w="1337" w:type="dxa"/>
          </w:tcPr>
          <w:p w14:paraId="4A008BC1" w14:textId="77777777" w:rsidR="00E31163" w:rsidRDefault="00000000">
            <w:r>
              <w:t>Enhanced controls, encryption, access controls, IR plan, insurance</w:t>
            </w:r>
          </w:p>
        </w:tc>
        <w:tc>
          <w:tcPr>
            <w:tcW w:w="1337" w:type="dxa"/>
          </w:tcPr>
          <w:p w14:paraId="11FE4960" w14:textId="77777777" w:rsidR="00E31163" w:rsidRDefault="00000000">
            <w:r>
              <w:t>CISO/Privacy</w:t>
            </w:r>
          </w:p>
        </w:tc>
        <w:tc>
          <w:tcPr>
            <w:tcW w:w="1337" w:type="dxa"/>
          </w:tcPr>
          <w:p w14:paraId="6351AEAE" w14:textId="77777777" w:rsidR="00E31163" w:rsidRDefault="00000000">
            <w:r>
              <w:t>Ongoing</w:t>
            </w:r>
          </w:p>
        </w:tc>
        <w:tc>
          <w:tcPr>
            <w:tcW w:w="1337" w:type="dxa"/>
          </w:tcPr>
          <w:p w14:paraId="4FA73C00" w14:textId="77777777" w:rsidR="00E31163" w:rsidRDefault="00000000">
            <w:r>
              <w:t>₹80L</w:t>
            </w:r>
          </w:p>
        </w:tc>
      </w:tr>
      <w:tr w:rsidR="00E31163" w14:paraId="24C50435" w14:textId="77777777">
        <w:tc>
          <w:tcPr>
            <w:tcW w:w="1337" w:type="dxa"/>
          </w:tcPr>
          <w:p w14:paraId="1E3A68AD" w14:textId="77777777" w:rsidR="00E31163" w:rsidRDefault="00000000">
            <w:r>
              <w:t>R-033</w:t>
            </w:r>
          </w:p>
        </w:tc>
        <w:tc>
          <w:tcPr>
            <w:tcW w:w="1337" w:type="dxa"/>
          </w:tcPr>
          <w:p w14:paraId="41CE6660" w14:textId="77777777" w:rsidR="00E31163" w:rsidRDefault="00000000">
            <w:r>
              <w:t>Open</w:t>
            </w:r>
          </w:p>
        </w:tc>
        <w:tc>
          <w:tcPr>
            <w:tcW w:w="1337" w:type="dxa"/>
          </w:tcPr>
          <w:p w14:paraId="263A4D30" w14:textId="77777777" w:rsidR="00E31163" w:rsidRDefault="00000000">
            <w:r>
              <w:t>Accept</w:t>
            </w:r>
          </w:p>
        </w:tc>
        <w:tc>
          <w:tcPr>
            <w:tcW w:w="1337" w:type="dxa"/>
          </w:tcPr>
          <w:p w14:paraId="25AFFBE3" w14:textId="77777777" w:rsidR="00E31163" w:rsidRDefault="00000000">
            <w:r>
              <w:t>Pilot approach, academic focus, partnerships, flexible timeline</w:t>
            </w:r>
          </w:p>
        </w:tc>
        <w:tc>
          <w:tcPr>
            <w:tcW w:w="1337" w:type="dxa"/>
          </w:tcPr>
          <w:p w14:paraId="6B5EF7F2" w14:textId="77777777" w:rsidR="00E31163" w:rsidRDefault="00000000">
            <w:r>
              <w:t>Research Dir</w:t>
            </w:r>
          </w:p>
        </w:tc>
        <w:tc>
          <w:tcPr>
            <w:tcW w:w="1337" w:type="dxa"/>
          </w:tcPr>
          <w:p w14:paraId="355AFFDE" w14:textId="77777777" w:rsidR="00E31163" w:rsidRDefault="00000000">
            <w:r>
              <w:t>M48-M72</w:t>
            </w:r>
          </w:p>
        </w:tc>
        <w:tc>
          <w:tcPr>
            <w:tcW w:w="1337" w:type="dxa"/>
          </w:tcPr>
          <w:p w14:paraId="7F16B259" w14:textId="77777777" w:rsidR="00E31163" w:rsidRDefault="00000000">
            <w:r>
              <w:t>₹50L</w:t>
            </w:r>
          </w:p>
        </w:tc>
      </w:tr>
      <w:tr w:rsidR="00E31163" w14:paraId="36CCAEAE" w14:textId="77777777">
        <w:tc>
          <w:tcPr>
            <w:tcW w:w="1337" w:type="dxa"/>
          </w:tcPr>
          <w:p w14:paraId="353F331B" w14:textId="77777777" w:rsidR="00E31163" w:rsidRDefault="00000000">
            <w:r>
              <w:t>R-034</w:t>
            </w:r>
          </w:p>
        </w:tc>
        <w:tc>
          <w:tcPr>
            <w:tcW w:w="1337" w:type="dxa"/>
          </w:tcPr>
          <w:p w14:paraId="54986215" w14:textId="77777777" w:rsidR="00E31163" w:rsidRDefault="00000000">
            <w:r>
              <w:t>Open</w:t>
            </w:r>
          </w:p>
        </w:tc>
        <w:tc>
          <w:tcPr>
            <w:tcW w:w="1337" w:type="dxa"/>
          </w:tcPr>
          <w:p w14:paraId="74F7A035" w14:textId="77777777" w:rsidR="00E31163" w:rsidRDefault="00000000">
            <w:r>
              <w:t>Mitigate</w:t>
            </w:r>
          </w:p>
        </w:tc>
        <w:tc>
          <w:tcPr>
            <w:tcW w:w="1337" w:type="dxa"/>
          </w:tcPr>
          <w:p w14:paraId="5ACA16A0" w14:textId="77777777" w:rsidR="00E31163" w:rsidRDefault="00000000">
            <w:r>
              <w:t>Diversified revenue, business development, quality programs</w:t>
            </w:r>
          </w:p>
        </w:tc>
        <w:tc>
          <w:tcPr>
            <w:tcW w:w="1337" w:type="dxa"/>
          </w:tcPr>
          <w:p w14:paraId="15D2DE41" w14:textId="77777777" w:rsidR="00E31163" w:rsidRDefault="00000000">
            <w:r>
              <w:t>Business Team</w:t>
            </w:r>
          </w:p>
        </w:tc>
        <w:tc>
          <w:tcPr>
            <w:tcW w:w="1337" w:type="dxa"/>
          </w:tcPr>
          <w:p w14:paraId="55A52D31" w14:textId="77777777" w:rsidR="00E31163" w:rsidRDefault="00000000">
            <w:r>
              <w:t>M54-M72</w:t>
            </w:r>
          </w:p>
        </w:tc>
        <w:tc>
          <w:tcPr>
            <w:tcW w:w="1337" w:type="dxa"/>
          </w:tcPr>
          <w:p w14:paraId="3CC398E0" w14:textId="77777777" w:rsidR="00E31163" w:rsidRDefault="00000000">
            <w:r>
              <w:t>₹60L</w:t>
            </w:r>
          </w:p>
        </w:tc>
      </w:tr>
      <w:tr w:rsidR="00E31163" w14:paraId="05182929" w14:textId="77777777">
        <w:tc>
          <w:tcPr>
            <w:tcW w:w="1337" w:type="dxa"/>
          </w:tcPr>
          <w:p w14:paraId="655612DD" w14:textId="77777777" w:rsidR="00E31163" w:rsidRDefault="00000000">
            <w:r>
              <w:t>R-035</w:t>
            </w:r>
          </w:p>
        </w:tc>
        <w:tc>
          <w:tcPr>
            <w:tcW w:w="1337" w:type="dxa"/>
          </w:tcPr>
          <w:p w14:paraId="321E9754" w14:textId="77777777" w:rsidR="00E31163" w:rsidRDefault="00000000">
            <w:r>
              <w:t>Open</w:t>
            </w:r>
          </w:p>
        </w:tc>
        <w:tc>
          <w:tcPr>
            <w:tcW w:w="1337" w:type="dxa"/>
          </w:tcPr>
          <w:p w14:paraId="5AA052B2" w14:textId="77777777" w:rsidR="00E31163" w:rsidRDefault="00000000">
            <w:r>
              <w:t>Accept</w:t>
            </w:r>
          </w:p>
        </w:tc>
        <w:tc>
          <w:tcPr>
            <w:tcW w:w="1337" w:type="dxa"/>
          </w:tcPr>
          <w:p w14:paraId="5391670E" w14:textId="77777777" w:rsidR="00E31163" w:rsidRDefault="00000000">
            <w:r>
              <w:t>Video conferencing, travel budget, campus coordinators, unified tools</w:t>
            </w:r>
          </w:p>
        </w:tc>
        <w:tc>
          <w:tcPr>
            <w:tcW w:w="1337" w:type="dxa"/>
          </w:tcPr>
          <w:p w14:paraId="0C2B6F9D" w14:textId="77777777" w:rsidR="00E31163" w:rsidRDefault="00000000">
            <w:r>
              <w:t>Exec Dir</w:t>
            </w:r>
          </w:p>
        </w:tc>
        <w:tc>
          <w:tcPr>
            <w:tcW w:w="1337" w:type="dxa"/>
          </w:tcPr>
          <w:p w14:paraId="7965803F" w14:textId="77777777" w:rsidR="00E31163" w:rsidRDefault="00000000">
            <w:r>
              <w:t>Ongoing</w:t>
            </w:r>
          </w:p>
        </w:tc>
        <w:tc>
          <w:tcPr>
            <w:tcW w:w="1337" w:type="dxa"/>
          </w:tcPr>
          <w:p w14:paraId="45F5E327" w14:textId="77777777" w:rsidR="00E31163" w:rsidRDefault="00000000">
            <w:r>
              <w:t>₹80L</w:t>
            </w:r>
          </w:p>
        </w:tc>
      </w:tr>
    </w:tbl>
    <w:p w14:paraId="0AEFC325" w14:textId="77777777" w:rsidR="00E31163" w:rsidRDefault="00000000">
      <w:r>
        <w:br w:type="page"/>
      </w:r>
    </w:p>
    <w:p w14:paraId="2B1E0D3A" w14:textId="77777777" w:rsidR="00E31163" w:rsidRDefault="00000000">
      <w:pPr>
        <w:pStyle w:val="Heading1"/>
      </w:pPr>
      <w:r>
        <w:lastRenderedPageBreak/>
        <w:t>Risk Priority Matrix</w:t>
      </w:r>
    </w:p>
    <w:p w14:paraId="3AEE390C" w14:textId="77777777" w:rsidR="00E31163" w:rsidRDefault="00000000">
      <w:r>
        <w:t>Risks categorized by Probability and Impact: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E31163" w14:paraId="4191239A" w14:textId="77777777">
        <w:tc>
          <w:tcPr>
            <w:tcW w:w="1872" w:type="dxa"/>
          </w:tcPr>
          <w:p w14:paraId="600F4611" w14:textId="77777777" w:rsidR="00E31163" w:rsidRDefault="00000000">
            <w:r>
              <w:t>Probability \ Impact</w:t>
            </w:r>
          </w:p>
        </w:tc>
        <w:tc>
          <w:tcPr>
            <w:tcW w:w="1872" w:type="dxa"/>
          </w:tcPr>
          <w:p w14:paraId="44FFE9AB" w14:textId="77777777" w:rsidR="00E31163" w:rsidRDefault="00000000">
            <w:r>
              <w:t>Low</w:t>
            </w:r>
          </w:p>
        </w:tc>
        <w:tc>
          <w:tcPr>
            <w:tcW w:w="1872" w:type="dxa"/>
          </w:tcPr>
          <w:p w14:paraId="28B429C0" w14:textId="77777777" w:rsidR="00E31163" w:rsidRDefault="00000000">
            <w:r>
              <w:t>Medium</w:t>
            </w:r>
          </w:p>
        </w:tc>
        <w:tc>
          <w:tcPr>
            <w:tcW w:w="1872" w:type="dxa"/>
          </w:tcPr>
          <w:p w14:paraId="22B2826B" w14:textId="77777777" w:rsidR="00E31163" w:rsidRDefault="00000000">
            <w:r>
              <w:t>High</w:t>
            </w:r>
          </w:p>
        </w:tc>
        <w:tc>
          <w:tcPr>
            <w:tcW w:w="1872" w:type="dxa"/>
          </w:tcPr>
          <w:p w14:paraId="35420A47" w14:textId="77777777" w:rsidR="00E31163" w:rsidRDefault="00000000">
            <w:r>
              <w:t>Critical</w:t>
            </w:r>
          </w:p>
        </w:tc>
      </w:tr>
      <w:tr w:rsidR="00E31163" w14:paraId="05C127A9" w14:textId="77777777">
        <w:tc>
          <w:tcPr>
            <w:tcW w:w="1872" w:type="dxa"/>
          </w:tcPr>
          <w:p w14:paraId="780FB4AB" w14:textId="77777777" w:rsidR="00E31163" w:rsidRDefault="00000000">
            <w:r>
              <w:t>Very High (80%+)</w:t>
            </w:r>
          </w:p>
        </w:tc>
        <w:tc>
          <w:tcPr>
            <w:tcW w:w="1872" w:type="dxa"/>
          </w:tcPr>
          <w:p w14:paraId="0D92E947" w14:textId="77777777" w:rsidR="00E31163" w:rsidRDefault="00E31163"/>
        </w:tc>
        <w:tc>
          <w:tcPr>
            <w:tcW w:w="1872" w:type="dxa"/>
          </w:tcPr>
          <w:p w14:paraId="580C04A9" w14:textId="77777777" w:rsidR="00E31163" w:rsidRDefault="00000000">
            <w:r>
              <w:t>R-006</w:t>
            </w:r>
          </w:p>
        </w:tc>
        <w:tc>
          <w:tcPr>
            <w:tcW w:w="1872" w:type="dxa"/>
          </w:tcPr>
          <w:p w14:paraId="601BA641" w14:textId="77777777" w:rsidR="00E31163" w:rsidRDefault="00000000">
            <w:r>
              <w:t>R-003, R-007</w:t>
            </w:r>
          </w:p>
        </w:tc>
        <w:tc>
          <w:tcPr>
            <w:tcW w:w="1872" w:type="dxa"/>
          </w:tcPr>
          <w:p w14:paraId="1FC5E3CE" w14:textId="77777777" w:rsidR="00E31163" w:rsidRDefault="00000000">
            <w:r>
              <w:t>R-002, R-012</w:t>
            </w:r>
          </w:p>
        </w:tc>
      </w:tr>
      <w:tr w:rsidR="00E31163" w14:paraId="61A1EF9D" w14:textId="77777777">
        <w:tc>
          <w:tcPr>
            <w:tcW w:w="1872" w:type="dxa"/>
          </w:tcPr>
          <w:p w14:paraId="5E1B3F5B" w14:textId="77777777" w:rsidR="00E31163" w:rsidRDefault="00000000">
            <w:r>
              <w:t>High (60-80%)</w:t>
            </w:r>
          </w:p>
        </w:tc>
        <w:tc>
          <w:tcPr>
            <w:tcW w:w="1872" w:type="dxa"/>
          </w:tcPr>
          <w:p w14:paraId="565A7267" w14:textId="77777777" w:rsidR="00E31163" w:rsidRDefault="00E31163"/>
        </w:tc>
        <w:tc>
          <w:tcPr>
            <w:tcW w:w="1872" w:type="dxa"/>
          </w:tcPr>
          <w:p w14:paraId="66E3CC48" w14:textId="77777777" w:rsidR="00E31163" w:rsidRDefault="00000000">
            <w:r>
              <w:t>R-016, R-024</w:t>
            </w:r>
          </w:p>
        </w:tc>
        <w:tc>
          <w:tcPr>
            <w:tcW w:w="1872" w:type="dxa"/>
          </w:tcPr>
          <w:p w14:paraId="4C20D174" w14:textId="77777777" w:rsidR="00E31163" w:rsidRDefault="00000000">
            <w:r>
              <w:t>R-001, R-005, R-013</w:t>
            </w:r>
          </w:p>
        </w:tc>
        <w:tc>
          <w:tcPr>
            <w:tcW w:w="1872" w:type="dxa"/>
          </w:tcPr>
          <w:p w14:paraId="22102D2E" w14:textId="77777777" w:rsidR="00E31163" w:rsidRDefault="00000000">
            <w:r>
              <w:t>R-032</w:t>
            </w:r>
          </w:p>
        </w:tc>
      </w:tr>
      <w:tr w:rsidR="00E31163" w14:paraId="3DD6D2B1" w14:textId="77777777">
        <w:tc>
          <w:tcPr>
            <w:tcW w:w="1872" w:type="dxa"/>
          </w:tcPr>
          <w:p w14:paraId="1C7232D4" w14:textId="77777777" w:rsidR="00E31163" w:rsidRDefault="00000000">
            <w:r>
              <w:t>Medium (40-60%)</w:t>
            </w:r>
          </w:p>
        </w:tc>
        <w:tc>
          <w:tcPr>
            <w:tcW w:w="1872" w:type="dxa"/>
          </w:tcPr>
          <w:p w14:paraId="6414ABDB" w14:textId="77777777" w:rsidR="00E31163" w:rsidRDefault="00000000">
            <w:r>
              <w:t>R-025</w:t>
            </w:r>
          </w:p>
        </w:tc>
        <w:tc>
          <w:tcPr>
            <w:tcW w:w="1872" w:type="dxa"/>
          </w:tcPr>
          <w:p w14:paraId="0811DD49" w14:textId="77777777" w:rsidR="00E31163" w:rsidRDefault="00000000">
            <w:r>
              <w:t>R-008, R-018, R-027</w:t>
            </w:r>
          </w:p>
        </w:tc>
        <w:tc>
          <w:tcPr>
            <w:tcW w:w="1872" w:type="dxa"/>
          </w:tcPr>
          <w:p w14:paraId="3062DC23" w14:textId="77777777" w:rsidR="00E31163" w:rsidRDefault="00000000">
            <w:r>
              <w:t>R-004, R-009, R-015</w:t>
            </w:r>
          </w:p>
        </w:tc>
        <w:tc>
          <w:tcPr>
            <w:tcW w:w="1872" w:type="dxa"/>
          </w:tcPr>
          <w:p w14:paraId="5BA40168" w14:textId="77777777" w:rsidR="00E31163" w:rsidRDefault="00E31163"/>
        </w:tc>
      </w:tr>
      <w:tr w:rsidR="00E31163" w14:paraId="36D2AC4E" w14:textId="77777777">
        <w:tc>
          <w:tcPr>
            <w:tcW w:w="1872" w:type="dxa"/>
          </w:tcPr>
          <w:p w14:paraId="755D96F5" w14:textId="77777777" w:rsidR="00E31163" w:rsidRDefault="00000000">
            <w:r>
              <w:t>Low (20-40%)</w:t>
            </w:r>
          </w:p>
        </w:tc>
        <w:tc>
          <w:tcPr>
            <w:tcW w:w="1872" w:type="dxa"/>
          </w:tcPr>
          <w:p w14:paraId="227519DC" w14:textId="77777777" w:rsidR="00E31163" w:rsidRDefault="00000000">
            <w:r>
              <w:t>R-010, R-029</w:t>
            </w:r>
          </w:p>
        </w:tc>
        <w:tc>
          <w:tcPr>
            <w:tcW w:w="1872" w:type="dxa"/>
          </w:tcPr>
          <w:p w14:paraId="016DD349" w14:textId="77777777" w:rsidR="00E31163" w:rsidRDefault="00000000">
            <w:r>
              <w:t>R-014, R-019, R-022</w:t>
            </w:r>
          </w:p>
        </w:tc>
        <w:tc>
          <w:tcPr>
            <w:tcW w:w="1872" w:type="dxa"/>
          </w:tcPr>
          <w:p w14:paraId="6D4F3A22" w14:textId="77777777" w:rsidR="00E31163" w:rsidRDefault="00000000">
            <w:r>
              <w:t>R-011, R-030</w:t>
            </w:r>
          </w:p>
        </w:tc>
        <w:tc>
          <w:tcPr>
            <w:tcW w:w="1872" w:type="dxa"/>
          </w:tcPr>
          <w:p w14:paraId="13762769" w14:textId="77777777" w:rsidR="00E31163" w:rsidRDefault="00E31163"/>
        </w:tc>
      </w:tr>
      <w:tr w:rsidR="00E31163" w14:paraId="23C1763A" w14:textId="77777777">
        <w:tc>
          <w:tcPr>
            <w:tcW w:w="1872" w:type="dxa"/>
          </w:tcPr>
          <w:p w14:paraId="4B28F8EA" w14:textId="77777777" w:rsidR="00E31163" w:rsidRDefault="00000000">
            <w:r>
              <w:t>Very Low (&lt;20%)</w:t>
            </w:r>
          </w:p>
        </w:tc>
        <w:tc>
          <w:tcPr>
            <w:tcW w:w="1872" w:type="dxa"/>
          </w:tcPr>
          <w:p w14:paraId="7DE1F4E8" w14:textId="77777777" w:rsidR="00E31163" w:rsidRDefault="00000000">
            <w:r>
              <w:t>R-017, R-033</w:t>
            </w:r>
          </w:p>
        </w:tc>
        <w:tc>
          <w:tcPr>
            <w:tcW w:w="1872" w:type="dxa"/>
          </w:tcPr>
          <w:p w14:paraId="607D688F" w14:textId="77777777" w:rsidR="00E31163" w:rsidRDefault="00000000">
            <w:r>
              <w:t>R-021, R-026, R-034</w:t>
            </w:r>
          </w:p>
        </w:tc>
        <w:tc>
          <w:tcPr>
            <w:tcW w:w="1872" w:type="dxa"/>
          </w:tcPr>
          <w:p w14:paraId="46210E97" w14:textId="77777777" w:rsidR="00E31163" w:rsidRDefault="00E31163"/>
        </w:tc>
        <w:tc>
          <w:tcPr>
            <w:tcW w:w="1872" w:type="dxa"/>
          </w:tcPr>
          <w:p w14:paraId="7D398C1F" w14:textId="77777777" w:rsidR="00E31163" w:rsidRDefault="00E31163"/>
        </w:tc>
      </w:tr>
    </w:tbl>
    <w:p w14:paraId="4FE15760" w14:textId="77777777" w:rsidR="00E31163" w:rsidRDefault="00E31163"/>
    <w:p w14:paraId="12E1E295" w14:textId="77777777" w:rsidR="00E31163" w:rsidRDefault="00000000">
      <w:r>
        <w:t>**Critical Priority Risks (Immediate Action Required):** R-002, R-012, R-032</w:t>
      </w:r>
    </w:p>
    <w:p w14:paraId="7EBE2666" w14:textId="77777777" w:rsidR="00E31163" w:rsidRDefault="00000000">
      <w:r>
        <w:t>**High Priority Risks (Close Monitoring):** R-001, R-003, R-005, R-007, R-013</w:t>
      </w:r>
    </w:p>
    <w:p w14:paraId="5FD400B4" w14:textId="77777777" w:rsidR="00E31163" w:rsidRDefault="00000000">
      <w:r>
        <w:t>**Medium Priority Risks (Standard Mitigation):** R-004, R-006, R-008, R-009, R-015, R-016, R-018, R-024, R-027</w:t>
      </w:r>
    </w:p>
    <w:p w14:paraId="632BD7B9" w14:textId="77777777" w:rsidR="00E31163" w:rsidRDefault="00000000">
      <w:r>
        <w:br w:type="page"/>
      </w:r>
    </w:p>
    <w:p w14:paraId="23FFC859" w14:textId="77777777" w:rsidR="00E31163" w:rsidRDefault="00000000">
      <w:pPr>
        <w:pStyle w:val="Heading1"/>
      </w:pPr>
      <w:r>
        <w:lastRenderedPageBreak/>
        <w:t>Contingency Plans for Critical Risks</w:t>
      </w:r>
    </w:p>
    <w:p w14:paraId="26B5C6A4" w14:textId="77777777" w:rsidR="00E31163" w:rsidRDefault="00000000">
      <w:pPr>
        <w:pStyle w:val="Heading2"/>
      </w:pPr>
      <w:r>
        <w:t>R-002: Budget Overruns</w:t>
      </w:r>
    </w:p>
    <w:p w14:paraId="26923FEC" w14:textId="77777777" w:rsidR="00E31163" w:rsidRDefault="00000000">
      <w:r>
        <w:t>**Trigger:** Budget variance exceeds 10% (₹7.5 crores) in any phase</w:t>
      </w:r>
      <w:r>
        <w:br/>
      </w:r>
      <w:r>
        <w:br/>
        <w:t>**Contingency Actions:**</w:t>
      </w:r>
      <w:r>
        <w:br/>
        <w:t>1. Activate contingency fund (10% of total budget = ₹7.5 crores)</w:t>
      </w:r>
      <w:r>
        <w:br/>
        <w:t>2. Convene emergency Moonshot Council meeting for scope review</w:t>
      </w:r>
      <w:r>
        <w:br/>
        <w:t>3. Prioritize critical security infrastructure over nice-to-have features</w:t>
      </w:r>
      <w:r>
        <w:br/>
        <w:t>4. Seek additional funding from industry partnerships or government grants</w:t>
      </w:r>
      <w:r>
        <w:br/>
        <w:t>5. Extend timeline for non-critical components to next phase</w:t>
      </w:r>
      <w:r>
        <w:br/>
        <w:t>6. Consider phased hiring instead of bulk recruitment</w:t>
      </w:r>
      <w:r>
        <w:br/>
      </w:r>
      <w:r>
        <w:br/>
        <w:t>**Decision Authority:** CFO and Moonshot Council</w:t>
      </w:r>
      <w:r>
        <w:br/>
        <w:t>**Escalation Path:** Vice Chancellor → Board of Trustees</w:t>
      </w:r>
    </w:p>
    <w:p w14:paraId="53AAF901" w14:textId="77777777" w:rsidR="00E31163" w:rsidRDefault="00000000">
      <w:pPr>
        <w:pStyle w:val="Heading2"/>
      </w:pPr>
      <w:r>
        <w:t>R-012: Cyber Attack During Implementation</w:t>
      </w:r>
    </w:p>
    <w:p w14:paraId="611F8503" w14:textId="77777777" w:rsidR="00E31163" w:rsidRDefault="00000000">
      <w:r>
        <w:t>**Trigger:** Successful cyber attack causing data breach or significant disruption</w:t>
      </w:r>
      <w:r>
        <w:br/>
      </w:r>
      <w:r>
        <w:br/>
        <w:t>**Contingency Actions:**</w:t>
      </w:r>
      <w:r>
        <w:br/>
        <w:t>1. Activate Incident Response Plan immediately</w:t>
      </w:r>
      <w:r>
        <w:br/>
        <w:t>2. Isolate affected systems within 15 minutes</w:t>
      </w:r>
      <w:r>
        <w:br/>
        <w:t>3. Notify CERT-In within 6 hours per regulations</w:t>
      </w:r>
      <w:r>
        <w:br/>
        <w:t>4. Engage cyber insurance provider and forensics team</w:t>
      </w:r>
      <w:r>
        <w:br/>
        <w:t>5. Implement emergency communication plan to stakeholders</w:t>
      </w:r>
      <w:r>
        <w:br/>
        <w:t>6. Execute disaster recovery procedures</w:t>
      </w:r>
      <w:r>
        <w:br/>
        <w:t>7. Conduct post-incident review and implement lessons learned</w:t>
      </w:r>
      <w:r>
        <w:br/>
        <w:t>8. Accelerate security controls deployment</w:t>
      </w:r>
      <w:r>
        <w:br/>
      </w:r>
      <w:r>
        <w:br/>
        <w:t>**Decision Authority:** CISO</w:t>
      </w:r>
      <w:r>
        <w:br/>
        <w:t>**Escalation Path:** Vice Chancellor → Legal → Public Relations</w:t>
      </w:r>
    </w:p>
    <w:p w14:paraId="113EA247" w14:textId="77777777" w:rsidR="00E31163" w:rsidRDefault="00000000">
      <w:pPr>
        <w:pStyle w:val="Heading2"/>
      </w:pPr>
      <w:r>
        <w:t>R-032: Student Data Privacy Breach</w:t>
      </w:r>
    </w:p>
    <w:p w14:paraId="2AE43DA2" w14:textId="77777777" w:rsidR="00E31163" w:rsidRDefault="00000000">
      <w:r>
        <w:t>**Trigger:** Unauthorized access or disclosure of student personal data</w:t>
      </w:r>
      <w:r>
        <w:br/>
      </w:r>
      <w:r>
        <w:br/>
        <w:t>**Contingency Actions:**</w:t>
      </w:r>
      <w:r>
        <w:br/>
        <w:t>1. Activate data breach response plan within 1 hour</w:t>
      </w:r>
      <w:r>
        <w:br/>
        <w:t>2. Contain breach and assess scope immediately</w:t>
      </w:r>
      <w:r>
        <w:br/>
        <w:t>3. Notify affected students within 72 hours per DPDP Act</w:t>
      </w:r>
      <w:r>
        <w:br/>
        <w:t>4. Report to Data Protection Authority as required</w:t>
      </w:r>
      <w:r>
        <w:br/>
        <w:t>5. Offer credit monitoring or identity protection services</w:t>
      </w:r>
      <w:r>
        <w:br/>
        <w:t>6. Engage legal counsel and PR firm</w:t>
      </w:r>
      <w:r>
        <w:br/>
        <w:t>7. Implement immediate security enhancements</w:t>
      </w:r>
      <w:r>
        <w:br/>
      </w:r>
      <w:r>
        <w:lastRenderedPageBreak/>
        <w:t>8. Conduct forensic investigation</w:t>
      </w:r>
      <w:r>
        <w:br/>
        <w:t>9. Review and strengthen all privacy controls</w:t>
      </w:r>
      <w:r>
        <w:br/>
        <w:t>10. Consider cyber insurance claim</w:t>
      </w:r>
      <w:r>
        <w:br/>
      </w:r>
      <w:r>
        <w:br/>
        <w:t>**Decision Authority:** CISO and Privacy Officer</w:t>
      </w:r>
      <w:r>
        <w:br/>
        <w:t>**Escalation Path:** Vice Chancellor → Legal → Regulatory Authority</w:t>
      </w:r>
    </w:p>
    <w:p w14:paraId="111D4067" w14:textId="77777777" w:rsidR="00E31163" w:rsidRDefault="00000000">
      <w:r>
        <w:br w:type="page"/>
      </w:r>
    </w:p>
    <w:p w14:paraId="2A3C6D03" w14:textId="77777777" w:rsidR="00E31163" w:rsidRDefault="00000000">
      <w:pPr>
        <w:pStyle w:val="Heading1"/>
      </w:pPr>
      <w:r>
        <w:lastRenderedPageBreak/>
        <w:t>Risk Monitoring and Control</w:t>
      </w:r>
    </w:p>
    <w:p w14:paraId="6B2ECB67" w14:textId="77777777" w:rsidR="00E31163" w:rsidRDefault="00000000">
      <w:r>
        <w:t>**Monthly Risk Reviews:**</w:t>
      </w:r>
      <w:r>
        <w:br/>
        <w:t>• Risk register review by CISO and Executive Director</w:t>
      </w:r>
      <w:r>
        <w:br/>
        <w:t>• Status updates for all open risks</w:t>
      </w:r>
      <w:r>
        <w:br/>
        <w:t>• New risk identification from ongoing activities</w:t>
      </w:r>
      <w:r>
        <w:br/>
        <w:t>• Mitigation action effectiveness assessment</w:t>
      </w:r>
      <w:r>
        <w:br/>
      </w:r>
      <w:r>
        <w:br/>
        <w:t>**Quarterly Risk Reports:**</w:t>
      </w:r>
      <w:r>
        <w:br/>
        <w:t>• Comprehensive risk status report to Moonshot Council</w:t>
      </w:r>
      <w:r>
        <w:br/>
        <w:t>• Risk trend analysis and emerging threats</w:t>
      </w:r>
      <w:r>
        <w:br/>
        <w:t>• Budget impact of risk mitigation activities</w:t>
      </w:r>
      <w:r>
        <w:br/>
        <w:t>• Escalation of critical risks requiring Council action</w:t>
      </w:r>
      <w:r>
        <w:br/>
      </w:r>
      <w:r>
        <w:br/>
        <w:t>**Annual Risk Assessment:**</w:t>
      </w:r>
      <w:r>
        <w:br/>
        <w:t>• Complete re-evaluation of all risks</w:t>
      </w:r>
      <w:r>
        <w:br/>
        <w:t>• Update risk probabilities and impacts</w:t>
      </w:r>
      <w:r>
        <w:br/>
        <w:t>• Validate mitigation strategies effectiveness</w:t>
      </w:r>
      <w:r>
        <w:br/>
        <w:t>• Incorporate lessons learned from incident history</w:t>
      </w:r>
      <w:r>
        <w:br/>
      </w:r>
      <w:r>
        <w:br/>
        <w:t>**Key Risk Indicators (KRIs):**</w:t>
      </w:r>
      <w:r>
        <w:br/>
        <w:t>• Budget variance percentage (Target: &lt; 5%)</w:t>
      </w:r>
      <w:r>
        <w:br/>
        <w:t>• Timeline slippage (Target: &lt; 10% per phase)</w:t>
      </w:r>
      <w:r>
        <w:br/>
        <w:t>• Staff turnover rate (Target: &lt; 15% annually)</w:t>
      </w:r>
      <w:r>
        <w:br/>
        <w:t>• Security incident count (Target: Zero major breaches)</w:t>
      </w:r>
      <w:r>
        <w:br/>
        <w:t>• Student enrollment vs. targets (Target: ≥ 90%)</w:t>
      </w:r>
      <w:r>
        <w:br/>
        <w:t>• Research funding secured (Target: ₹10+ crores/year)</w:t>
      </w:r>
      <w:r>
        <w:br/>
        <w:t>• Partnership engagement (Target: 20+ active MOUs)</w:t>
      </w:r>
      <w:r>
        <w:br/>
        <w:t>• Certification pass rates (Target: ≥ 75%)</w:t>
      </w:r>
      <w:r>
        <w:br/>
      </w:r>
      <w:r>
        <w:br/>
        <w:t>**Risk Communication:**</w:t>
      </w:r>
      <w:r>
        <w:br/>
        <w:t>• Monthly risk dashboard for leadership</w:t>
      </w:r>
      <w:r>
        <w:br/>
        <w:t>• Quarterly risk briefings to Moonshot Council</w:t>
      </w:r>
      <w:r>
        <w:br/>
        <w:t>• Real-time critical risk escalation protocols</w:t>
      </w:r>
      <w:r>
        <w:br/>
        <w:t>• Annual risk report to Board of Trustees</w:t>
      </w:r>
    </w:p>
    <w:p w14:paraId="7D3E1AE9" w14:textId="77777777" w:rsidR="00E31163" w:rsidRDefault="00000000">
      <w:r>
        <w:br w:type="page"/>
      </w:r>
    </w:p>
    <w:p w14:paraId="529B5D72" w14:textId="77777777" w:rsidR="00E31163" w:rsidRDefault="00000000">
      <w:pPr>
        <w:pStyle w:val="Heading1"/>
      </w:pPr>
      <w:r>
        <w:lastRenderedPageBreak/>
        <w:t>Reference</w:t>
      </w:r>
    </w:p>
    <w:p w14:paraId="2D5CC18C" w14:textId="77777777" w:rsidR="00E31163" w:rsidRDefault="00000000">
      <w:r>
        <w:t>1. Project Management Institute (PMI) - https://www.pmi.org/</w:t>
      </w:r>
    </w:p>
    <w:p w14:paraId="5A79D73F" w14:textId="77777777" w:rsidR="00E31163" w:rsidRDefault="00000000">
      <w:r>
        <w:t>2. PMBOK Guide - Project Management Body of Knowledge</w:t>
      </w:r>
    </w:p>
    <w:p w14:paraId="0F437F5B" w14:textId="77777777" w:rsidR="00E31163" w:rsidRDefault="00000000">
      <w:r>
        <w:t>3. ISO 31000:2018 - Risk Management Guidelines</w:t>
      </w:r>
    </w:p>
    <w:p w14:paraId="2B797604" w14:textId="77777777" w:rsidR="00E31163" w:rsidRDefault="00000000">
      <w:r>
        <w:t>4. NIST SP 800-30 - Guide for Conducting Risk Assessments</w:t>
      </w:r>
    </w:p>
    <w:p w14:paraId="6DB13484" w14:textId="77777777" w:rsidR="00E31163" w:rsidRDefault="00000000">
      <w:r>
        <w:t>5. COBIT 2019 - Risk Management Framework</w:t>
      </w:r>
    </w:p>
    <w:p w14:paraId="4238AD94" w14:textId="77777777" w:rsidR="00E31163" w:rsidRDefault="00000000">
      <w:r>
        <w:t>6. FAIR Risk Management - Factor Analysis of Information Risk</w:t>
      </w:r>
    </w:p>
    <w:p w14:paraId="1367E9E6" w14:textId="77777777" w:rsidR="00E31163" w:rsidRDefault="00000000">
      <w:r>
        <w:t>7. COSO ERM Framework - Enterprise Risk Management</w:t>
      </w:r>
    </w:p>
    <w:p w14:paraId="1484DBF2" w14:textId="77777777" w:rsidR="00E31163" w:rsidRDefault="00000000">
      <w:r>
        <w:t>8. Lessons Learned from IIT Cybersecurity Programs</w:t>
      </w:r>
    </w:p>
    <w:p w14:paraId="47F6A004" w14:textId="77777777" w:rsidR="00E31163" w:rsidRDefault="00000000">
      <w:r>
        <w:t>9. CERT-In Risk Management Best Practices</w:t>
      </w:r>
    </w:p>
    <w:p w14:paraId="5B658FC5" w14:textId="77777777" w:rsidR="00E31163" w:rsidRDefault="00000000">
      <w:r>
        <w:t>10. Higher Education Cybersecurity Implementation Guide</w:t>
      </w:r>
    </w:p>
    <w:p w14:paraId="62495BFF" w14:textId="77777777" w:rsidR="00E31163" w:rsidRDefault="00E31163"/>
    <w:p w14:paraId="335B20E7" w14:textId="77777777" w:rsidR="00E31163" w:rsidRDefault="00E31163"/>
    <w:p w14:paraId="4A09FA89" w14:textId="77777777" w:rsidR="00E31163" w:rsidRDefault="00000000">
      <w:pPr>
        <w:pStyle w:val="Heading1"/>
      </w:pPr>
      <w:r>
        <w:t>Document Approval</w:t>
      </w:r>
    </w:p>
    <w:p w14:paraId="7BDD3195" w14:textId="77777777" w:rsidR="00E31163" w:rsidRDefault="00000000">
      <w:r>
        <w:t>_____________________________________________</w:t>
      </w:r>
    </w:p>
    <w:p w14:paraId="6FC41CD5" w14:textId="77777777" w:rsidR="00E31163" w:rsidRDefault="00000000">
      <w:r>
        <w:t>Chief Information Security Officer (CISO)</w:t>
      </w:r>
    </w:p>
    <w:p w14:paraId="51931362" w14:textId="77777777" w:rsidR="00E31163" w:rsidRDefault="00000000">
      <w:r>
        <w:t>Date: _______________</w:t>
      </w:r>
    </w:p>
    <w:p w14:paraId="125B881F" w14:textId="77777777" w:rsidR="00E31163" w:rsidRDefault="00E31163"/>
    <w:p w14:paraId="5C81C7DB" w14:textId="77777777" w:rsidR="00E31163" w:rsidRDefault="00000000">
      <w:r>
        <w:t>_____________________________________________</w:t>
      </w:r>
    </w:p>
    <w:p w14:paraId="79DCF80B" w14:textId="77777777" w:rsidR="00E31163" w:rsidRDefault="00000000">
      <w:r>
        <w:t>Executive Director - Moonshot Initiative</w:t>
      </w:r>
    </w:p>
    <w:p w14:paraId="2D24B5E2" w14:textId="77777777" w:rsidR="00E31163" w:rsidRDefault="00000000">
      <w:r>
        <w:t>Date: _______________</w:t>
      </w:r>
    </w:p>
    <w:p w14:paraId="74626A8D" w14:textId="77777777" w:rsidR="00E31163" w:rsidRDefault="00E31163"/>
    <w:p w14:paraId="7E9EA00D" w14:textId="77777777" w:rsidR="00E31163" w:rsidRDefault="00000000">
      <w:r>
        <w:t>_____________________________________________</w:t>
      </w:r>
    </w:p>
    <w:p w14:paraId="266F043E" w14:textId="77777777" w:rsidR="00E31163" w:rsidRDefault="00000000">
      <w:r>
        <w:t>Vice-Chancellor, SRM University</w:t>
      </w:r>
    </w:p>
    <w:p w14:paraId="0C027932" w14:textId="77777777" w:rsidR="00E31163" w:rsidRDefault="00000000">
      <w:r>
        <w:t>Date: _______________</w:t>
      </w:r>
    </w:p>
    <w:sectPr w:rsidR="00E3116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0994223">
    <w:abstractNumId w:val="8"/>
  </w:num>
  <w:num w:numId="2" w16cid:durableId="1925452140">
    <w:abstractNumId w:val="6"/>
  </w:num>
  <w:num w:numId="3" w16cid:durableId="194539132">
    <w:abstractNumId w:val="5"/>
  </w:num>
  <w:num w:numId="4" w16cid:durableId="261451069">
    <w:abstractNumId w:val="4"/>
  </w:num>
  <w:num w:numId="5" w16cid:durableId="159152803">
    <w:abstractNumId w:val="7"/>
  </w:num>
  <w:num w:numId="6" w16cid:durableId="669992964">
    <w:abstractNumId w:val="3"/>
  </w:num>
  <w:num w:numId="7" w16cid:durableId="364600600">
    <w:abstractNumId w:val="2"/>
  </w:num>
  <w:num w:numId="8" w16cid:durableId="1286040506">
    <w:abstractNumId w:val="1"/>
  </w:num>
  <w:num w:numId="9" w16cid:durableId="664436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2647"/>
    <w:rsid w:val="0015074B"/>
    <w:rsid w:val="0029639D"/>
    <w:rsid w:val="00326F90"/>
    <w:rsid w:val="00AA1D8D"/>
    <w:rsid w:val="00B47730"/>
    <w:rsid w:val="00C83606"/>
    <w:rsid w:val="00CB0664"/>
    <w:rsid w:val="00E311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822420"/>
  <w14:defaultImageDpi w14:val="300"/>
  <w15:docId w15:val="{9BA6EC35-00E5-4E30-BEA3-23B5A26DD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3463</Words>
  <Characters>19741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23158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HAL 9000</cp:lastModifiedBy>
  <cp:revision>3</cp:revision>
  <dcterms:created xsi:type="dcterms:W3CDTF">2013-12-23T23:15:00Z</dcterms:created>
  <dcterms:modified xsi:type="dcterms:W3CDTF">2026-03-09T03:38:00Z</dcterms:modified>
  <cp:category/>
</cp:coreProperties>
</file>