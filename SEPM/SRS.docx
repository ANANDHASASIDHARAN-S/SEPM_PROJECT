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C6A06" w14:textId="77777777" w:rsidR="00905B2D" w:rsidRPr="004A261C" w:rsidRDefault="00000000">
      <w:pPr>
        <w:pStyle w:val="Title"/>
        <w:jc w:val="center"/>
        <w:rPr>
          <w:rFonts w:ascii="Arial Black" w:hAnsi="Arial Black" w:cs="Times New Roman"/>
        </w:rPr>
      </w:pPr>
      <w:r w:rsidRPr="004A261C">
        <w:rPr>
          <w:rFonts w:ascii="Arial Black" w:hAnsi="Arial Black" w:cs="Times New Roman"/>
        </w:rPr>
        <w:t>Software Requirements Specification</w:t>
      </w:r>
    </w:p>
    <w:p w14:paraId="6ABC3AAC" w14:textId="77777777" w:rsidR="00905B2D" w:rsidRPr="004A261C" w:rsidRDefault="00905B2D">
      <w:pPr>
        <w:rPr>
          <w:rFonts w:ascii="Arial Black" w:hAnsi="Arial Black" w:cs="Times New Roman"/>
        </w:rPr>
      </w:pPr>
    </w:p>
    <w:p w14:paraId="5223D829" w14:textId="77777777" w:rsidR="00905B2D" w:rsidRPr="004A261C" w:rsidRDefault="00000000">
      <w:pPr>
        <w:jc w:val="center"/>
        <w:rPr>
          <w:rFonts w:ascii="Arial Black" w:hAnsi="Arial Black" w:cs="Times New Roman"/>
        </w:rPr>
      </w:pPr>
      <w:r w:rsidRPr="004A261C">
        <w:rPr>
          <w:rFonts w:ascii="Arial Black" w:hAnsi="Arial Black" w:cs="Times New Roman"/>
        </w:rPr>
        <w:t>for</w:t>
      </w:r>
    </w:p>
    <w:p w14:paraId="44288A84" w14:textId="77777777" w:rsidR="00905B2D" w:rsidRPr="004A261C" w:rsidRDefault="00905B2D">
      <w:pPr>
        <w:rPr>
          <w:rFonts w:ascii="Arial Black" w:hAnsi="Arial Black" w:cs="Times New Roman"/>
        </w:rPr>
      </w:pPr>
    </w:p>
    <w:p w14:paraId="6256B9D3" w14:textId="77777777" w:rsidR="00905B2D" w:rsidRPr="004A261C" w:rsidRDefault="00000000">
      <w:pPr>
        <w:pStyle w:val="Heading2"/>
        <w:jc w:val="center"/>
        <w:rPr>
          <w:rFonts w:ascii="Arial Black" w:hAnsi="Arial Black" w:cs="Times New Roman"/>
        </w:rPr>
      </w:pPr>
      <w:r w:rsidRPr="004A261C">
        <w:rPr>
          <w:rFonts w:ascii="Arial Black" w:hAnsi="Arial Black" w:cs="Times New Roman"/>
        </w:rPr>
        <w:t>SRM University Cybersecurity Moonshot Initiative</w:t>
      </w:r>
    </w:p>
    <w:p w14:paraId="3423C59F" w14:textId="77777777" w:rsidR="00905B2D" w:rsidRPr="004A261C" w:rsidRDefault="00905B2D">
      <w:pPr>
        <w:rPr>
          <w:rFonts w:ascii="Arial Black" w:hAnsi="Arial Black" w:cs="Times New Roman"/>
        </w:rPr>
      </w:pPr>
    </w:p>
    <w:p w14:paraId="5B6122CD" w14:textId="77777777" w:rsidR="00905B2D" w:rsidRPr="004A261C" w:rsidRDefault="00905B2D">
      <w:pPr>
        <w:rPr>
          <w:rFonts w:ascii="Arial Black" w:hAnsi="Arial Black" w:cs="Times New Roman"/>
        </w:rPr>
      </w:pPr>
    </w:p>
    <w:p w14:paraId="3880FB99" w14:textId="030BFBC9" w:rsidR="00905B2D" w:rsidRPr="004A261C" w:rsidRDefault="00905B2D">
      <w:pPr>
        <w:jc w:val="center"/>
        <w:rPr>
          <w:rFonts w:ascii="Arial Black" w:hAnsi="Arial Black" w:cs="Times New Roman"/>
        </w:rPr>
      </w:pPr>
    </w:p>
    <w:p w14:paraId="4740F05A" w14:textId="77777777" w:rsidR="00905B2D" w:rsidRPr="004A261C" w:rsidRDefault="00905B2D">
      <w:pPr>
        <w:rPr>
          <w:rFonts w:ascii="Arial Black" w:hAnsi="Arial Black" w:cs="Times New Roman"/>
        </w:rPr>
      </w:pPr>
    </w:p>
    <w:p w14:paraId="21518962" w14:textId="77777777" w:rsidR="00905B2D" w:rsidRPr="004A261C" w:rsidRDefault="00905B2D">
      <w:pPr>
        <w:rPr>
          <w:rFonts w:ascii="Arial Black" w:hAnsi="Arial Black" w:cs="Times New Roman"/>
        </w:rPr>
      </w:pPr>
    </w:p>
    <w:p w14:paraId="50104287" w14:textId="21D8D044" w:rsidR="00905B2D" w:rsidRDefault="00000000">
      <w:pPr>
        <w:jc w:val="center"/>
        <w:rPr>
          <w:rFonts w:ascii="Arial Black" w:hAnsi="Arial Black" w:cs="Times New Roman"/>
        </w:rPr>
      </w:pPr>
      <w:r w:rsidRPr="004A261C">
        <w:rPr>
          <w:rFonts w:ascii="Arial Black" w:hAnsi="Arial Black" w:cs="Times New Roman"/>
        </w:rPr>
        <w:t xml:space="preserve">Prepared by </w:t>
      </w:r>
      <w:r w:rsidR="004A261C">
        <w:rPr>
          <w:rFonts w:ascii="Arial Black" w:hAnsi="Arial Black" w:cs="Times New Roman"/>
        </w:rPr>
        <w:br/>
        <w:t>MD ADIL RA2311042040052</w:t>
      </w:r>
    </w:p>
    <w:p w14:paraId="463C9273" w14:textId="28918527" w:rsidR="004A261C" w:rsidRPr="004A261C" w:rsidRDefault="004A261C">
      <w:pPr>
        <w:jc w:val="center"/>
        <w:rPr>
          <w:rFonts w:ascii="Arial Black" w:hAnsi="Arial Black" w:cs="Times New Roman"/>
        </w:rPr>
      </w:pPr>
      <w:r>
        <w:rPr>
          <w:rFonts w:ascii="Arial Black" w:hAnsi="Arial Black" w:cs="Times New Roman"/>
        </w:rPr>
        <w:t>ANANDHASASIDHARAN S RA2311042040040</w:t>
      </w:r>
    </w:p>
    <w:p w14:paraId="7A1ECBFA" w14:textId="5526250D" w:rsidR="00905B2D" w:rsidRPr="004A261C" w:rsidRDefault="00000000" w:rsidP="004A261C">
      <w:pPr>
        <w:jc w:val="center"/>
        <w:rPr>
          <w:rFonts w:ascii="Arial Black" w:hAnsi="Arial Black" w:cs="Times New Roman"/>
        </w:rPr>
      </w:pPr>
      <w:r w:rsidRPr="004A261C">
        <w:rPr>
          <w:rFonts w:ascii="Arial Black" w:hAnsi="Arial Black" w:cs="Times New Roman"/>
        </w:rPr>
        <w:t xml:space="preserve">SRM </w:t>
      </w:r>
      <w:r w:rsidR="004A261C">
        <w:rPr>
          <w:rFonts w:ascii="Arial Black" w:hAnsi="Arial Black" w:cs="Times New Roman"/>
        </w:rPr>
        <w:t>VADAPALANI</w:t>
      </w:r>
    </w:p>
    <w:p w14:paraId="0A843B92" w14:textId="77777777" w:rsidR="00905B2D" w:rsidRPr="004A261C" w:rsidRDefault="00000000">
      <w:pPr>
        <w:rPr>
          <w:rFonts w:ascii="Times New Roman" w:hAnsi="Times New Roman" w:cs="Times New Roman"/>
        </w:rPr>
      </w:pPr>
      <w:r w:rsidRPr="004A261C">
        <w:rPr>
          <w:rFonts w:ascii="Times New Roman" w:hAnsi="Times New Roman" w:cs="Times New Roman"/>
        </w:rPr>
        <w:br w:type="page"/>
      </w:r>
    </w:p>
    <w:p w14:paraId="4BF11BF7" w14:textId="7BCAC2AC" w:rsidR="00596829" w:rsidRPr="00596829" w:rsidRDefault="00000000" w:rsidP="00596829">
      <w:pPr>
        <w:pStyle w:val="Heading1"/>
        <w:rPr>
          <w:rFonts w:ascii="Times New Roman" w:hAnsi="Times New Roman" w:cs="Times New Roman"/>
        </w:rPr>
      </w:pPr>
      <w:r w:rsidRPr="004A261C">
        <w:rPr>
          <w:rFonts w:ascii="Times New Roman" w:hAnsi="Times New Roman" w:cs="Times New Roman"/>
        </w:rPr>
        <w:lastRenderedPageBreak/>
        <w:t>Table of Contents</w:t>
      </w:r>
    </w:p>
    <w:p w14:paraId="063E929E" w14:textId="77777777" w:rsidR="00905B2D" w:rsidRPr="00596829" w:rsidRDefault="00000000">
      <w:pPr>
        <w:rPr>
          <w:rFonts w:ascii="Times New Roman" w:hAnsi="Times New Roman" w:cs="Times New Roman"/>
          <w:b/>
          <w:bCs/>
        </w:rPr>
      </w:pPr>
      <w:r w:rsidRPr="00596829">
        <w:rPr>
          <w:rFonts w:ascii="Times New Roman" w:hAnsi="Times New Roman" w:cs="Times New Roman"/>
          <w:b/>
          <w:bCs/>
        </w:rPr>
        <w:t>Revision History</w:t>
      </w:r>
    </w:p>
    <w:p w14:paraId="298B651C" w14:textId="77777777" w:rsidR="00905B2D" w:rsidRPr="00596829" w:rsidRDefault="00000000">
      <w:pPr>
        <w:rPr>
          <w:rFonts w:ascii="Times New Roman" w:hAnsi="Times New Roman" w:cs="Times New Roman"/>
          <w:b/>
          <w:bCs/>
        </w:rPr>
      </w:pPr>
      <w:r w:rsidRPr="00596829">
        <w:rPr>
          <w:rFonts w:ascii="Times New Roman" w:hAnsi="Times New Roman" w:cs="Times New Roman"/>
          <w:b/>
          <w:bCs/>
        </w:rPr>
        <w:t>1. Introduction</w:t>
      </w:r>
    </w:p>
    <w:p w14:paraId="63B29D60"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1.1 Purpose</w:t>
      </w:r>
    </w:p>
    <w:p w14:paraId="564C5A5B"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1.2 Document Conventions</w:t>
      </w:r>
    </w:p>
    <w:p w14:paraId="4A333B8F"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1.3 Intended Audience and Reading Suggestions</w:t>
      </w:r>
    </w:p>
    <w:p w14:paraId="2A80C95F"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1.4 Product Scope</w:t>
      </w:r>
    </w:p>
    <w:p w14:paraId="29BA14FC"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1.5 References</w:t>
      </w:r>
    </w:p>
    <w:p w14:paraId="62C3C85C" w14:textId="77777777" w:rsidR="00905B2D" w:rsidRPr="00596829" w:rsidRDefault="00000000">
      <w:pPr>
        <w:rPr>
          <w:rFonts w:ascii="Times New Roman" w:hAnsi="Times New Roman" w:cs="Times New Roman"/>
          <w:b/>
          <w:bCs/>
        </w:rPr>
      </w:pPr>
      <w:r w:rsidRPr="00596829">
        <w:rPr>
          <w:rFonts w:ascii="Times New Roman" w:hAnsi="Times New Roman" w:cs="Times New Roman"/>
          <w:b/>
          <w:bCs/>
        </w:rPr>
        <w:t>2. Overall Description</w:t>
      </w:r>
    </w:p>
    <w:p w14:paraId="0BEA4FD6"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2.1 Product Perspective</w:t>
      </w:r>
    </w:p>
    <w:p w14:paraId="37057320"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2.2 Product Functions</w:t>
      </w:r>
    </w:p>
    <w:p w14:paraId="671E56CF"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2.3 User Classes and Characteristics</w:t>
      </w:r>
    </w:p>
    <w:p w14:paraId="11F52848"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2.4 Operating Environment</w:t>
      </w:r>
    </w:p>
    <w:p w14:paraId="051706E9"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2.5 Design and Implementation Constraints</w:t>
      </w:r>
    </w:p>
    <w:p w14:paraId="5F70C753"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2.6 User Documentation</w:t>
      </w:r>
    </w:p>
    <w:p w14:paraId="049B9B37"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2.7 Assumptions and Dependencies</w:t>
      </w:r>
    </w:p>
    <w:p w14:paraId="609E3B36" w14:textId="77777777" w:rsidR="00905B2D" w:rsidRPr="00596829" w:rsidRDefault="00000000">
      <w:pPr>
        <w:rPr>
          <w:rFonts w:ascii="Times New Roman" w:hAnsi="Times New Roman" w:cs="Times New Roman"/>
          <w:b/>
          <w:bCs/>
        </w:rPr>
      </w:pPr>
      <w:r w:rsidRPr="00596829">
        <w:rPr>
          <w:rFonts w:ascii="Times New Roman" w:hAnsi="Times New Roman" w:cs="Times New Roman"/>
          <w:b/>
          <w:bCs/>
        </w:rPr>
        <w:t>3. External Interface Requirements</w:t>
      </w:r>
    </w:p>
    <w:p w14:paraId="3152633B"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3.1 User Interfaces</w:t>
      </w:r>
    </w:p>
    <w:p w14:paraId="40B59564"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3.2 Hardware Interfaces</w:t>
      </w:r>
    </w:p>
    <w:p w14:paraId="1130F7B2"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3.3 Software Interfaces</w:t>
      </w:r>
    </w:p>
    <w:p w14:paraId="1E9B1D64"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3.4 Communications Interfaces</w:t>
      </w:r>
    </w:p>
    <w:p w14:paraId="576FDB53" w14:textId="77777777" w:rsidR="00596829" w:rsidRDefault="00596829">
      <w:pPr>
        <w:rPr>
          <w:rFonts w:ascii="Times New Roman" w:hAnsi="Times New Roman" w:cs="Times New Roman"/>
          <w:b/>
          <w:bCs/>
        </w:rPr>
      </w:pPr>
    </w:p>
    <w:p w14:paraId="591887A3" w14:textId="77777777" w:rsidR="00596829" w:rsidRDefault="00596829">
      <w:pPr>
        <w:rPr>
          <w:rFonts w:ascii="Times New Roman" w:hAnsi="Times New Roman" w:cs="Times New Roman"/>
          <w:b/>
          <w:bCs/>
        </w:rPr>
      </w:pPr>
    </w:p>
    <w:p w14:paraId="4A3BA74F" w14:textId="77777777" w:rsidR="00596829" w:rsidRDefault="00596829">
      <w:pPr>
        <w:rPr>
          <w:rFonts w:ascii="Times New Roman" w:hAnsi="Times New Roman" w:cs="Times New Roman"/>
          <w:b/>
          <w:bCs/>
        </w:rPr>
      </w:pPr>
    </w:p>
    <w:p w14:paraId="084C5AF7" w14:textId="77777777" w:rsidR="00596829" w:rsidRDefault="00596829">
      <w:pPr>
        <w:rPr>
          <w:rFonts w:ascii="Times New Roman" w:hAnsi="Times New Roman" w:cs="Times New Roman"/>
          <w:b/>
          <w:bCs/>
        </w:rPr>
      </w:pPr>
    </w:p>
    <w:p w14:paraId="6631623C" w14:textId="77777777" w:rsidR="00596829" w:rsidRDefault="00596829">
      <w:pPr>
        <w:rPr>
          <w:rFonts w:ascii="Times New Roman" w:hAnsi="Times New Roman" w:cs="Times New Roman"/>
          <w:b/>
          <w:bCs/>
        </w:rPr>
      </w:pPr>
    </w:p>
    <w:p w14:paraId="01A53A4D" w14:textId="77777777" w:rsidR="00596829" w:rsidRDefault="00596829">
      <w:pPr>
        <w:rPr>
          <w:rFonts w:ascii="Times New Roman" w:hAnsi="Times New Roman" w:cs="Times New Roman"/>
          <w:b/>
          <w:bCs/>
        </w:rPr>
      </w:pPr>
    </w:p>
    <w:p w14:paraId="3FC341DF" w14:textId="0F927BD4" w:rsidR="00905B2D" w:rsidRPr="00596829" w:rsidRDefault="00000000">
      <w:pPr>
        <w:rPr>
          <w:rFonts w:ascii="Times New Roman" w:hAnsi="Times New Roman" w:cs="Times New Roman"/>
          <w:b/>
          <w:bCs/>
        </w:rPr>
      </w:pPr>
      <w:r w:rsidRPr="00596829">
        <w:rPr>
          <w:rFonts w:ascii="Times New Roman" w:hAnsi="Times New Roman" w:cs="Times New Roman"/>
          <w:b/>
          <w:bCs/>
        </w:rPr>
        <w:lastRenderedPageBreak/>
        <w:t>4. System Features</w:t>
      </w:r>
    </w:p>
    <w:p w14:paraId="40C2D8DC"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4.1 Security Operations Center (SOC)</w:t>
      </w:r>
    </w:p>
    <w:p w14:paraId="0E064964"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4.2 Zero Trust Architecture</w:t>
      </w:r>
    </w:p>
    <w:p w14:paraId="223A3029"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4.3 Security Awareness Platform</w:t>
      </w:r>
    </w:p>
    <w:p w14:paraId="2D565C87"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4.4 Educational Programs Management</w:t>
      </w:r>
    </w:p>
    <w:p w14:paraId="65287365"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4.5 Research Center Operations</w:t>
      </w:r>
    </w:p>
    <w:p w14:paraId="5BDFC70D"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4.6 Partnership Management</w:t>
      </w:r>
    </w:p>
    <w:p w14:paraId="32E42400" w14:textId="77777777" w:rsidR="00905B2D" w:rsidRPr="00596829" w:rsidRDefault="00000000">
      <w:pPr>
        <w:rPr>
          <w:rFonts w:ascii="Times New Roman" w:hAnsi="Times New Roman" w:cs="Times New Roman"/>
          <w:b/>
          <w:bCs/>
        </w:rPr>
      </w:pPr>
      <w:r w:rsidRPr="00596829">
        <w:rPr>
          <w:rFonts w:ascii="Times New Roman" w:hAnsi="Times New Roman" w:cs="Times New Roman"/>
          <w:b/>
          <w:bCs/>
        </w:rPr>
        <w:t>5. Other Nonfunctional Requirements</w:t>
      </w:r>
    </w:p>
    <w:p w14:paraId="7545EB83"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5.1 Performance Requirements</w:t>
      </w:r>
    </w:p>
    <w:p w14:paraId="166906CA"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5.2 Safety Requirements</w:t>
      </w:r>
    </w:p>
    <w:p w14:paraId="56363325"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5.3 Security Requirements</w:t>
      </w:r>
    </w:p>
    <w:p w14:paraId="78550262"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5.4 Software Quality Attributes</w:t>
      </w:r>
    </w:p>
    <w:p w14:paraId="704951AD" w14:textId="77777777" w:rsidR="00905B2D" w:rsidRPr="004A261C" w:rsidRDefault="00000000">
      <w:pPr>
        <w:rPr>
          <w:rFonts w:ascii="Times New Roman" w:hAnsi="Times New Roman" w:cs="Times New Roman"/>
        </w:rPr>
      </w:pPr>
      <w:r w:rsidRPr="004A261C">
        <w:rPr>
          <w:rFonts w:ascii="Times New Roman" w:hAnsi="Times New Roman" w:cs="Times New Roman"/>
        </w:rPr>
        <w:t xml:space="preserve">   5.5 Business Rules</w:t>
      </w:r>
    </w:p>
    <w:p w14:paraId="47CF3F3A" w14:textId="77777777" w:rsidR="00905B2D" w:rsidRPr="00596829" w:rsidRDefault="00000000">
      <w:pPr>
        <w:rPr>
          <w:rFonts w:ascii="Times New Roman" w:hAnsi="Times New Roman" w:cs="Times New Roman"/>
          <w:b/>
          <w:bCs/>
        </w:rPr>
      </w:pPr>
      <w:r w:rsidRPr="00596829">
        <w:rPr>
          <w:rFonts w:ascii="Times New Roman" w:hAnsi="Times New Roman" w:cs="Times New Roman"/>
          <w:b/>
          <w:bCs/>
        </w:rPr>
        <w:t>6. Other Requirements</w:t>
      </w:r>
    </w:p>
    <w:p w14:paraId="74B964C4" w14:textId="77777777" w:rsidR="00905B2D" w:rsidRPr="004A261C" w:rsidRDefault="00000000">
      <w:pPr>
        <w:rPr>
          <w:rFonts w:ascii="Times New Roman" w:hAnsi="Times New Roman" w:cs="Times New Roman"/>
        </w:rPr>
      </w:pPr>
      <w:r w:rsidRPr="004A261C">
        <w:rPr>
          <w:rFonts w:ascii="Times New Roman" w:hAnsi="Times New Roman" w:cs="Times New Roman"/>
        </w:rPr>
        <w:t>Appendix A: Glossary</w:t>
      </w:r>
    </w:p>
    <w:p w14:paraId="075BA519" w14:textId="77777777" w:rsidR="00905B2D" w:rsidRPr="004A261C" w:rsidRDefault="00000000">
      <w:pPr>
        <w:rPr>
          <w:rFonts w:ascii="Times New Roman" w:hAnsi="Times New Roman" w:cs="Times New Roman"/>
        </w:rPr>
      </w:pPr>
      <w:r w:rsidRPr="004A261C">
        <w:rPr>
          <w:rFonts w:ascii="Times New Roman" w:hAnsi="Times New Roman" w:cs="Times New Roman"/>
        </w:rPr>
        <w:t>Appendix B: Analysis Models</w:t>
      </w:r>
    </w:p>
    <w:p w14:paraId="61D96727" w14:textId="77777777" w:rsidR="00905B2D" w:rsidRPr="004A261C" w:rsidRDefault="00000000">
      <w:pPr>
        <w:rPr>
          <w:rFonts w:ascii="Times New Roman" w:hAnsi="Times New Roman" w:cs="Times New Roman"/>
        </w:rPr>
      </w:pPr>
      <w:r w:rsidRPr="004A261C">
        <w:rPr>
          <w:rFonts w:ascii="Times New Roman" w:hAnsi="Times New Roman" w:cs="Times New Roman"/>
        </w:rPr>
        <w:t>Appendix C: To Be Determined List</w:t>
      </w:r>
    </w:p>
    <w:p w14:paraId="6C573069" w14:textId="77777777" w:rsidR="00905B2D" w:rsidRPr="004A261C" w:rsidRDefault="00905B2D">
      <w:pPr>
        <w:rPr>
          <w:rFonts w:ascii="Times New Roman" w:hAnsi="Times New Roman" w:cs="Times New Roman"/>
        </w:rPr>
      </w:pPr>
    </w:p>
    <w:p w14:paraId="0FB2C5F2" w14:textId="77777777" w:rsidR="004A261C" w:rsidRDefault="004A261C" w:rsidP="004A261C">
      <w:pPr>
        <w:rPr>
          <w:rFonts w:ascii="Times New Roman" w:hAnsi="Times New Roman" w:cs="Times New Roman"/>
        </w:rPr>
      </w:pPr>
    </w:p>
    <w:p w14:paraId="0BAAA700" w14:textId="77777777" w:rsidR="004A261C" w:rsidRDefault="004A261C" w:rsidP="004A261C">
      <w:pPr>
        <w:rPr>
          <w:rFonts w:ascii="Times New Roman" w:hAnsi="Times New Roman" w:cs="Times New Roman"/>
        </w:rPr>
      </w:pPr>
    </w:p>
    <w:p w14:paraId="139E5D14" w14:textId="77777777" w:rsidR="004A261C" w:rsidRDefault="004A261C" w:rsidP="004A261C">
      <w:pPr>
        <w:rPr>
          <w:rFonts w:ascii="Times New Roman" w:hAnsi="Times New Roman" w:cs="Times New Roman"/>
        </w:rPr>
      </w:pPr>
    </w:p>
    <w:p w14:paraId="7931FABA" w14:textId="77777777" w:rsidR="004A261C" w:rsidRDefault="004A261C" w:rsidP="004A261C">
      <w:pPr>
        <w:rPr>
          <w:rFonts w:ascii="Times New Roman" w:hAnsi="Times New Roman" w:cs="Times New Roman"/>
        </w:rPr>
      </w:pPr>
    </w:p>
    <w:p w14:paraId="1D0C94C4" w14:textId="77777777" w:rsidR="004A261C" w:rsidRDefault="004A261C" w:rsidP="004A261C">
      <w:pPr>
        <w:rPr>
          <w:rFonts w:ascii="Times New Roman" w:hAnsi="Times New Roman" w:cs="Times New Roman"/>
        </w:rPr>
      </w:pPr>
    </w:p>
    <w:p w14:paraId="3F675E8B" w14:textId="77777777" w:rsidR="004A261C" w:rsidRDefault="004A261C" w:rsidP="004A261C">
      <w:pPr>
        <w:rPr>
          <w:rFonts w:ascii="Times New Roman" w:hAnsi="Times New Roman" w:cs="Times New Roman"/>
        </w:rPr>
      </w:pPr>
    </w:p>
    <w:p w14:paraId="2F9665FA" w14:textId="77777777" w:rsidR="004A261C" w:rsidRDefault="004A261C" w:rsidP="004A261C">
      <w:pPr>
        <w:rPr>
          <w:rFonts w:ascii="Times New Roman" w:hAnsi="Times New Roman" w:cs="Times New Roman"/>
        </w:rPr>
      </w:pPr>
    </w:p>
    <w:p w14:paraId="3407CCAC" w14:textId="77777777" w:rsidR="004A261C" w:rsidRDefault="004A261C" w:rsidP="004A261C">
      <w:pPr>
        <w:rPr>
          <w:rFonts w:ascii="Times New Roman" w:hAnsi="Times New Roman" w:cs="Times New Roman"/>
        </w:rPr>
      </w:pPr>
    </w:p>
    <w:p w14:paraId="02719B47" w14:textId="77777777" w:rsidR="004A261C" w:rsidRDefault="004A261C" w:rsidP="004A261C">
      <w:pPr>
        <w:rPr>
          <w:rFonts w:ascii="Times New Roman" w:hAnsi="Times New Roman" w:cs="Times New Roman"/>
        </w:rPr>
      </w:pPr>
    </w:p>
    <w:p w14:paraId="5A092C22" w14:textId="77777777" w:rsidR="004A261C" w:rsidRDefault="004A261C" w:rsidP="004A261C">
      <w:pPr>
        <w:rPr>
          <w:rFonts w:ascii="Times New Roman" w:hAnsi="Times New Roman" w:cs="Times New Roman"/>
        </w:rPr>
      </w:pPr>
    </w:p>
    <w:p w14:paraId="69AF8BDF" w14:textId="77777777" w:rsidR="004A261C" w:rsidRDefault="004A261C" w:rsidP="004A261C">
      <w:pPr>
        <w:rPr>
          <w:rFonts w:ascii="Times New Roman" w:hAnsi="Times New Roman" w:cs="Times New Roman"/>
        </w:rPr>
      </w:pPr>
    </w:p>
    <w:p w14:paraId="23422B77" w14:textId="77777777" w:rsidR="004A261C" w:rsidRDefault="004A261C" w:rsidP="004A261C">
      <w:pPr>
        <w:rPr>
          <w:rFonts w:ascii="Times New Roman" w:hAnsi="Times New Roman" w:cs="Times New Roman"/>
        </w:rPr>
      </w:pPr>
    </w:p>
    <w:p w14:paraId="1B2ABC0A" w14:textId="77777777" w:rsidR="004A261C" w:rsidRDefault="004A261C" w:rsidP="004A261C">
      <w:pPr>
        <w:rPr>
          <w:rFonts w:ascii="Times New Roman" w:hAnsi="Times New Roman" w:cs="Times New Roman"/>
        </w:rPr>
      </w:pPr>
    </w:p>
    <w:p w14:paraId="10648EAE" w14:textId="3C8A27EE" w:rsidR="00905B2D" w:rsidRPr="004A261C" w:rsidRDefault="00000000" w:rsidP="004A261C">
      <w:pPr>
        <w:rPr>
          <w:rFonts w:ascii="Times New Roman" w:hAnsi="Times New Roman" w:cs="Times New Roman"/>
          <w:b/>
          <w:bCs/>
          <w:sz w:val="28"/>
          <w:szCs w:val="28"/>
        </w:rPr>
      </w:pPr>
      <w:r w:rsidRPr="004A261C">
        <w:rPr>
          <w:rFonts w:ascii="Times New Roman" w:hAnsi="Times New Roman" w:cs="Times New Roman"/>
          <w:b/>
          <w:bCs/>
          <w:sz w:val="28"/>
          <w:szCs w:val="28"/>
        </w:rPr>
        <w:t>1. Introduction</w:t>
      </w:r>
    </w:p>
    <w:p w14:paraId="7CC2533E"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t>1.1 Purpose</w:t>
      </w:r>
    </w:p>
    <w:p w14:paraId="46007C46" w14:textId="77777777" w:rsidR="00905B2D" w:rsidRPr="004A261C" w:rsidRDefault="00000000">
      <w:pPr>
        <w:rPr>
          <w:rFonts w:ascii="Times New Roman" w:hAnsi="Times New Roman" w:cs="Times New Roman"/>
        </w:rPr>
      </w:pPr>
      <w:r w:rsidRPr="004A261C">
        <w:rPr>
          <w:rFonts w:ascii="Times New Roman" w:hAnsi="Times New Roman" w:cs="Times New Roman"/>
        </w:rPr>
        <w:t>This Software Requirements Specification (SRS) document describes the functional and non-functional requirements for the SRM University Cybersecurity Moonshot Initiative, Version 1.0. This SRS covers the complete system encompassing all six pillars: Technology, Behavior, Education, Ecosystem, Privacy, and Policy.</w:t>
      </w:r>
      <w:r w:rsidRPr="004A261C">
        <w:rPr>
          <w:rFonts w:ascii="Times New Roman" w:hAnsi="Times New Roman" w:cs="Times New Roman"/>
        </w:rPr>
        <w:br/>
      </w:r>
      <w:r w:rsidRPr="004A261C">
        <w:rPr>
          <w:rFonts w:ascii="Times New Roman" w:hAnsi="Times New Roman" w:cs="Times New Roman"/>
        </w:rPr>
        <w:br/>
        <w:t>The SRM Cybersecurity Moonshot Initiative is a comprehensive 6-year transformation program designed to establish SRM University as a national leader in cybersecurity education, research, and operational excellence. This document serves as the primary requirements specification for all technical systems, platforms, infrastructure, and applications that will be developed and deployed as part of this initiative across 8 campuses serving 70,000+ users.</w:t>
      </w:r>
    </w:p>
    <w:p w14:paraId="1BAC5423"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t>1.2 Document Conventions</w:t>
      </w:r>
    </w:p>
    <w:p w14:paraId="3D2479DD" w14:textId="77777777" w:rsidR="00905B2D" w:rsidRPr="004A261C" w:rsidRDefault="00000000">
      <w:pPr>
        <w:rPr>
          <w:rFonts w:ascii="Times New Roman" w:hAnsi="Times New Roman" w:cs="Times New Roman"/>
        </w:rPr>
      </w:pPr>
      <w:r w:rsidRPr="004A261C">
        <w:rPr>
          <w:rFonts w:ascii="Times New Roman" w:hAnsi="Times New Roman" w:cs="Times New Roman"/>
        </w:rPr>
        <w:t>This document follows IEEE Std 830-1998 recommended practice for software requirements specifications. The following conventions are used throughout this document:</w:t>
      </w:r>
      <w:r w:rsidRPr="004A261C">
        <w:rPr>
          <w:rFonts w:ascii="Times New Roman" w:hAnsi="Times New Roman" w:cs="Times New Roman"/>
        </w:rPr>
        <w:br/>
      </w:r>
      <w:r w:rsidRPr="004A261C">
        <w:rPr>
          <w:rFonts w:ascii="Times New Roman" w:hAnsi="Times New Roman" w:cs="Times New Roman"/>
        </w:rPr>
        <w:br/>
        <w:t>• Requirements are numbered using a hierarchical scheme (e.g., E1FR1, E2FR3, NFR1)</w:t>
      </w:r>
      <w:r w:rsidRPr="004A261C">
        <w:rPr>
          <w:rFonts w:ascii="Times New Roman" w:hAnsi="Times New Roman" w:cs="Times New Roman"/>
        </w:rPr>
        <w:br/>
        <w:t>• All requirements are stated using "shall" to indicate mandatory capabilities</w:t>
      </w:r>
      <w:r w:rsidRPr="004A261C">
        <w:rPr>
          <w:rFonts w:ascii="Times New Roman" w:hAnsi="Times New Roman" w:cs="Times New Roman"/>
        </w:rPr>
        <w:br/>
        <w:t>• Priority levels are indicated as High, Medium, or Low</w:t>
      </w:r>
      <w:r w:rsidRPr="004A261C">
        <w:rPr>
          <w:rFonts w:ascii="Times New Roman" w:hAnsi="Times New Roman" w:cs="Times New Roman"/>
        </w:rPr>
        <w:br/>
        <w:t>• Priorities for higher-level requirements are inherited by detailed requirements unless explicitly stated otherwise</w:t>
      </w:r>
      <w:r w:rsidRPr="004A261C">
        <w:rPr>
          <w:rFonts w:ascii="Times New Roman" w:hAnsi="Times New Roman" w:cs="Times New Roman"/>
        </w:rPr>
        <w:br/>
        <w:t>• Bold text indicates key terms defined in the Glossary (Appendix A)</w:t>
      </w:r>
      <w:r w:rsidRPr="004A261C">
        <w:rPr>
          <w:rFonts w:ascii="Times New Roman" w:hAnsi="Times New Roman" w:cs="Times New Roman"/>
        </w:rPr>
        <w:br/>
        <w:t>• Italicized text indicates user interface elements or system messages</w:t>
      </w:r>
      <w:r w:rsidRPr="004A261C">
        <w:rPr>
          <w:rFonts w:ascii="Times New Roman" w:hAnsi="Times New Roman" w:cs="Times New Roman"/>
        </w:rPr>
        <w:br/>
        <w:t>• Code examples are shown in Courier New font</w:t>
      </w:r>
    </w:p>
    <w:p w14:paraId="3B63E123"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t>1.3 Intended Audience and Reading Suggestions</w:t>
      </w:r>
    </w:p>
    <w:p w14:paraId="6F314FA3" w14:textId="7141C3F7" w:rsidR="00596829" w:rsidRDefault="00000000">
      <w:pPr>
        <w:rPr>
          <w:rFonts w:ascii="Times New Roman" w:hAnsi="Times New Roman" w:cs="Times New Roman"/>
        </w:rPr>
      </w:pPr>
      <w:r w:rsidRPr="004A261C">
        <w:rPr>
          <w:rFonts w:ascii="Times New Roman" w:hAnsi="Times New Roman" w:cs="Times New Roman"/>
        </w:rPr>
        <w:t>This SRS is intended for the following audiences:</w:t>
      </w:r>
      <w:r w:rsidRPr="004A261C">
        <w:rPr>
          <w:rFonts w:ascii="Times New Roman" w:hAnsi="Times New Roman" w:cs="Times New Roman"/>
        </w:rPr>
        <w:br/>
      </w:r>
      <w:r w:rsidRPr="004A261C">
        <w:rPr>
          <w:rFonts w:ascii="Times New Roman" w:hAnsi="Times New Roman" w:cs="Times New Roman"/>
        </w:rPr>
        <w:br/>
        <w:t xml:space="preserve">Developers and </w:t>
      </w:r>
      <w:r w:rsidR="00596829" w:rsidRPr="004A261C">
        <w:rPr>
          <w:rFonts w:ascii="Times New Roman" w:hAnsi="Times New Roman" w:cs="Times New Roman"/>
        </w:rPr>
        <w:t>Engineers: Focus</w:t>
      </w:r>
      <w:r w:rsidRPr="004A261C">
        <w:rPr>
          <w:rFonts w:ascii="Times New Roman" w:hAnsi="Times New Roman" w:cs="Times New Roman"/>
        </w:rPr>
        <w:t xml:space="preserve"> on Sections 3 (External Interface Requirements) and </w:t>
      </w:r>
    </w:p>
    <w:p w14:paraId="01C0CAFE" w14:textId="67699FB5" w:rsidR="00905B2D" w:rsidRPr="004A261C" w:rsidRDefault="00000000">
      <w:pPr>
        <w:rPr>
          <w:rFonts w:ascii="Times New Roman" w:hAnsi="Times New Roman" w:cs="Times New Roman"/>
        </w:rPr>
      </w:pPr>
      <w:r w:rsidRPr="004A261C">
        <w:rPr>
          <w:rFonts w:ascii="Times New Roman" w:hAnsi="Times New Roman" w:cs="Times New Roman"/>
        </w:rPr>
        <w:t>4 (System Features) for detailed technical specifications and functional requirements.</w:t>
      </w:r>
      <w:r w:rsidRPr="004A261C">
        <w:rPr>
          <w:rFonts w:ascii="Times New Roman" w:hAnsi="Times New Roman" w:cs="Times New Roman"/>
        </w:rPr>
        <w:br/>
      </w:r>
      <w:r w:rsidRPr="004A261C">
        <w:rPr>
          <w:rFonts w:ascii="Times New Roman" w:hAnsi="Times New Roman" w:cs="Times New Roman"/>
        </w:rPr>
        <w:br/>
        <w:t xml:space="preserve">Project </w:t>
      </w:r>
      <w:r w:rsidR="00D31145" w:rsidRPr="004A261C">
        <w:rPr>
          <w:rFonts w:ascii="Times New Roman" w:hAnsi="Times New Roman" w:cs="Times New Roman"/>
        </w:rPr>
        <w:t>Managers: Review</w:t>
      </w:r>
      <w:r w:rsidRPr="004A261C">
        <w:rPr>
          <w:rFonts w:ascii="Times New Roman" w:hAnsi="Times New Roman" w:cs="Times New Roman"/>
        </w:rPr>
        <w:t xml:space="preserve"> Sections 1 (Introduction) and 2 (Overall Description) for scope and overview, then Section 5 (Nonfunctional Requirements) for constraints and quality attributes.</w:t>
      </w:r>
      <w:r w:rsidRPr="004A261C">
        <w:rPr>
          <w:rFonts w:ascii="Times New Roman" w:hAnsi="Times New Roman" w:cs="Times New Roman"/>
        </w:rPr>
        <w:br/>
      </w:r>
      <w:r w:rsidRPr="004A261C">
        <w:rPr>
          <w:rFonts w:ascii="Times New Roman" w:hAnsi="Times New Roman" w:cs="Times New Roman"/>
        </w:rPr>
        <w:lastRenderedPageBreak/>
        <w:br/>
        <w:t xml:space="preserve">Moonshot Council </w:t>
      </w:r>
      <w:r w:rsidR="00596829" w:rsidRPr="004A261C">
        <w:rPr>
          <w:rFonts w:ascii="Times New Roman" w:hAnsi="Times New Roman" w:cs="Times New Roman"/>
        </w:rPr>
        <w:t>Members: Read</w:t>
      </w:r>
      <w:r w:rsidRPr="004A261C">
        <w:rPr>
          <w:rFonts w:ascii="Times New Roman" w:hAnsi="Times New Roman" w:cs="Times New Roman"/>
        </w:rPr>
        <w:t xml:space="preserve"> Section 1 for purpose and scope, Section 2 for system overview, and Section 4 for high-level feature descriptions.</w:t>
      </w:r>
      <w:r w:rsidRPr="004A261C">
        <w:rPr>
          <w:rFonts w:ascii="Times New Roman" w:hAnsi="Times New Roman" w:cs="Times New Roman"/>
        </w:rPr>
        <w:br/>
      </w:r>
      <w:r w:rsidRPr="004A261C">
        <w:rPr>
          <w:rFonts w:ascii="Times New Roman" w:hAnsi="Times New Roman" w:cs="Times New Roman"/>
        </w:rPr>
        <w:br/>
        <w:t xml:space="preserve">Security </w:t>
      </w:r>
      <w:r w:rsidR="00596829" w:rsidRPr="004A261C">
        <w:rPr>
          <w:rFonts w:ascii="Times New Roman" w:hAnsi="Times New Roman" w:cs="Times New Roman"/>
        </w:rPr>
        <w:t>Architects: Focus</w:t>
      </w:r>
      <w:r w:rsidRPr="004A261C">
        <w:rPr>
          <w:rFonts w:ascii="Times New Roman" w:hAnsi="Times New Roman" w:cs="Times New Roman"/>
        </w:rPr>
        <w:t xml:space="preserve"> on Section 4.2 (Zero Trust Architecture), Section 5.3 (Security Requirements), and relevant technical specifications.</w:t>
      </w:r>
      <w:r w:rsidRPr="004A261C">
        <w:rPr>
          <w:rFonts w:ascii="Times New Roman" w:hAnsi="Times New Roman" w:cs="Times New Roman"/>
        </w:rPr>
        <w:br/>
      </w:r>
      <w:r w:rsidRPr="004A261C">
        <w:rPr>
          <w:rFonts w:ascii="Times New Roman" w:hAnsi="Times New Roman" w:cs="Times New Roman"/>
        </w:rPr>
        <w:br/>
        <w:t xml:space="preserve">QA </w:t>
      </w:r>
      <w:r w:rsidR="00596829" w:rsidRPr="004A261C">
        <w:rPr>
          <w:rFonts w:ascii="Times New Roman" w:hAnsi="Times New Roman" w:cs="Times New Roman"/>
        </w:rPr>
        <w:t>Testers: Review</w:t>
      </w:r>
      <w:r w:rsidRPr="004A261C">
        <w:rPr>
          <w:rFonts w:ascii="Times New Roman" w:hAnsi="Times New Roman" w:cs="Times New Roman"/>
        </w:rPr>
        <w:t xml:space="preserve"> Section 4 (System Features) for functional requirements and Section 5 (Nonfunctional Requirements) for quality criteria and acceptance conditions.</w:t>
      </w:r>
      <w:r w:rsidRPr="004A261C">
        <w:rPr>
          <w:rFonts w:ascii="Times New Roman" w:hAnsi="Times New Roman" w:cs="Times New Roman"/>
        </w:rPr>
        <w:br/>
      </w:r>
      <w:r w:rsidRPr="004A261C">
        <w:rPr>
          <w:rFonts w:ascii="Times New Roman" w:hAnsi="Times New Roman" w:cs="Times New Roman"/>
        </w:rPr>
        <w:br/>
        <w:t>End Users (Faculty, Staff, Students):Review Section 2.3 (User Classes) and Section 3.1 (User Interfaces) for understanding system capabilities.</w:t>
      </w:r>
      <w:r w:rsidRPr="004A261C">
        <w:rPr>
          <w:rFonts w:ascii="Times New Roman" w:hAnsi="Times New Roman" w:cs="Times New Roman"/>
        </w:rPr>
        <w:br/>
      </w:r>
      <w:r w:rsidRPr="004A261C">
        <w:rPr>
          <w:rFonts w:ascii="Times New Roman" w:hAnsi="Times New Roman" w:cs="Times New Roman"/>
        </w:rPr>
        <w:br/>
        <w:t>Documentation Writers: Review all sections with particular attention to Section 2.6 (User Documentation) and user-facing requirements in Section 4.</w:t>
      </w:r>
      <w:r w:rsidRPr="004A261C">
        <w:rPr>
          <w:rFonts w:ascii="Times New Roman" w:hAnsi="Times New Roman" w:cs="Times New Roman"/>
        </w:rPr>
        <w:br/>
      </w:r>
      <w:r w:rsidRPr="004A261C">
        <w:rPr>
          <w:rFonts w:ascii="Times New Roman" w:hAnsi="Times New Roman" w:cs="Times New Roman"/>
        </w:rPr>
        <w:br/>
        <w:t>Suggested reading sequence: Begin with Section 1 and 2 for overview, then proceed to sections most relevant to your role.</w:t>
      </w:r>
    </w:p>
    <w:p w14:paraId="29A46C4B" w14:textId="77777777" w:rsidR="004A261C" w:rsidRDefault="004A261C" w:rsidP="004A261C">
      <w:pPr>
        <w:rPr>
          <w:rFonts w:ascii="Times New Roman" w:hAnsi="Times New Roman" w:cs="Times New Roman"/>
        </w:rPr>
      </w:pPr>
    </w:p>
    <w:p w14:paraId="720FBCC8" w14:textId="2F11007D" w:rsidR="00905B2D" w:rsidRPr="004A261C" w:rsidRDefault="004A261C" w:rsidP="004A261C">
      <w:pPr>
        <w:rPr>
          <w:rFonts w:ascii="Times New Roman" w:hAnsi="Times New Roman" w:cs="Times New Roman"/>
          <w:b/>
          <w:bCs/>
          <w:sz w:val="28"/>
          <w:szCs w:val="28"/>
        </w:rPr>
      </w:pPr>
      <w:r w:rsidRPr="004A261C">
        <w:rPr>
          <w:rFonts w:ascii="Times New Roman" w:hAnsi="Times New Roman" w:cs="Times New Roman"/>
          <w:sz w:val="28"/>
          <w:szCs w:val="28"/>
        </w:rPr>
        <w:t xml:space="preserve"> </w:t>
      </w:r>
      <w:r w:rsidRPr="004A261C">
        <w:rPr>
          <w:rFonts w:ascii="Times New Roman" w:hAnsi="Times New Roman" w:cs="Times New Roman"/>
          <w:b/>
          <w:bCs/>
          <w:sz w:val="28"/>
          <w:szCs w:val="28"/>
        </w:rPr>
        <w:t>1.4 Product Scope</w:t>
      </w:r>
    </w:p>
    <w:p w14:paraId="18C32F39" w14:textId="11894F4B" w:rsidR="00596829" w:rsidRDefault="00000000">
      <w:pPr>
        <w:rPr>
          <w:rFonts w:ascii="Times New Roman" w:hAnsi="Times New Roman" w:cs="Times New Roman"/>
        </w:rPr>
      </w:pPr>
      <w:r w:rsidRPr="004A261C">
        <w:rPr>
          <w:rFonts w:ascii="Times New Roman" w:hAnsi="Times New Roman" w:cs="Times New Roman"/>
        </w:rPr>
        <w:t>The SRM Cybersecurity Moonshot Initiative is a comprehensive digital transformation program that addresses critical cybersecurity gaps while establishing SRM University as a premier institution for cybersecurity education and research.</w:t>
      </w:r>
      <w:r w:rsidRPr="004A261C">
        <w:rPr>
          <w:rFonts w:ascii="Times New Roman" w:hAnsi="Times New Roman" w:cs="Times New Roman"/>
        </w:rPr>
        <w:br/>
      </w:r>
      <w:r w:rsidRPr="004A261C">
        <w:rPr>
          <w:rFonts w:ascii="Times New Roman" w:hAnsi="Times New Roman" w:cs="Times New Roman"/>
        </w:rPr>
        <w:br/>
        <w:t>Primary Objectives:</w:t>
      </w:r>
      <w:r w:rsidRPr="004A261C">
        <w:rPr>
          <w:rFonts w:ascii="Times New Roman" w:hAnsi="Times New Roman" w:cs="Times New Roman"/>
        </w:rPr>
        <w:br/>
      </w:r>
      <w:r w:rsidRPr="004A261C">
        <w:rPr>
          <w:rFonts w:ascii="Times New Roman" w:hAnsi="Times New Roman" w:cs="Times New Roman"/>
        </w:rPr>
        <w:br/>
        <w:t>• Security Enhancement: Implement enterprise-grade cybersecurity infrastructure protecting 70,000+ users across 8 campuses</w:t>
      </w:r>
      <w:r w:rsidRPr="004A261C">
        <w:rPr>
          <w:rFonts w:ascii="Times New Roman" w:hAnsi="Times New Roman" w:cs="Times New Roman"/>
        </w:rPr>
        <w:br/>
        <w:t xml:space="preserve">• Educational </w:t>
      </w:r>
      <w:r w:rsidR="00596829" w:rsidRPr="004A261C">
        <w:rPr>
          <w:rFonts w:ascii="Times New Roman" w:hAnsi="Times New Roman" w:cs="Times New Roman"/>
        </w:rPr>
        <w:t>Excellence: Launch</w:t>
      </w:r>
      <w:r w:rsidRPr="004A261C">
        <w:rPr>
          <w:rFonts w:ascii="Times New Roman" w:hAnsi="Times New Roman" w:cs="Times New Roman"/>
        </w:rPr>
        <w:t xml:space="preserve"> BTech, </w:t>
      </w:r>
      <w:r w:rsidR="00596829" w:rsidRPr="004A261C">
        <w:rPr>
          <w:rFonts w:ascii="Times New Roman" w:hAnsi="Times New Roman" w:cs="Times New Roman"/>
        </w:rPr>
        <w:t>MTech</w:t>
      </w:r>
      <w:r w:rsidRPr="004A261C">
        <w:rPr>
          <w:rFonts w:ascii="Times New Roman" w:hAnsi="Times New Roman" w:cs="Times New Roman"/>
        </w:rPr>
        <w:t>, and Ph.D. cybersecurity programs producing 500+ graduates over 6 years</w:t>
      </w:r>
      <w:r w:rsidRPr="004A261C">
        <w:rPr>
          <w:rFonts w:ascii="Times New Roman" w:hAnsi="Times New Roman" w:cs="Times New Roman"/>
        </w:rPr>
        <w:br/>
        <w:t>• Research Leadership: Establish premier cybersecurity research center generating 50+ publications annually and ₹10+ crores in research funding</w:t>
      </w:r>
      <w:r w:rsidRPr="004A261C">
        <w:rPr>
          <w:rFonts w:ascii="Times New Roman" w:hAnsi="Times New Roman" w:cs="Times New Roman"/>
        </w:rPr>
        <w:br/>
        <w:t>• Operational Excellence: Achieve 99.9% system uptime, &lt;15 minute threat detection, zero major security breaches</w:t>
      </w:r>
      <w:r w:rsidRPr="004A261C">
        <w:rPr>
          <w:rFonts w:ascii="Times New Roman" w:hAnsi="Times New Roman" w:cs="Times New Roman"/>
        </w:rPr>
        <w:br/>
        <w:t xml:space="preserve">• Workforce </w:t>
      </w:r>
      <w:r w:rsidR="00D31145" w:rsidRPr="004A261C">
        <w:rPr>
          <w:rFonts w:ascii="Times New Roman" w:hAnsi="Times New Roman" w:cs="Times New Roman"/>
        </w:rPr>
        <w:t>Development: Address</w:t>
      </w:r>
      <w:r w:rsidRPr="004A261C">
        <w:rPr>
          <w:rFonts w:ascii="Times New Roman" w:hAnsi="Times New Roman" w:cs="Times New Roman"/>
        </w:rPr>
        <w:t xml:space="preserve"> India's cybersecurity talent shortage through comprehensive educational programs</w:t>
      </w:r>
      <w:r w:rsidRPr="004A261C">
        <w:rPr>
          <w:rFonts w:ascii="Times New Roman" w:hAnsi="Times New Roman" w:cs="Times New Roman"/>
        </w:rPr>
        <w:br/>
        <w:t>• Revenue Generation: Develop sustainable revenue streams through training (₹2-3 crores/year) and consulting (₹1-2 crores/year)</w:t>
      </w:r>
      <w:r w:rsidRPr="004A261C">
        <w:rPr>
          <w:rFonts w:ascii="Times New Roman" w:hAnsi="Times New Roman" w:cs="Times New Roman"/>
        </w:rPr>
        <w:br/>
      </w:r>
      <w:r w:rsidRPr="004A261C">
        <w:rPr>
          <w:rFonts w:ascii="Times New Roman" w:hAnsi="Times New Roman" w:cs="Times New Roman"/>
        </w:rPr>
        <w:br/>
      </w:r>
    </w:p>
    <w:p w14:paraId="60CA41C9" w14:textId="287A9341" w:rsidR="00905B2D" w:rsidRPr="004A261C" w:rsidRDefault="00000000">
      <w:pPr>
        <w:rPr>
          <w:rFonts w:ascii="Times New Roman" w:hAnsi="Times New Roman" w:cs="Times New Roman"/>
        </w:rPr>
      </w:pPr>
      <w:r w:rsidRPr="004A261C">
        <w:rPr>
          <w:rFonts w:ascii="Times New Roman" w:hAnsi="Times New Roman" w:cs="Times New Roman"/>
        </w:rPr>
        <w:lastRenderedPageBreak/>
        <w:t>Strategic Benefits:</w:t>
      </w:r>
      <w:r w:rsidRPr="004A261C">
        <w:rPr>
          <w:rFonts w:ascii="Times New Roman" w:hAnsi="Times New Roman" w:cs="Times New Roman"/>
        </w:rPr>
        <w:br/>
      </w:r>
      <w:r w:rsidRPr="004A261C">
        <w:rPr>
          <w:rFonts w:ascii="Times New Roman" w:hAnsi="Times New Roman" w:cs="Times New Roman"/>
        </w:rPr>
        <w:br/>
        <w:t>• Position SRM among India's top 3 universities for cybersecurity within 5 years</w:t>
      </w:r>
      <w:r w:rsidRPr="004A261C">
        <w:rPr>
          <w:rFonts w:ascii="Times New Roman" w:hAnsi="Times New Roman" w:cs="Times New Roman"/>
        </w:rPr>
        <w:br/>
        <w:t>• Enable secure digital transformation supporting smart campus, online learning, and advanced research</w:t>
      </w:r>
      <w:r w:rsidRPr="004A261C">
        <w:rPr>
          <w:rFonts w:ascii="Times New Roman" w:hAnsi="Times New Roman" w:cs="Times New Roman"/>
        </w:rPr>
        <w:br/>
        <w:t>• Build industry partnerships with 20+ companies and government agencies</w:t>
      </w:r>
      <w:r w:rsidRPr="004A261C">
        <w:rPr>
          <w:rFonts w:ascii="Times New Roman" w:hAnsi="Times New Roman" w:cs="Times New Roman"/>
        </w:rPr>
        <w:br/>
        <w:t>• Achieve ISO 27001 certification and DPDP Act compliance</w:t>
      </w:r>
      <w:r w:rsidRPr="004A261C">
        <w:rPr>
          <w:rFonts w:ascii="Times New Roman" w:hAnsi="Times New Roman" w:cs="Times New Roman"/>
        </w:rPr>
        <w:br/>
        <w:t>• Prevent potential cyber incident losses estimated at ₹20-50 crores over 6 years</w:t>
      </w:r>
      <w:r w:rsidRPr="004A261C">
        <w:rPr>
          <w:rFonts w:ascii="Times New Roman" w:hAnsi="Times New Roman" w:cs="Times New Roman"/>
        </w:rPr>
        <w:br/>
      </w:r>
      <w:r w:rsidRPr="004A261C">
        <w:rPr>
          <w:rFonts w:ascii="Times New Roman" w:hAnsi="Times New Roman" w:cs="Times New Roman"/>
        </w:rPr>
        <w:br/>
        <w:t>Alignment with Business Strategy:</w:t>
      </w:r>
      <w:r w:rsidRPr="004A261C">
        <w:rPr>
          <w:rFonts w:ascii="Times New Roman" w:hAnsi="Times New Roman" w:cs="Times New Roman"/>
        </w:rPr>
        <w:br/>
      </w:r>
      <w:r w:rsidRPr="004A261C">
        <w:rPr>
          <w:rFonts w:ascii="Times New Roman" w:hAnsi="Times New Roman" w:cs="Times New Roman"/>
        </w:rPr>
        <w:br/>
        <w:t>This initiative directly supports SRM University's strategic goals of academic excellence, research leadership, and operational efficiency. It enables the university to compete for premium research grants, attract top-tier faculty and students, and establish itself as a national cybersecurity asset.</w:t>
      </w:r>
    </w:p>
    <w:p w14:paraId="4A4AA30C"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t>1.5 References</w:t>
      </w:r>
    </w:p>
    <w:p w14:paraId="2C5DD3D5" w14:textId="77777777" w:rsidR="00905B2D" w:rsidRPr="004A261C" w:rsidRDefault="00000000">
      <w:pPr>
        <w:pStyle w:val="ListBullet"/>
        <w:rPr>
          <w:rFonts w:ascii="Times New Roman" w:hAnsi="Times New Roman" w:cs="Times New Roman"/>
        </w:rPr>
      </w:pPr>
      <w:r w:rsidRPr="004A261C">
        <w:rPr>
          <w:rFonts w:ascii="Times New Roman" w:hAnsi="Times New Roman" w:cs="Times New Roman"/>
        </w:rPr>
        <w:t>IEEE Std 830-1998, IEEE Recommended Practice for Software Requirements Specifications</w:t>
      </w:r>
    </w:p>
    <w:p w14:paraId="26946F5E" w14:textId="77777777" w:rsidR="00905B2D" w:rsidRPr="004A261C" w:rsidRDefault="00000000">
      <w:pPr>
        <w:pStyle w:val="ListBullet"/>
        <w:rPr>
          <w:rFonts w:ascii="Times New Roman" w:hAnsi="Times New Roman" w:cs="Times New Roman"/>
        </w:rPr>
      </w:pPr>
      <w:r w:rsidRPr="004A261C">
        <w:rPr>
          <w:rFonts w:ascii="Times New Roman" w:hAnsi="Times New Roman" w:cs="Times New Roman"/>
        </w:rPr>
        <w:t>ISO/IEC 27001:2022, Information Security Management Systems - Requirements</w:t>
      </w:r>
    </w:p>
    <w:p w14:paraId="27812C96" w14:textId="77777777" w:rsidR="00905B2D" w:rsidRPr="004A261C" w:rsidRDefault="00000000">
      <w:pPr>
        <w:pStyle w:val="ListBullet"/>
        <w:rPr>
          <w:rFonts w:ascii="Times New Roman" w:hAnsi="Times New Roman" w:cs="Times New Roman"/>
        </w:rPr>
      </w:pPr>
      <w:r w:rsidRPr="004A261C">
        <w:rPr>
          <w:rFonts w:ascii="Times New Roman" w:hAnsi="Times New Roman" w:cs="Times New Roman"/>
        </w:rPr>
        <w:t>NIST Cybersecurity Framework v1.1, National Institute of Standards and Technology</w:t>
      </w:r>
    </w:p>
    <w:p w14:paraId="21983C41" w14:textId="77777777" w:rsidR="00905B2D" w:rsidRPr="004A261C" w:rsidRDefault="00000000">
      <w:pPr>
        <w:pStyle w:val="ListBullet"/>
        <w:rPr>
          <w:rFonts w:ascii="Times New Roman" w:hAnsi="Times New Roman" w:cs="Times New Roman"/>
        </w:rPr>
      </w:pPr>
      <w:r w:rsidRPr="004A261C">
        <w:rPr>
          <w:rFonts w:ascii="Times New Roman" w:hAnsi="Times New Roman" w:cs="Times New Roman"/>
        </w:rPr>
        <w:t>Digital Personal Data Protection Act (DPDP Act), 2023, Government of India</w:t>
      </w:r>
    </w:p>
    <w:p w14:paraId="684C4135" w14:textId="77777777" w:rsidR="00905B2D" w:rsidRPr="004A261C" w:rsidRDefault="00000000">
      <w:pPr>
        <w:pStyle w:val="ListBullet"/>
        <w:rPr>
          <w:rFonts w:ascii="Times New Roman" w:hAnsi="Times New Roman" w:cs="Times New Roman"/>
        </w:rPr>
      </w:pPr>
      <w:r w:rsidRPr="004A261C">
        <w:rPr>
          <w:rFonts w:ascii="Times New Roman" w:hAnsi="Times New Roman" w:cs="Times New Roman"/>
        </w:rPr>
        <w:t>CERT-In Guidelines and Directions, Indian Computer Emergency Response Team</w:t>
      </w:r>
    </w:p>
    <w:p w14:paraId="506E85EA" w14:textId="77777777" w:rsidR="00905B2D" w:rsidRPr="004A261C" w:rsidRDefault="00000000">
      <w:pPr>
        <w:pStyle w:val="ListBullet"/>
        <w:rPr>
          <w:rFonts w:ascii="Times New Roman" w:hAnsi="Times New Roman" w:cs="Times New Roman"/>
        </w:rPr>
      </w:pPr>
      <w:r w:rsidRPr="004A261C">
        <w:rPr>
          <w:rFonts w:ascii="Times New Roman" w:hAnsi="Times New Roman" w:cs="Times New Roman"/>
        </w:rPr>
        <w:t>UGC Regulations on Cybersecurity Education, University Grants Commission</w:t>
      </w:r>
    </w:p>
    <w:p w14:paraId="3B143EEB" w14:textId="77777777" w:rsidR="00905B2D" w:rsidRPr="004A261C" w:rsidRDefault="00000000">
      <w:pPr>
        <w:pStyle w:val="ListBullet"/>
        <w:rPr>
          <w:rFonts w:ascii="Times New Roman" w:hAnsi="Times New Roman" w:cs="Times New Roman"/>
        </w:rPr>
      </w:pPr>
      <w:r w:rsidRPr="004A261C">
        <w:rPr>
          <w:rFonts w:ascii="Times New Roman" w:hAnsi="Times New Roman" w:cs="Times New Roman"/>
        </w:rPr>
        <w:t>SRM University Strategic Plan 2025-2030, SRM University</w:t>
      </w:r>
    </w:p>
    <w:p w14:paraId="12BEA034" w14:textId="77777777" w:rsidR="00905B2D" w:rsidRPr="004A261C" w:rsidRDefault="00000000">
      <w:pPr>
        <w:pStyle w:val="ListBullet"/>
        <w:rPr>
          <w:rFonts w:ascii="Times New Roman" w:hAnsi="Times New Roman" w:cs="Times New Roman"/>
        </w:rPr>
      </w:pPr>
      <w:r w:rsidRPr="004A261C">
        <w:rPr>
          <w:rFonts w:ascii="Times New Roman" w:hAnsi="Times New Roman" w:cs="Times New Roman"/>
        </w:rPr>
        <w:t>SRM Cybersecurity Moonshot Initiative Business Case v1.0, January 2026</w:t>
      </w:r>
    </w:p>
    <w:p w14:paraId="3614B4C5" w14:textId="77777777" w:rsidR="00905B2D" w:rsidRPr="004A261C" w:rsidRDefault="00000000">
      <w:pPr>
        <w:pStyle w:val="ListBullet"/>
        <w:rPr>
          <w:rFonts w:ascii="Times New Roman" w:hAnsi="Times New Roman" w:cs="Times New Roman"/>
        </w:rPr>
      </w:pPr>
      <w:r w:rsidRPr="004A261C">
        <w:rPr>
          <w:rFonts w:ascii="Times New Roman" w:hAnsi="Times New Roman" w:cs="Times New Roman"/>
        </w:rPr>
        <w:t>SRM Cybersecurity Moonshot Initiative Requirements Document v1.0, January 2026</w:t>
      </w:r>
    </w:p>
    <w:p w14:paraId="5367C727" w14:textId="77777777" w:rsidR="00905B2D" w:rsidRPr="004A261C" w:rsidRDefault="00000000">
      <w:pPr>
        <w:pStyle w:val="ListBullet"/>
        <w:rPr>
          <w:rFonts w:ascii="Times New Roman" w:hAnsi="Times New Roman" w:cs="Times New Roman"/>
        </w:rPr>
      </w:pPr>
      <w:r w:rsidRPr="004A261C">
        <w:rPr>
          <w:rFonts w:ascii="Times New Roman" w:hAnsi="Times New Roman" w:cs="Times New Roman"/>
        </w:rPr>
        <w:t>Zero Trust Architecture, NIST SP 800-207, August 2020</w:t>
      </w:r>
    </w:p>
    <w:p w14:paraId="4F4FF7FC" w14:textId="77777777" w:rsidR="00905B2D" w:rsidRPr="004A261C" w:rsidRDefault="00000000">
      <w:pPr>
        <w:pStyle w:val="ListBullet"/>
        <w:rPr>
          <w:rFonts w:ascii="Times New Roman" w:hAnsi="Times New Roman" w:cs="Times New Roman"/>
        </w:rPr>
      </w:pPr>
      <w:r w:rsidRPr="004A261C">
        <w:rPr>
          <w:rFonts w:ascii="Times New Roman" w:hAnsi="Times New Roman" w:cs="Times New Roman"/>
        </w:rPr>
        <w:t>CIS Critical Security Controls v8, Center for Internet Security</w:t>
      </w:r>
    </w:p>
    <w:p w14:paraId="49E97010" w14:textId="77777777" w:rsidR="00905B2D" w:rsidRPr="004A261C" w:rsidRDefault="00000000">
      <w:pPr>
        <w:pStyle w:val="ListBullet"/>
        <w:rPr>
          <w:rFonts w:ascii="Times New Roman" w:hAnsi="Times New Roman" w:cs="Times New Roman"/>
        </w:rPr>
      </w:pPr>
      <w:r w:rsidRPr="004A261C">
        <w:rPr>
          <w:rFonts w:ascii="Times New Roman" w:hAnsi="Times New Roman" w:cs="Times New Roman"/>
        </w:rPr>
        <w:t>OWASP Top 10 Security Risks, Open Web Application Security Project</w:t>
      </w:r>
    </w:p>
    <w:p w14:paraId="0DDEBDBB" w14:textId="77777777" w:rsidR="004A261C" w:rsidRDefault="004A261C" w:rsidP="004A261C">
      <w:pPr>
        <w:rPr>
          <w:rFonts w:ascii="Times New Roman" w:hAnsi="Times New Roman" w:cs="Times New Roman"/>
        </w:rPr>
      </w:pPr>
    </w:p>
    <w:p w14:paraId="28F55E13" w14:textId="77777777" w:rsidR="00D31145" w:rsidRDefault="00D31145" w:rsidP="004A261C">
      <w:pPr>
        <w:rPr>
          <w:rFonts w:ascii="Times New Roman" w:hAnsi="Times New Roman" w:cs="Times New Roman"/>
          <w:b/>
          <w:bCs/>
          <w:sz w:val="28"/>
          <w:szCs w:val="28"/>
        </w:rPr>
      </w:pPr>
    </w:p>
    <w:p w14:paraId="35728167" w14:textId="77777777" w:rsidR="00D31145" w:rsidRDefault="00D31145" w:rsidP="004A261C">
      <w:pPr>
        <w:rPr>
          <w:rFonts w:ascii="Times New Roman" w:hAnsi="Times New Roman" w:cs="Times New Roman"/>
          <w:b/>
          <w:bCs/>
          <w:sz w:val="28"/>
          <w:szCs w:val="28"/>
        </w:rPr>
      </w:pPr>
    </w:p>
    <w:p w14:paraId="65D90956" w14:textId="77777777" w:rsidR="00D31145" w:rsidRDefault="00D31145" w:rsidP="004A261C">
      <w:pPr>
        <w:rPr>
          <w:rFonts w:ascii="Times New Roman" w:hAnsi="Times New Roman" w:cs="Times New Roman"/>
          <w:b/>
          <w:bCs/>
          <w:sz w:val="28"/>
          <w:szCs w:val="28"/>
        </w:rPr>
      </w:pPr>
    </w:p>
    <w:p w14:paraId="33A0C1F8" w14:textId="77777777" w:rsidR="00D31145" w:rsidRDefault="00D31145" w:rsidP="004A261C">
      <w:pPr>
        <w:rPr>
          <w:rFonts w:ascii="Times New Roman" w:hAnsi="Times New Roman" w:cs="Times New Roman"/>
          <w:b/>
          <w:bCs/>
          <w:sz w:val="28"/>
          <w:szCs w:val="28"/>
        </w:rPr>
      </w:pPr>
    </w:p>
    <w:p w14:paraId="1D9F583A" w14:textId="77777777" w:rsidR="00D31145" w:rsidRDefault="00D31145" w:rsidP="004A261C">
      <w:pPr>
        <w:rPr>
          <w:rFonts w:ascii="Times New Roman" w:hAnsi="Times New Roman" w:cs="Times New Roman"/>
          <w:b/>
          <w:bCs/>
          <w:sz w:val="28"/>
          <w:szCs w:val="28"/>
        </w:rPr>
      </w:pPr>
    </w:p>
    <w:p w14:paraId="2D06F634" w14:textId="77777777" w:rsidR="00D31145" w:rsidRDefault="00D31145" w:rsidP="004A261C">
      <w:pPr>
        <w:rPr>
          <w:rFonts w:ascii="Times New Roman" w:hAnsi="Times New Roman" w:cs="Times New Roman"/>
          <w:b/>
          <w:bCs/>
          <w:sz w:val="28"/>
          <w:szCs w:val="28"/>
        </w:rPr>
      </w:pPr>
    </w:p>
    <w:p w14:paraId="2413BF0E" w14:textId="05085DE6" w:rsidR="00905B2D" w:rsidRPr="004A261C" w:rsidRDefault="00000000" w:rsidP="004A261C">
      <w:pPr>
        <w:rPr>
          <w:rFonts w:ascii="Times New Roman" w:hAnsi="Times New Roman" w:cs="Times New Roman"/>
          <w:b/>
          <w:bCs/>
          <w:sz w:val="28"/>
          <w:szCs w:val="28"/>
        </w:rPr>
      </w:pPr>
      <w:r w:rsidRPr="004A261C">
        <w:rPr>
          <w:rFonts w:ascii="Times New Roman" w:hAnsi="Times New Roman" w:cs="Times New Roman"/>
          <w:b/>
          <w:bCs/>
          <w:sz w:val="28"/>
          <w:szCs w:val="28"/>
        </w:rPr>
        <w:lastRenderedPageBreak/>
        <w:t>2. Overall Description</w:t>
      </w:r>
    </w:p>
    <w:p w14:paraId="24954D9C"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t>2.1 Product Perspective</w:t>
      </w:r>
    </w:p>
    <w:p w14:paraId="4CB87266" w14:textId="083355CA" w:rsidR="00D31145" w:rsidRDefault="00000000">
      <w:pPr>
        <w:rPr>
          <w:rFonts w:ascii="Times New Roman" w:hAnsi="Times New Roman" w:cs="Times New Roman"/>
        </w:rPr>
      </w:pPr>
      <w:r w:rsidRPr="004A261C">
        <w:rPr>
          <w:rFonts w:ascii="Times New Roman" w:hAnsi="Times New Roman" w:cs="Times New Roman"/>
        </w:rPr>
        <w:t>The SRM Cybersecurity Moonshot Initiative represents a new, comprehensive cybersecurity ecosystem being developed from the ground up for SRM University. While the university currently operates basic security infrastructure, this initiative represents a complete transformation rather than an incremental upgrade.</w:t>
      </w:r>
    </w:p>
    <w:p w14:paraId="0ECF2521" w14:textId="10815577" w:rsidR="00905B2D" w:rsidRDefault="00000000">
      <w:pPr>
        <w:rPr>
          <w:rFonts w:ascii="Times New Roman" w:hAnsi="Times New Roman" w:cs="Times New Roman"/>
        </w:rPr>
      </w:pPr>
      <w:r w:rsidRPr="004A261C">
        <w:rPr>
          <w:rFonts w:ascii="Times New Roman" w:hAnsi="Times New Roman" w:cs="Times New Roman"/>
        </w:rPr>
        <w:t>System Context:</w:t>
      </w:r>
      <w:r w:rsidRPr="004A261C">
        <w:rPr>
          <w:rFonts w:ascii="Times New Roman" w:hAnsi="Times New Roman" w:cs="Times New Roman"/>
        </w:rPr>
        <w:br/>
      </w:r>
      <w:r w:rsidRPr="004A261C">
        <w:rPr>
          <w:rFonts w:ascii="Times New Roman" w:hAnsi="Times New Roman" w:cs="Times New Roman"/>
        </w:rPr>
        <w:br/>
        <w:t>The system operates within the broader context of SRM University's IT infrastructure, which includes:</w:t>
      </w:r>
      <w:r w:rsidRPr="004A261C">
        <w:rPr>
          <w:rFonts w:ascii="Times New Roman" w:hAnsi="Times New Roman" w:cs="Times New Roman"/>
        </w:rPr>
        <w:br/>
        <w:t>• Existing campus networks across 8 geographically distributed locations</w:t>
      </w:r>
      <w:r w:rsidRPr="004A261C">
        <w:rPr>
          <w:rFonts w:ascii="Times New Roman" w:hAnsi="Times New Roman" w:cs="Times New Roman"/>
        </w:rPr>
        <w:br/>
        <w:t>• Student Information Systems (SIS) and Learning Management Systems (LMS)</w:t>
      </w:r>
      <w:r w:rsidRPr="004A261C">
        <w:rPr>
          <w:rFonts w:ascii="Times New Roman" w:hAnsi="Times New Roman" w:cs="Times New Roman"/>
        </w:rPr>
        <w:br/>
        <w:t>• Research computing infrastructure and data storage systems</w:t>
      </w:r>
      <w:r w:rsidRPr="004A261C">
        <w:rPr>
          <w:rFonts w:ascii="Times New Roman" w:hAnsi="Times New Roman" w:cs="Times New Roman"/>
        </w:rPr>
        <w:br/>
        <w:t>• Administrative systems (HR, Finance, Procurement)</w:t>
      </w:r>
      <w:r w:rsidRPr="004A261C">
        <w:rPr>
          <w:rFonts w:ascii="Times New Roman" w:hAnsi="Times New Roman" w:cs="Times New Roman"/>
        </w:rPr>
        <w:br/>
        <w:t>• Faculty and student personal devices (BYOD environment)</w:t>
      </w:r>
      <w:r w:rsidRPr="004A261C">
        <w:rPr>
          <w:rFonts w:ascii="Times New Roman" w:hAnsi="Times New Roman" w:cs="Times New Roman"/>
        </w:rPr>
        <w:br/>
      </w:r>
      <w:r w:rsidRPr="004A261C">
        <w:rPr>
          <w:rFonts w:ascii="Times New Roman" w:hAnsi="Times New Roman" w:cs="Times New Roman"/>
        </w:rPr>
        <w:br/>
        <w:t>Major System Components:</w:t>
      </w:r>
      <w:r w:rsidRPr="004A261C">
        <w:rPr>
          <w:rFonts w:ascii="Times New Roman" w:hAnsi="Times New Roman" w:cs="Times New Roman"/>
        </w:rPr>
        <w:br/>
      </w:r>
      <w:r w:rsidRPr="004A261C">
        <w:rPr>
          <w:rFonts w:ascii="Times New Roman" w:hAnsi="Times New Roman" w:cs="Times New Roman"/>
        </w:rPr>
        <w:br/>
        <w:t>1. Security Operations Platform: Central SOC, SIEM, threat intelligence, incident response</w:t>
      </w:r>
      <w:r w:rsidRPr="004A261C">
        <w:rPr>
          <w:rFonts w:ascii="Times New Roman" w:hAnsi="Times New Roman" w:cs="Times New Roman"/>
        </w:rPr>
        <w:br/>
        <w:t>2. Network Security Infrastructure: Firewalls, IPS/IDS, Zero Trust architecture, secure connectivity</w:t>
      </w:r>
      <w:r w:rsidRPr="004A261C">
        <w:rPr>
          <w:rFonts w:ascii="Times New Roman" w:hAnsi="Times New Roman" w:cs="Times New Roman"/>
        </w:rPr>
        <w:br/>
        <w:t xml:space="preserve">3. Endpoint Security </w:t>
      </w:r>
      <w:proofErr w:type="spellStart"/>
      <w:proofErr w:type="gramStart"/>
      <w:r w:rsidRPr="004A261C">
        <w:rPr>
          <w:rFonts w:ascii="Times New Roman" w:hAnsi="Times New Roman" w:cs="Times New Roman"/>
        </w:rPr>
        <w:t>System:EDR</w:t>
      </w:r>
      <w:proofErr w:type="spellEnd"/>
      <w:proofErr w:type="gramEnd"/>
      <w:r w:rsidRPr="004A261C">
        <w:rPr>
          <w:rFonts w:ascii="Times New Roman" w:hAnsi="Times New Roman" w:cs="Times New Roman"/>
        </w:rPr>
        <w:t>, patch management, device management for 50,000+ endpoints</w:t>
      </w:r>
      <w:r w:rsidRPr="004A261C">
        <w:rPr>
          <w:rFonts w:ascii="Times New Roman" w:hAnsi="Times New Roman" w:cs="Times New Roman"/>
        </w:rPr>
        <w:br/>
        <w:t xml:space="preserve">4. Identity and Access </w:t>
      </w:r>
      <w:proofErr w:type="spellStart"/>
      <w:proofErr w:type="gramStart"/>
      <w:r w:rsidRPr="004A261C">
        <w:rPr>
          <w:rFonts w:ascii="Times New Roman" w:hAnsi="Times New Roman" w:cs="Times New Roman"/>
        </w:rPr>
        <w:t>Management:MFA</w:t>
      </w:r>
      <w:proofErr w:type="spellEnd"/>
      <w:proofErr w:type="gramEnd"/>
      <w:r w:rsidRPr="004A261C">
        <w:rPr>
          <w:rFonts w:ascii="Times New Roman" w:hAnsi="Times New Roman" w:cs="Times New Roman"/>
        </w:rPr>
        <w:t>, SSO, privileged access management, identity governance</w:t>
      </w:r>
      <w:r w:rsidRPr="004A261C">
        <w:rPr>
          <w:rFonts w:ascii="Times New Roman" w:hAnsi="Times New Roman" w:cs="Times New Roman"/>
        </w:rPr>
        <w:br/>
        <w:t>5. Security Awareness Platform: Training modules, phishing simulations, campaign management</w:t>
      </w:r>
      <w:r w:rsidRPr="004A261C">
        <w:rPr>
          <w:rFonts w:ascii="Times New Roman" w:hAnsi="Times New Roman" w:cs="Times New Roman"/>
        </w:rPr>
        <w:br/>
        <w:t xml:space="preserve">6. Educational Management </w:t>
      </w:r>
      <w:proofErr w:type="spellStart"/>
      <w:proofErr w:type="gramStart"/>
      <w:r w:rsidRPr="004A261C">
        <w:rPr>
          <w:rFonts w:ascii="Times New Roman" w:hAnsi="Times New Roman" w:cs="Times New Roman"/>
        </w:rPr>
        <w:t>System:Program</w:t>
      </w:r>
      <w:proofErr w:type="spellEnd"/>
      <w:proofErr w:type="gramEnd"/>
      <w:r w:rsidRPr="004A261C">
        <w:rPr>
          <w:rFonts w:ascii="Times New Roman" w:hAnsi="Times New Roman" w:cs="Times New Roman"/>
        </w:rPr>
        <w:t xml:space="preserve"> administration, lab environments, student progress tracking</w:t>
      </w:r>
      <w:r w:rsidRPr="004A261C">
        <w:rPr>
          <w:rFonts w:ascii="Times New Roman" w:hAnsi="Times New Roman" w:cs="Times New Roman"/>
        </w:rPr>
        <w:br/>
        <w:t xml:space="preserve">7. Research Center </w:t>
      </w:r>
      <w:proofErr w:type="spellStart"/>
      <w:proofErr w:type="gramStart"/>
      <w:r w:rsidRPr="004A261C">
        <w:rPr>
          <w:rFonts w:ascii="Times New Roman" w:hAnsi="Times New Roman" w:cs="Times New Roman"/>
        </w:rPr>
        <w:t>Platform:Project</w:t>
      </w:r>
      <w:proofErr w:type="spellEnd"/>
      <w:proofErr w:type="gramEnd"/>
      <w:r w:rsidRPr="004A261C">
        <w:rPr>
          <w:rFonts w:ascii="Times New Roman" w:hAnsi="Times New Roman" w:cs="Times New Roman"/>
        </w:rPr>
        <w:t xml:space="preserve"> management, collaboration tools, publication tracking</w:t>
      </w:r>
      <w:r w:rsidRPr="004A261C">
        <w:rPr>
          <w:rFonts w:ascii="Times New Roman" w:hAnsi="Times New Roman" w:cs="Times New Roman"/>
        </w:rPr>
        <w:br/>
        <w:t>8. Partnership Portal: Industry engagement, internship coordination, knowledge sharing</w:t>
      </w:r>
      <w:r w:rsidRPr="004A261C">
        <w:rPr>
          <w:rFonts w:ascii="Times New Roman" w:hAnsi="Times New Roman" w:cs="Times New Roman"/>
        </w:rPr>
        <w:br/>
      </w:r>
      <w:r w:rsidRPr="004A261C">
        <w:rPr>
          <w:rFonts w:ascii="Times New Roman" w:hAnsi="Times New Roman" w:cs="Times New Roman"/>
        </w:rPr>
        <w:br/>
        <w:t>External Interfaces:</w:t>
      </w:r>
      <w:r w:rsidRPr="004A261C">
        <w:rPr>
          <w:rFonts w:ascii="Times New Roman" w:hAnsi="Times New Roman" w:cs="Times New Roman"/>
        </w:rPr>
        <w:br/>
      </w:r>
      <w:r w:rsidRPr="004A261C">
        <w:rPr>
          <w:rFonts w:ascii="Times New Roman" w:hAnsi="Times New Roman" w:cs="Times New Roman"/>
        </w:rPr>
        <w:br/>
        <w:t>• CERT-In for threat intelligence sharing and incident reporting</w:t>
      </w:r>
      <w:r w:rsidRPr="004A261C">
        <w:rPr>
          <w:rFonts w:ascii="Times New Roman" w:hAnsi="Times New Roman" w:cs="Times New Roman"/>
        </w:rPr>
        <w:br/>
        <w:t>• Industry partners for research collaboration and student placements</w:t>
      </w:r>
      <w:r w:rsidRPr="004A261C">
        <w:rPr>
          <w:rFonts w:ascii="Times New Roman" w:hAnsi="Times New Roman" w:cs="Times New Roman"/>
        </w:rPr>
        <w:br/>
        <w:t>• Cloud service providers (AWS/Azure) for scalable infrastructure</w:t>
      </w:r>
      <w:r w:rsidRPr="004A261C">
        <w:rPr>
          <w:rFonts w:ascii="Times New Roman" w:hAnsi="Times New Roman" w:cs="Times New Roman"/>
        </w:rPr>
        <w:br/>
        <w:t>• Security vendors for tool integration and threat feeds</w:t>
      </w:r>
      <w:r w:rsidRPr="004A261C">
        <w:rPr>
          <w:rFonts w:ascii="Times New Roman" w:hAnsi="Times New Roman" w:cs="Times New Roman"/>
        </w:rPr>
        <w:br/>
        <w:t>• Regulatory bodies for compliance reporting</w:t>
      </w:r>
    </w:p>
    <w:p w14:paraId="07F9D8E5" w14:textId="77777777" w:rsidR="004A261C" w:rsidRPr="004A261C" w:rsidRDefault="004A261C">
      <w:pPr>
        <w:rPr>
          <w:rFonts w:ascii="Times New Roman" w:hAnsi="Times New Roman" w:cs="Times New Roman"/>
        </w:rPr>
      </w:pPr>
    </w:p>
    <w:p w14:paraId="3BD01318"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lastRenderedPageBreak/>
        <w:t>2.2 Product Functions</w:t>
      </w:r>
    </w:p>
    <w:p w14:paraId="38794AB9" w14:textId="7C5B383B" w:rsidR="00905B2D" w:rsidRPr="004A261C" w:rsidRDefault="00000000">
      <w:pPr>
        <w:rPr>
          <w:rFonts w:ascii="Times New Roman" w:hAnsi="Times New Roman" w:cs="Times New Roman"/>
        </w:rPr>
      </w:pPr>
      <w:r w:rsidRPr="004A261C">
        <w:rPr>
          <w:rFonts w:ascii="Times New Roman" w:hAnsi="Times New Roman" w:cs="Times New Roman"/>
        </w:rPr>
        <w:t>The SRM Cybersecurity Moonshot Initiative provides the following major functions:</w:t>
      </w:r>
      <w:r w:rsidRPr="004A261C">
        <w:rPr>
          <w:rFonts w:ascii="Times New Roman" w:hAnsi="Times New Roman" w:cs="Times New Roman"/>
        </w:rPr>
        <w:br/>
      </w:r>
      <w:r w:rsidRPr="004A261C">
        <w:rPr>
          <w:rFonts w:ascii="Times New Roman" w:hAnsi="Times New Roman" w:cs="Times New Roman"/>
        </w:rPr>
        <w:br/>
        <w:t>Security Operations &amp; Monitoring:</w:t>
      </w:r>
      <w:r w:rsidRPr="004A261C">
        <w:rPr>
          <w:rFonts w:ascii="Times New Roman" w:hAnsi="Times New Roman" w:cs="Times New Roman"/>
        </w:rPr>
        <w:br/>
        <w:t>• Real-time threat detection and monitoring across all 8 campuses</w:t>
      </w:r>
      <w:r w:rsidRPr="004A261C">
        <w:rPr>
          <w:rFonts w:ascii="Times New Roman" w:hAnsi="Times New Roman" w:cs="Times New Roman"/>
        </w:rPr>
        <w:br/>
        <w:t>• Automated incident response and remediation</w:t>
      </w:r>
      <w:r w:rsidRPr="004A261C">
        <w:rPr>
          <w:rFonts w:ascii="Times New Roman" w:hAnsi="Times New Roman" w:cs="Times New Roman"/>
        </w:rPr>
        <w:br/>
        <w:t>• Vulnerability scanning and patch management</w:t>
      </w:r>
      <w:r w:rsidRPr="004A261C">
        <w:rPr>
          <w:rFonts w:ascii="Times New Roman" w:hAnsi="Times New Roman" w:cs="Times New Roman"/>
        </w:rPr>
        <w:br/>
        <w:t>• Security event correlation and analysis</w:t>
      </w:r>
      <w:r w:rsidRPr="004A261C">
        <w:rPr>
          <w:rFonts w:ascii="Times New Roman" w:hAnsi="Times New Roman" w:cs="Times New Roman"/>
        </w:rPr>
        <w:br/>
        <w:t>• Compliance monitoring and reporting</w:t>
      </w:r>
      <w:r w:rsidRPr="004A261C">
        <w:rPr>
          <w:rFonts w:ascii="Times New Roman" w:hAnsi="Times New Roman" w:cs="Times New Roman"/>
        </w:rPr>
        <w:br/>
      </w:r>
      <w:r w:rsidRPr="004A261C">
        <w:rPr>
          <w:rFonts w:ascii="Times New Roman" w:hAnsi="Times New Roman" w:cs="Times New Roman"/>
        </w:rPr>
        <w:br/>
        <w:t>Access Control &amp; Identity Management:</w:t>
      </w:r>
      <w:r w:rsidRPr="004A261C">
        <w:rPr>
          <w:rFonts w:ascii="Times New Roman" w:hAnsi="Times New Roman" w:cs="Times New Roman"/>
        </w:rPr>
        <w:br/>
        <w:t>• Multi-factor authentication for all users</w:t>
      </w:r>
      <w:r w:rsidRPr="004A261C">
        <w:rPr>
          <w:rFonts w:ascii="Times New Roman" w:hAnsi="Times New Roman" w:cs="Times New Roman"/>
        </w:rPr>
        <w:br/>
        <w:t>• Role-based access control (RBAC)</w:t>
      </w:r>
      <w:r w:rsidRPr="004A261C">
        <w:rPr>
          <w:rFonts w:ascii="Times New Roman" w:hAnsi="Times New Roman" w:cs="Times New Roman"/>
        </w:rPr>
        <w:br/>
        <w:t>• Single sign-on (SSO) across systems</w:t>
      </w:r>
      <w:r w:rsidRPr="004A261C">
        <w:rPr>
          <w:rFonts w:ascii="Times New Roman" w:hAnsi="Times New Roman" w:cs="Times New Roman"/>
        </w:rPr>
        <w:br/>
        <w:t>• Privileged access management</w:t>
      </w:r>
      <w:r w:rsidRPr="004A261C">
        <w:rPr>
          <w:rFonts w:ascii="Times New Roman" w:hAnsi="Times New Roman" w:cs="Times New Roman"/>
        </w:rPr>
        <w:br/>
        <w:t>• Identity lifecycle management</w:t>
      </w:r>
      <w:r w:rsidRPr="004A261C">
        <w:rPr>
          <w:rFonts w:ascii="Times New Roman" w:hAnsi="Times New Roman" w:cs="Times New Roman"/>
        </w:rPr>
        <w:br/>
      </w:r>
      <w:r w:rsidRPr="004A261C">
        <w:rPr>
          <w:rFonts w:ascii="Times New Roman" w:hAnsi="Times New Roman" w:cs="Times New Roman"/>
        </w:rPr>
        <w:br/>
        <w:t>Network &amp; Infrastructure Security:</w:t>
      </w:r>
      <w:r w:rsidRPr="004A261C">
        <w:rPr>
          <w:rFonts w:ascii="Times New Roman" w:hAnsi="Times New Roman" w:cs="Times New Roman"/>
        </w:rPr>
        <w:br/>
        <w:t>• Zero Trust network access controls</w:t>
      </w:r>
      <w:r w:rsidRPr="004A261C">
        <w:rPr>
          <w:rFonts w:ascii="Times New Roman" w:hAnsi="Times New Roman" w:cs="Times New Roman"/>
        </w:rPr>
        <w:br/>
        <w:t>• Network segmentation and micro-segmentation</w:t>
      </w:r>
      <w:r w:rsidRPr="004A261C">
        <w:rPr>
          <w:rFonts w:ascii="Times New Roman" w:hAnsi="Times New Roman" w:cs="Times New Roman"/>
        </w:rPr>
        <w:br/>
        <w:t>• Secure VPN connectivity between campuses</w:t>
      </w:r>
      <w:r w:rsidRPr="004A261C">
        <w:rPr>
          <w:rFonts w:ascii="Times New Roman" w:hAnsi="Times New Roman" w:cs="Times New Roman"/>
        </w:rPr>
        <w:br/>
        <w:t>• Next-generation firewall protection</w:t>
      </w:r>
      <w:r w:rsidRPr="004A261C">
        <w:rPr>
          <w:rFonts w:ascii="Times New Roman" w:hAnsi="Times New Roman" w:cs="Times New Roman"/>
        </w:rPr>
        <w:br/>
        <w:t>• Intrusion prevention and detection</w:t>
      </w:r>
      <w:r w:rsidRPr="004A261C">
        <w:rPr>
          <w:rFonts w:ascii="Times New Roman" w:hAnsi="Times New Roman" w:cs="Times New Roman"/>
        </w:rPr>
        <w:br/>
      </w:r>
      <w:r w:rsidRPr="004A261C">
        <w:rPr>
          <w:rFonts w:ascii="Times New Roman" w:hAnsi="Times New Roman" w:cs="Times New Roman"/>
        </w:rPr>
        <w:br/>
        <w:t>Security Awareness &amp; Training:</w:t>
      </w:r>
      <w:r w:rsidRPr="004A261C">
        <w:rPr>
          <w:rFonts w:ascii="Times New Roman" w:hAnsi="Times New Roman" w:cs="Times New Roman"/>
        </w:rPr>
        <w:br/>
        <w:t>• Mandatory annual security training</w:t>
      </w:r>
      <w:r w:rsidRPr="004A261C">
        <w:rPr>
          <w:rFonts w:ascii="Times New Roman" w:hAnsi="Times New Roman" w:cs="Times New Roman"/>
        </w:rPr>
        <w:br/>
        <w:t>• Role-specific training modules</w:t>
      </w:r>
      <w:r w:rsidRPr="004A261C">
        <w:rPr>
          <w:rFonts w:ascii="Times New Roman" w:hAnsi="Times New Roman" w:cs="Times New Roman"/>
        </w:rPr>
        <w:br/>
        <w:t>• Phishing simulation campaigns</w:t>
      </w:r>
      <w:r w:rsidRPr="004A261C">
        <w:rPr>
          <w:rFonts w:ascii="Times New Roman" w:hAnsi="Times New Roman" w:cs="Times New Roman"/>
        </w:rPr>
        <w:br/>
        <w:t>• Security awareness reporting dashboard</w:t>
      </w:r>
      <w:r w:rsidRPr="004A261C">
        <w:rPr>
          <w:rFonts w:ascii="Times New Roman" w:hAnsi="Times New Roman" w:cs="Times New Roman"/>
        </w:rPr>
        <w:br/>
        <w:t>• Certification tracking and management</w:t>
      </w:r>
      <w:r w:rsidRPr="004A261C">
        <w:rPr>
          <w:rFonts w:ascii="Times New Roman" w:hAnsi="Times New Roman" w:cs="Times New Roman"/>
        </w:rPr>
        <w:br/>
      </w:r>
      <w:r w:rsidRPr="004A261C">
        <w:rPr>
          <w:rFonts w:ascii="Times New Roman" w:hAnsi="Times New Roman" w:cs="Times New Roman"/>
        </w:rPr>
        <w:br/>
        <w:t>Educational Program Management:</w:t>
      </w:r>
      <w:r w:rsidRPr="004A261C">
        <w:rPr>
          <w:rFonts w:ascii="Times New Roman" w:hAnsi="Times New Roman" w:cs="Times New Roman"/>
        </w:rPr>
        <w:br/>
        <w:t>• Student enrollment and progress tracking</w:t>
      </w:r>
      <w:r w:rsidRPr="004A261C">
        <w:rPr>
          <w:rFonts w:ascii="Times New Roman" w:hAnsi="Times New Roman" w:cs="Times New Roman"/>
        </w:rPr>
        <w:br/>
        <w:t>• Curriculum management and updates</w:t>
      </w:r>
      <w:r w:rsidRPr="004A261C">
        <w:rPr>
          <w:rFonts w:ascii="Times New Roman" w:hAnsi="Times New Roman" w:cs="Times New Roman"/>
        </w:rPr>
        <w:br/>
        <w:t>• Lab environment provisioning</w:t>
      </w:r>
      <w:r w:rsidRPr="004A261C">
        <w:rPr>
          <w:rFonts w:ascii="Times New Roman" w:hAnsi="Times New Roman" w:cs="Times New Roman"/>
        </w:rPr>
        <w:br/>
        <w:t>• Placement and internship coordination</w:t>
      </w:r>
      <w:r w:rsidRPr="004A261C">
        <w:rPr>
          <w:rFonts w:ascii="Times New Roman" w:hAnsi="Times New Roman" w:cs="Times New Roman"/>
        </w:rPr>
        <w:br/>
        <w:t>• Industry certification support</w:t>
      </w:r>
      <w:r w:rsidRPr="004A261C">
        <w:rPr>
          <w:rFonts w:ascii="Times New Roman" w:hAnsi="Times New Roman" w:cs="Times New Roman"/>
        </w:rPr>
        <w:br/>
      </w:r>
      <w:r w:rsidRPr="004A261C">
        <w:rPr>
          <w:rFonts w:ascii="Times New Roman" w:hAnsi="Times New Roman" w:cs="Times New Roman"/>
        </w:rPr>
        <w:br/>
        <w:t>Research Operations:</w:t>
      </w:r>
      <w:r w:rsidRPr="004A261C">
        <w:rPr>
          <w:rFonts w:ascii="Times New Roman" w:hAnsi="Times New Roman" w:cs="Times New Roman"/>
        </w:rPr>
        <w:br/>
        <w:t>• Research project management</w:t>
      </w:r>
      <w:r w:rsidRPr="004A261C">
        <w:rPr>
          <w:rFonts w:ascii="Times New Roman" w:hAnsi="Times New Roman" w:cs="Times New Roman"/>
        </w:rPr>
        <w:br/>
        <w:t>• Collaboration platform for researchers</w:t>
      </w:r>
      <w:r w:rsidRPr="004A261C">
        <w:rPr>
          <w:rFonts w:ascii="Times New Roman" w:hAnsi="Times New Roman" w:cs="Times New Roman"/>
        </w:rPr>
        <w:br/>
        <w:t>• Publication tracking and management</w:t>
      </w:r>
      <w:r w:rsidRPr="004A261C">
        <w:rPr>
          <w:rFonts w:ascii="Times New Roman" w:hAnsi="Times New Roman" w:cs="Times New Roman"/>
        </w:rPr>
        <w:br/>
        <w:t>• Funding proposal support</w:t>
      </w:r>
      <w:r w:rsidRPr="004A261C">
        <w:rPr>
          <w:rFonts w:ascii="Times New Roman" w:hAnsi="Times New Roman" w:cs="Times New Roman"/>
        </w:rPr>
        <w:br/>
        <w:t>• Equipment and resource allocation</w:t>
      </w:r>
      <w:r w:rsidRPr="004A261C">
        <w:rPr>
          <w:rFonts w:ascii="Times New Roman" w:hAnsi="Times New Roman" w:cs="Times New Roman"/>
        </w:rPr>
        <w:br/>
      </w:r>
      <w:r w:rsidRPr="004A261C">
        <w:rPr>
          <w:rFonts w:ascii="Times New Roman" w:hAnsi="Times New Roman" w:cs="Times New Roman"/>
        </w:rPr>
        <w:lastRenderedPageBreak/>
        <w:br/>
        <w:t>Partnership &amp; Ecosystem Management:</w:t>
      </w:r>
      <w:r w:rsidRPr="004A261C">
        <w:rPr>
          <w:rFonts w:ascii="Times New Roman" w:hAnsi="Times New Roman" w:cs="Times New Roman"/>
        </w:rPr>
        <w:br/>
        <w:t>• Industry partner onboarding</w:t>
      </w:r>
      <w:r w:rsidRPr="004A261C">
        <w:rPr>
          <w:rFonts w:ascii="Times New Roman" w:hAnsi="Times New Roman" w:cs="Times New Roman"/>
        </w:rPr>
        <w:br/>
        <w:t>• Collaboration project tracking</w:t>
      </w:r>
      <w:r w:rsidRPr="004A261C">
        <w:rPr>
          <w:rFonts w:ascii="Times New Roman" w:hAnsi="Times New Roman" w:cs="Times New Roman"/>
        </w:rPr>
        <w:br/>
        <w:t>• Threat intelligence sharing</w:t>
      </w:r>
      <w:r w:rsidRPr="004A261C">
        <w:rPr>
          <w:rFonts w:ascii="Times New Roman" w:hAnsi="Times New Roman" w:cs="Times New Roman"/>
        </w:rPr>
        <w:br/>
        <w:t>• Knowledge repository management</w:t>
      </w:r>
      <w:r w:rsidRPr="004A261C">
        <w:rPr>
          <w:rFonts w:ascii="Times New Roman" w:hAnsi="Times New Roman" w:cs="Times New Roman"/>
        </w:rPr>
        <w:br/>
        <w:t>• Event and competition management</w:t>
      </w:r>
    </w:p>
    <w:p w14:paraId="16758ACD" w14:textId="29D47815" w:rsidR="00905B2D" w:rsidRPr="004A261C" w:rsidRDefault="00000000" w:rsidP="004A261C">
      <w:pPr>
        <w:rPr>
          <w:rFonts w:ascii="Times New Roman" w:hAnsi="Times New Roman" w:cs="Times New Roman"/>
        </w:rPr>
      </w:pPr>
      <w:r w:rsidRPr="004A261C">
        <w:rPr>
          <w:rFonts w:ascii="Times New Roman" w:hAnsi="Times New Roman" w:cs="Times New Roman"/>
        </w:rPr>
        <w:t>2.3 User Classes and Characteristics</w:t>
      </w:r>
    </w:p>
    <w:p w14:paraId="25FD7D41" w14:textId="0704B073" w:rsidR="00596829" w:rsidRDefault="00000000">
      <w:pPr>
        <w:rPr>
          <w:rFonts w:ascii="Times New Roman" w:hAnsi="Times New Roman" w:cs="Times New Roman"/>
        </w:rPr>
      </w:pPr>
      <w:r w:rsidRPr="004A261C">
        <w:rPr>
          <w:rFonts w:ascii="Times New Roman" w:hAnsi="Times New Roman" w:cs="Times New Roman"/>
        </w:rPr>
        <w:t>The system serves multiple distinct user classes with varying needs and technical expertise:</w:t>
      </w:r>
      <w:r w:rsidRPr="004A261C">
        <w:rPr>
          <w:rFonts w:ascii="Times New Roman" w:hAnsi="Times New Roman" w:cs="Times New Roman"/>
        </w:rPr>
        <w:br/>
      </w:r>
      <w:r w:rsidRPr="004A261C">
        <w:rPr>
          <w:rFonts w:ascii="Times New Roman" w:hAnsi="Times New Roman" w:cs="Times New Roman"/>
        </w:rPr>
        <w:br/>
        <w:t>1. Security Operations Team (High Priority)</w:t>
      </w:r>
      <w:r w:rsidRPr="004A261C">
        <w:rPr>
          <w:rFonts w:ascii="Times New Roman" w:hAnsi="Times New Roman" w:cs="Times New Roman"/>
        </w:rPr>
        <w:br/>
        <w:t>- Technical Expertise: Expert</w:t>
      </w:r>
      <w:r w:rsidRPr="004A261C">
        <w:rPr>
          <w:rFonts w:ascii="Times New Roman" w:hAnsi="Times New Roman" w:cs="Times New Roman"/>
        </w:rPr>
        <w:br/>
        <w:t>- Frequency of Use: Continuous (24x7)</w:t>
      </w:r>
      <w:r w:rsidRPr="004A261C">
        <w:rPr>
          <w:rFonts w:ascii="Times New Roman" w:hAnsi="Times New Roman" w:cs="Times New Roman"/>
        </w:rPr>
        <w:br/>
        <w:t>- Functions Used: SOC operations, threat hunting, incident response, security monitoring</w:t>
      </w:r>
      <w:r w:rsidRPr="004A261C">
        <w:rPr>
          <w:rFonts w:ascii="Times New Roman" w:hAnsi="Times New Roman" w:cs="Times New Roman"/>
        </w:rPr>
        <w:br/>
        <w:t>- Education Level: Bachelor's/Master's in Cybersecurity</w:t>
      </w:r>
      <w:r w:rsidRPr="004A261C">
        <w:rPr>
          <w:rFonts w:ascii="Times New Roman" w:hAnsi="Times New Roman" w:cs="Times New Roman"/>
        </w:rPr>
        <w:br/>
        <w:t>- Privilege Level: High security clearance</w:t>
      </w:r>
      <w:r w:rsidRPr="004A261C">
        <w:rPr>
          <w:rFonts w:ascii="Times New Roman" w:hAnsi="Times New Roman" w:cs="Times New Roman"/>
        </w:rPr>
        <w:br/>
        <w:t>- Training Needs: Ongoing training on latest threats and tools</w:t>
      </w:r>
      <w:r w:rsidRPr="004A261C">
        <w:rPr>
          <w:rFonts w:ascii="Times New Roman" w:hAnsi="Times New Roman" w:cs="Times New Roman"/>
        </w:rPr>
        <w:br/>
      </w:r>
      <w:r w:rsidRPr="004A261C">
        <w:rPr>
          <w:rFonts w:ascii="Times New Roman" w:hAnsi="Times New Roman" w:cs="Times New Roman"/>
        </w:rPr>
        <w:br/>
        <w:t>2. CISO and Security Leadership (High Priority)</w:t>
      </w:r>
      <w:r w:rsidRPr="004A261C">
        <w:rPr>
          <w:rFonts w:ascii="Times New Roman" w:hAnsi="Times New Roman" w:cs="Times New Roman"/>
        </w:rPr>
        <w:br/>
        <w:t>- Technical Expertise: Expert to Advanced</w:t>
      </w:r>
      <w:r w:rsidRPr="004A261C">
        <w:rPr>
          <w:rFonts w:ascii="Times New Roman" w:hAnsi="Times New Roman" w:cs="Times New Roman"/>
        </w:rPr>
        <w:br/>
        <w:t>- Frequency of Use: Daily</w:t>
      </w:r>
      <w:r w:rsidRPr="004A261C">
        <w:rPr>
          <w:rFonts w:ascii="Times New Roman" w:hAnsi="Times New Roman" w:cs="Times New Roman"/>
        </w:rPr>
        <w:br/>
        <w:t>- Functions Used: Dashboard monitoring, reporting, policy management, strategic planning</w:t>
      </w:r>
      <w:r w:rsidRPr="004A261C">
        <w:rPr>
          <w:rFonts w:ascii="Times New Roman" w:hAnsi="Times New Roman" w:cs="Times New Roman"/>
        </w:rPr>
        <w:br/>
        <w:t>- Education Level: Master's/Ph.D. with extensive security experience</w:t>
      </w:r>
      <w:r w:rsidRPr="004A261C">
        <w:rPr>
          <w:rFonts w:ascii="Times New Roman" w:hAnsi="Times New Roman" w:cs="Times New Roman"/>
        </w:rPr>
        <w:br/>
        <w:t>- Privilege Level: Administrative</w:t>
      </w:r>
      <w:r w:rsidRPr="004A261C">
        <w:rPr>
          <w:rFonts w:ascii="Times New Roman" w:hAnsi="Times New Roman" w:cs="Times New Roman"/>
        </w:rPr>
        <w:br/>
        <w:t>- Training Needs: Executive security training, compliance updates</w:t>
      </w:r>
    </w:p>
    <w:p w14:paraId="7F650A46" w14:textId="5B225664" w:rsidR="004A261C" w:rsidRDefault="00000000">
      <w:pPr>
        <w:rPr>
          <w:rFonts w:ascii="Times New Roman" w:hAnsi="Times New Roman" w:cs="Times New Roman"/>
        </w:rPr>
      </w:pPr>
      <w:r w:rsidRPr="004A261C">
        <w:rPr>
          <w:rFonts w:ascii="Times New Roman" w:hAnsi="Times New Roman" w:cs="Times New Roman"/>
        </w:rPr>
        <w:br/>
        <w:t>3. IT Operations Staff (High Priority)</w:t>
      </w:r>
      <w:r w:rsidRPr="004A261C">
        <w:rPr>
          <w:rFonts w:ascii="Times New Roman" w:hAnsi="Times New Roman" w:cs="Times New Roman"/>
        </w:rPr>
        <w:br/>
        <w:t>- Technical Expertise: Advanced</w:t>
      </w:r>
      <w:r w:rsidRPr="004A261C">
        <w:rPr>
          <w:rFonts w:ascii="Times New Roman" w:hAnsi="Times New Roman" w:cs="Times New Roman"/>
        </w:rPr>
        <w:br/>
        <w:t>- Frequency of Use: Daily</w:t>
      </w:r>
      <w:r w:rsidRPr="004A261C">
        <w:rPr>
          <w:rFonts w:ascii="Times New Roman" w:hAnsi="Times New Roman" w:cs="Times New Roman"/>
        </w:rPr>
        <w:br/>
        <w:t>- Functions Used: Endpoint management, patch deployment, user support, infrastructure maintenance</w:t>
      </w:r>
      <w:r w:rsidRPr="004A261C">
        <w:rPr>
          <w:rFonts w:ascii="Times New Roman" w:hAnsi="Times New Roman" w:cs="Times New Roman"/>
        </w:rPr>
        <w:br/>
        <w:t>- Education Level: Bachelor's in IT/Computer Science</w:t>
      </w:r>
      <w:r w:rsidRPr="004A261C">
        <w:rPr>
          <w:rFonts w:ascii="Times New Roman" w:hAnsi="Times New Roman" w:cs="Times New Roman"/>
        </w:rPr>
        <w:br/>
        <w:t>- Privilege Level: Elevated</w:t>
      </w:r>
      <w:r w:rsidRPr="004A261C">
        <w:rPr>
          <w:rFonts w:ascii="Times New Roman" w:hAnsi="Times New Roman" w:cs="Times New Roman"/>
        </w:rPr>
        <w:br/>
        <w:t>- Training Needs: Technical security training, tool-specific training</w:t>
      </w:r>
      <w:r w:rsidRPr="004A261C">
        <w:rPr>
          <w:rFonts w:ascii="Times New Roman" w:hAnsi="Times New Roman" w:cs="Times New Roman"/>
        </w:rPr>
        <w:br/>
      </w:r>
      <w:r w:rsidRPr="004A261C">
        <w:rPr>
          <w:rFonts w:ascii="Times New Roman" w:hAnsi="Times New Roman" w:cs="Times New Roman"/>
        </w:rPr>
        <w:br/>
        <w:t>4. Faculty Members (Medium Priority)</w:t>
      </w:r>
      <w:r w:rsidRPr="004A261C">
        <w:rPr>
          <w:rFonts w:ascii="Times New Roman" w:hAnsi="Times New Roman" w:cs="Times New Roman"/>
        </w:rPr>
        <w:br/>
        <w:t>- Technical Expertise: Varies (Basic to Advanced)</w:t>
      </w:r>
      <w:r w:rsidRPr="004A261C">
        <w:rPr>
          <w:rFonts w:ascii="Times New Roman" w:hAnsi="Times New Roman" w:cs="Times New Roman"/>
        </w:rPr>
        <w:br/>
        <w:t>- Frequency of Use: Daily for teaching, occasional for research</w:t>
      </w:r>
      <w:r w:rsidRPr="004A261C">
        <w:rPr>
          <w:rFonts w:ascii="Times New Roman" w:hAnsi="Times New Roman" w:cs="Times New Roman"/>
        </w:rPr>
        <w:br/>
        <w:t>- Functions Used: Secure access to resources, educational platforms, research systems</w:t>
      </w:r>
      <w:r w:rsidRPr="004A261C">
        <w:rPr>
          <w:rFonts w:ascii="Times New Roman" w:hAnsi="Times New Roman" w:cs="Times New Roman"/>
        </w:rPr>
        <w:br/>
        <w:t>- Education Level: Ph.D. in various disciplines</w:t>
      </w:r>
      <w:r w:rsidRPr="004A261C">
        <w:rPr>
          <w:rFonts w:ascii="Times New Roman" w:hAnsi="Times New Roman" w:cs="Times New Roman"/>
        </w:rPr>
        <w:br/>
        <w:t>- Privilege Level: Standard with elevated for academic functions</w:t>
      </w:r>
      <w:r w:rsidRPr="004A261C">
        <w:rPr>
          <w:rFonts w:ascii="Times New Roman" w:hAnsi="Times New Roman" w:cs="Times New Roman"/>
        </w:rPr>
        <w:br/>
        <w:t>- Training Needs: Annual security awareness, role-specific training</w:t>
      </w:r>
      <w:r w:rsidRPr="004A261C">
        <w:rPr>
          <w:rFonts w:ascii="Times New Roman" w:hAnsi="Times New Roman" w:cs="Times New Roman"/>
        </w:rPr>
        <w:br/>
      </w:r>
      <w:r w:rsidRPr="004A261C">
        <w:rPr>
          <w:rFonts w:ascii="Times New Roman" w:hAnsi="Times New Roman" w:cs="Times New Roman"/>
        </w:rPr>
        <w:lastRenderedPageBreak/>
        <w:br/>
        <w:t>5. Students (High Volume, Medium Priority)</w:t>
      </w:r>
      <w:r w:rsidRPr="004A261C">
        <w:rPr>
          <w:rFonts w:ascii="Times New Roman" w:hAnsi="Times New Roman" w:cs="Times New Roman"/>
        </w:rPr>
        <w:br/>
        <w:t>- Technical Expertise: Basic to Intermediate</w:t>
      </w:r>
      <w:r w:rsidRPr="004A261C">
        <w:rPr>
          <w:rFonts w:ascii="Times New Roman" w:hAnsi="Times New Roman" w:cs="Times New Roman"/>
        </w:rPr>
        <w:br/>
        <w:t>- Frequency of Use: Daily</w:t>
      </w:r>
      <w:r w:rsidRPr="004A261C">
        <w:rPr>
          <w:rFonts w:ascii="Times New Roman" w:hAnsi="Times New Roman" w:cs="Times New Roman"/>
        </w:rPr>
        <w:br/>
        <w:t>- Functions Used: Learning platforms, lab environments, research tools, secure authentication</w:t>
      </w:r>
      <w:r w:rsidRPr="004A261C">
        <w:rPr>
          <w:rFonts w:ascii="Times New Roman" w:hAnsi="Times New Roman" w:cs="Times New Roman"/>
        </w:rPr>
        <w:br/>
        <w:t>- Education Level: Undergraduate to Ph.D. candidates</w:t>
      </w:r>
      <w:r w:rsidRPr="004A261C">
        <w:rPr>
          <w:rFonts w:ascii="Times New Roman" w:hAnsi="Times New Roman" w:cs="Times New Roman"/>
        </w:rPr>
        <w:br/>
        <w:t>- Privilege Level: Standard user</w:t>
      </w:r>
      <w:r w:rsidRPr="004A261C">
        <w:rPr>
          <w:rFonts w:ascii="Times New Roman" w:hAnsi="Times New Roman" w:cs="Times New Roman"/>
        </w:rPr>
        <w:br/>
        <w:t>- Training Needs: Onboarding security training, ongoing awareness</w:t>
      </w:r>
      <w:r w:rsidRPr="004A261C">
        <w:rPr>
          <w:rFonts w:ascii="Times New Roman" w:hAnsi="Times New Roman" w:cs="Times New Roman"/>
        </w:rPr>
        <w:br/>
      </w:r>
      <w:r w:rsidRPr="004A261C">
        <w:rPr>
          <w:rFonts w:ascii="Times New Roman" w:hAnsi="Times New Roman" w:cs="Times New Roman"/>
        </w:rPr>
        <w:br/>
        <w:t>6. Cybersecurity Students (High Priority)</w:t>
      </w:r>
      <w:r w:rsidRPr="004A261C">
        <w:rPr>
          <w:rFonts w:ascii="Times New Roman" w:hAnsi="Times New Roman" w:cs="Times New Roman"/>
        </w:rPr>
        <w:br/>
        <w:t>- Technical Expertise: Developing (Intermediate to Advanced)</w:t>
      </w:r>
      <w:r w:rsidRPr="004A261C">
        <w:rPr>
          <w:rFonts w:ascii="Times New Roman" w:hAnsi="Times New Roman" w:cs="Times New Roman"/>
        </w:rPr>
        <w:br/>
        <w:t>- Frequency of Use: Intensive (multiple hours daily)</w:t>
      </w:r>
      <w:r w:rsidRPr="004A261C">
        <w:rPr>
          <w:rFonts w:ascii="Times New Roman" w:hAnsi="Times New Roman" w:cs="Times New Roman"/>
        </w:rPr>
        <w:br/>
        <w:t>- Functions Used: Lab environments, security tools, research platforms, certification prep</w:t>
      </w:r>
      <w:r w:rsidRPr="004A261C">
        <w:rPr>
          <w:rFonts w:ascii="Times New Roman" w:hAnsi="Times New Roman" w:cs="Times New Roman"/>
        </w:rPr>
        <w:br/>
        <w:t xml:space="preserve">- Education Level: </w:t>
      </w:r>
      <w:r w:rsidR="0067100E" w:rsidRPr="004A261C">
        <w:rPr>
          <w:rFonts w:ascii="Times New Roman" w:hAnsi="Times New Roman" w:cs="Times New Roman"/>
        </w:rPr>
        <w:t>B. Tech</w:t>
      </w:r>
      <w:r w:rsidRPr="004A261C">
        <w:rPr>
          <w:rFonts w:ascii="Times New Roman" w:hAnsi="Times New Roman" w:cs="Times New Roman"/>
        </w:rPr>
        <w:t xml:space="preserve"> to Ph.D. in Cybersecurity</w:t>
      </w:r>
      <w:r w:rsidRPr="004A261C">
        <w:rPr>
          <w:rFonts w:ascii="Times New Roman" w:hAnsi="Times New Roman" w:cs="Times New Roman"/>
        </w:rPr>
        <w:br/>
        <w:t>- Privilege Level: Elevated for lab environments</w:t>
      </w:r>
      <w:r w:rsidRPr="004A261C">
        <w:rPr>
          <w:rFonts w:ascii="Times New Roman" w:hAnsi="Times New Roman" w:cs="Times New Roman"/>
        </w:rPr>
        <w:br/>
        <w:t>- Training Needs: Hands-on security training, industry certifications</w:t>
      </w:r>
      <w:r w:rsidRPr="004A261C">
        <w:rPr>
          <w:rFonts w:ascii="Times New Roman" w:hAnsi="Times New Roman" w:cs="Times New Roman"/>
        </w:rPr>
        <w:br/>
      </w:r>
      <w:r w:rsidRPr="004A261C">
        <w:rPr>
          <w:rFonts w:ascii="Times New Roman" w:hAnsi="Times New Roman" w:cs="Times New Roman"/>
        </w:rPr>
        <w:br/>
        <w:t>7. Administrative Staff (Medium Priority)</w:t>
      </w:r>
      <w:r w:rsidRPr="004A261C">
        <w:rPr>
          <w:rFonts w:ascii="Times New Roman" w:hAnsi="Times New Roman" w:cs="Times New Roman"/>
        </w:rPr>
        <w:br/>
        <w:t>- Technical Expertise: Basic</w:t>
      </w:r>
      <w:r w:rsidRPr="004A261C">
        <w:rPr>
          <w:rFonts w:ascii="Times New Roman" w:hAnsi="Times New Roman" w:cs="Times New Roman"/>
        </w:rPr>
        <w:br/>
        <w:t>- Frequency of Use: Daily</w:t>
      </w:r>
      <w:r w:rsidRPr="004A261C">
        <w:rPr>
          <w:rFonts w:ascii="Times New Roman" w:hAnsi="Times New Roman" w:cs="Times New Roman"/>
        </w:rPr>
        <w:br/>
        <w:t>- Functions Used: Business applications, secure communication, data access</w:t>
      </w:r>
      <w:r w:rsidRPr="004A261C">
        <w:rPr>
          <w:rFonts w:ascii="Times New Roman" w:hAnsi="Times New Roman" w:cs="Times New Roman"/>
        </w:rPr>
        <w:br/>
        <w:t>- Education Level: Various</w:t>
      </w:r>
      <w:r w:rsidRPr="004A261C">
        <w:rPr>
          <w:rFonts w:ascii="Times New Roman" w:hAnsi="Times New Roman" w:cs="Times New Roman"/>
        </w:rPr>
        <w:br/>
        <w:t>- Privilege Level: Standard</w:t>
      </w:r>
      <w:r w:rsidRPr="004A261C">
        <w:rPr>
          <w:rFonts w:ascii="Times New Roman" w:hAnsi="Times New Roman" w:cs="Times New Roman"/>
        </w:rPr>
        <w:br/>
        <w:t>- Training Needs: Security awareness, role-specific training</w:t>
      </w:r>
      <w:r w:rsidRPr="004A261C">
        <w:rPr>
          <w:rFonts w:ascii="Times New Roman" w:hAnsi="Times New Roman" w:cs="Times New Roman"/>
        </w:rPr>
        <w:br/>
      </w:r>
      <w:r w:rsidRPr="004A261C">
        <w:rPr>
          <w:rFonts w:ascii="Times New Roman" w:hAnsi="Times New Roman" w:cs="Times New Roman"/>
        </w:rPr>
        <w:br/>
        <w:t>8. Research Faculty and Scholars (Medium Priority)</w:t>
      </w:r>
      <w:r w:rsidRPr="004A261C">
        <w:rPr>
          <w:rFonts w:ascii="Times New Roman" w:hAnsi="Times New Roman" w:cs="Times New Roman"/>
        </w:rPr>
        <w:br/>
        <w:t>- Technical Expertise: Advanced</w:t>
      </w:r>
      <w:r w:rsidRPr="004A261C">
        <w:rPr>
          <w:rFonts w:ascii="Times New Roman" w:hAnsi="Times New Roman" w:cs="Times New Roman"/>
        </w:rPr>
        <w:br/>
        <w:t>- Frequency of Use: Regular</w:t>
      </w:r>
      <w:r w:rsidRPr="004A261C">
        <w:rPr>
          <w:rFonts w:ascii="Times New Roman" w:hAnsi="Times New Roman" w:cs="Times New Roman"/>
        </w:rPr>
        <w:br/>
        <w:t>- Functions Used: Research platforms, collaboration tools, secure data storage</w:t>
      </w:r>
      <w:r w:rsidRPr="004A261C">
        <w:rPr>
          <w:rFonts w:ascii="Times New Roman" w:hAnsi="Times New Roman" w:cs="Times New Roman"/>
        </w:rPr>
        <w:br/>
        <w:t>- Education Level: Master's/Ph.D.</w:t>
      </w:r>
      <w:r w:rsidRPr="004A261C">
        <w:rPr>
          <w:rFonts w:ascii="Times New Roman" w:hAnsi="Times New Roman" w:cs="Times New Roman"/>
        </w:rPr>
        <w:br/>
        <w:t>- Privilege Level: Standard with research data access</w:t>
      </w:r>
      <w:r w:rsidRPr="004A261C">
        <w:rPr>
          <w:rFonts w:ascii="Times New Roman" w:hAnsi="Times New Roman" w:cs="Times New Roman"/>
        </w:rPr>
        <w:br/>
        <w:t>- Training Needs: Research data security, collaboration security</w:t>
      </w:r>
      <w:r w:rsidRPr="004A261C">
        <w:rPr>
          <w:rFonts w:ascii="Times New Roman" w:hAnsi="Times New Roman" w:cs="Times New Roman"/>
        </w:rPr>
        <w:br/>
      </w:r>
      <w:r w:rsidRPr="004A261C">
        <w:rPr>
          <w:rFonts w:ascii="Times New Roman" w:hAnsi="Times New Roman" w:cs="Times New Roman"/>
        </w:rPr>
        <w:br/>
        <w:t>9. Industry Partners (Low Priority - External)</w:t>
      </w:r>
      <w:r w:rsidRPr="004A261C">
        <w:rPr>
          <w:rFonts w:ascii="Times New Roman" w:hAnsi="Times New Roman" w:cs="Times New Roman"/>
        </w:rPr>
        <w:br/>
        <w:t>- Technical Expertise: Varies</w:t>
      </w:r>
      <w:r w:rsidRPr="004A261C">
        <w:rPr>
          <w:rFonts w:ascii="Times New Roman" w:hAnsi="Times New Roman" w:cs="Times New Roman"/>
        </w:rPr>
        <w:br/>
        <w:t>- Frequency of Use: Occasional</w:t>
      </w:r>
      <w:r w:rsidRPr="004A261C">
        <w:rPr>
          <w:rFonts w:ascii="Times New Roman" w:hAnsi="Times New Roman" w:cs="Times New Roman"/>
        </w:rPr>
        <w:br/>
        <w:t>- Functions Used: Partnership portal, collaboration platforms, recruitment systems</w:t>
      </w:r>
      <w:r w:rsidRPr="004A261C">
        <w:rPr>
          <w:rFonts w:ascii="Times New Roman" w:hAnsi="Times New Roman" w:cs="Times New Roman"/>
        </w:rPr>
        <w:br/>
        <w:t>- Education Level: Various</w:t>
      </w:r>
      <w:r w:rsidRPr="004A261C">
        <w:rPr>
          <w:rFonts w:ascii="Times New Roman" w:hAnsi="Times New Roman" w:cs="Times New Roman"/>
        </w:rPr>
        <w:br/>
        <w:t>- Privilege Level: Limited external access</w:t>
      </w:r>
      <w:r w:rsidRPr="004A261C">
        <w:rPr>
          <w:rFonts w:ascii="Times New Roman" w:hAnsi="Times New Roman" w:cs="Times New Roman"/>
        </w:rPr>
        <w:br/>
        <w:t>- Training Needs: Portal usage training</w:t>
      </w:r>
      <w:r w:rsidRPr="004A261C">
        <w:rPr>
          <w:rFonts w:ascii="Times New Roman" w:hAnsi="Times New Roman" w:cs="Times New Roman"/>
        </w:rPr>
        <w:br/>
      </w:r>
      <w:r w:rsidRPr="004A261C">
        <w:rPr>
          <w:rFonts w:ascii="Times New Roman" w:hAnsi="Times New Roman" w:cs="Times New Roman"/>
        </w:rPr>
        <w:br/>
      </w:r>
    </w:p>
    <w:p w14:paraId="7E6695FE" w14:textId="77777777" w:rsidR="00D31145" w:rsidRPr="004A261C" w:rsidRDefault="00D31145">
      <w:pPr>
        <w:rPr>
          <w:rFonts w:ascii="Times New Roman" w:hAnsi="Times New Roman" w:cs="Times New Roman"/>
        </w:rPr>
      </w:pPr>
    </w:p>
    <w:p w14:paraId="729322EA" w14:textId="57A324B4" w:rsidR="00905B2D" w:rsidRPr="004A261C" w:rsidRDefault="00000000" w:rsidP="004A261C">
      <w:pPr>
        <w:rPr>
          <w:rFonts w:ascii="Times New Roman" w:hAnsi="Times New Roman" w:cs="Times New Roman"/>
          <w:b/>
          <w:bCs/>
          <w:sz w:val="28"/>
          <w:szCs w:val="28"/>
        </w:rPr>
      </w:pPr>
      <w:r w:rsidRPr="004A261C">
        <w:rPr>
          <w:rFonts w:ascii="Times New Roman" w:hAnsi="Times New Roman" w:cs="Times New Roman"/>
          <w:b/>
          <w:bCs/>
          <w:sz w:val="28"/>
          <w:szCs w:val="28"/>
        </w:rPr>
        <w:lastRenderedPageBreak/>
        <w:t>2.4 Operating Environment</w:t>
      </w:r>
    </w:p>
    <w:p w14:paraId="11AF58A2" w14:textId="420E3958" w:rsidR="00905B2D" w:rsidRPr="004A261C" w:rsidRDefault="00000000">
      <w:pPr>
        <w:rPr>
          <w:rFonts w:ascii="Times New Roman" w:hAnsi="Times New Roman" w:cs="Times New Roman"/>
        </w:rPr>
      </w:pPr>
      <w:r w:rsidRPr="004A261C">
        <w:rPr>
          <w:rFonts w:ascii="Times New Roman" w:hAnsi="Times New Roman" w:cs="Times New Roman"/>
        </w:rPr>
        <w:t>Hardware Platform:</w:t>
      </w:r>
      <w:r w:rsidRPr="004A261C">
        <w:rPr>
          <w:rFonts w:ascii="Times New Roman" w:hAnsi="Times New Roman" w:cs="Times New Roman"/>
        </w:rPr>
        <w:br/>
        <w:t>• Central SOC: High-performance servers with redundancy (Dell PowerEdge R750, HPE ProLiant DL380)</w:t>
      </w:r>
      <w:r w:rsidRPr="004A261C">
        <w:rPr>
          <w:rFonts w:ascii="Times New Roman" w:hAnsi="Times New Roman" w:cs="Times New Roman"/>
        </w:rPr>
        <w:br/>
        <w:t>• Network Infrastructure: Cisco/Juniper enterprise-grade switches and routers</w:t>
      </w:r>
      <w:r w:rsidRPr="004A261C">
        <w:rPr>
          <w:rFonts w:ascii="Times New Roman" w:hAnsi="Times New Roman" w:cs="Times New Roman"/>
        </w:rPr>
        <w:br/>
        <w:t>• Firewalls: Palo Alto PA-5000 series or Fortinet FortiGate 3000 series</w:t>
      </w:r>
      <w:r w:rsidRPr="004A261C">
        <w:rPr>
          <w:rFonts w:ascii="Times New Roman" w:hAnsi="Times New Roman" w:cs="Times New Roman"/>
        </w:rPr>
        <w:br/>
        <w:t>• Endpoint Devices: 50,000+ mixed environment (Windows, macOS, Linux, mobile devices)</w:t>
      </w:r>
      <w:r w:rsidRPr="004A261C">
        <w:rPr>
          <w:rFonts w:ascii="Times New Roman" w:hAnsi="Times New Roman" w:cs="Times New Roman"/>
        </w:rPr>
        <w:br/>
        <w:t>• Research Lab: HPC cluster with 20+ compute nodes</w:t>
      </w:r>
      <w:r w:rsidRPr="004A261C">
        <w:rPr>
          <w:rFonts w:ascii="Times New Roman" w:hAnsi="Times New Roman" w:cs="Times New Roman"/>
        </w:rPr>
        <w:br/>
        <w:t>• Storage: Enterprise SAN/NAS with minimum 500TB capacity</w:t>
      </w:r>
      <w:r w:rsidRPr="004A261C">
        <w:rPr>
          <w:rFonts w:ascii="Times New Roman" w:hAnsi="Times New Roman" w:cs="Times New Roman"/>
        </w:rPr>
        <w:br/>
        <w:t>• Backup Systems: Geo-redundant with 30-day retention</w:t>
      </w:r>
      <w:r w:rsidRPr="004A261C">
        <w:rPr>
          <w:rFonts w:ascii="Times New Roman" w:hAnsi="Times New Roman" w:cs="Times New Roman"/>
        </w:rPr>
        <w:br/>
      </w:r>
      <w:r w:rsidRPr="004A261C">
        <w:rPr>
          <w:rFonts w:ascii="Times New Roman" w:hAnsi="Times New Roman" w:cs="Times New Roman"/>
        </w:rPr>
        <w:br/>
        <w:t>Operating Systems:</w:t>
      </w:r>
      <w:r w:rsidRPr="004A261C">
        <w:rPr>
          <w:rFonts w:ascii="Times New Roman" w:hAnsi="Times New Roman" w:cs="Times New Roman"/>
        </w:rPr>
        <w:br/>
        <w:t>• Servers: Ubuntu Server 24.04 LTS, Windows Server 2022, Red Hat Enterprise Linux 9</w:t>
      </w:r>
      <w:r w:rsidRPr="004A261C">
        <w:rPr>
          <w:rFonts w:ascii="Times New Roman" w:hAnsi="Times New Roman" w:cs="Times New Roman"/>
        </w:rPr>
        <w:br/>
        <w:t>• Endpoints: Windows 10/11, macOS 14+, Ubuntu Desktop 24.04, iOS 16+, Android 13+</w:t>
      </w:r>
      <w:r w:rsidRPr="004A261C">
        <w:rPr>
          <w:rFonts w:ascii="Times New Roman" w:hAnsi="Times New Roman" w:cs="Times New Roman"/>
        </w:rPr>
        <w:br/>
        <w:t>• Network Devices: Cisco IOS, Juniper Junos OS</w:t>
      </w:r>
      <w:r w:rsidRPr="004A261C">
        <w:rPr>
          <w:rFonts w:ascii="Times New Roman" w:hAnsi="Times New Roman" w:cs="Times New Roman"/>
        </w:rPr>
        <w:br/>
        <w:t>• Security Appliances: Vendor-specific embedded OS</w:t>
      </w:r>
      <w:r w:rsidRPr="004A261C">
        <w:rPr>
          <w:rFonts w:ascii="Times New Roman" w:hAnsi="Times New Roman" w:cs="Times New Roman"/>
        </w:rPr>
        <w:br/>
      </w:r>
      <w:r w:rsidRPr="004A261C">
        <w:rPr>
          <w:rFonts w:ascii="Times New Roman" w:hAnsi="Times New Roman" w:cs="Times New Roman"/>
        </w:rPr>
        <w:br/>
        <w:t>Software Components:</w:t>
      </w:r>
      <w:r w:rsidRPr="004A261C">
        <w:rPr>
          <w:rFonts w:ascii="Times New Roman" w:hAnsi="Times New Roman" w:cs="Times New Roman"/>
        </w:rPr>
        <w:br/>
        <w:t xml:space="preserve">• SIEM Platform: Splunk Enterprise 9.x, IBM </w:t>
      </w:r>
      <w:proofErr w:type="spellStart"/>
      <w:r w:rsidRPr="004A261C">
        <w:rPr>
          <w:rFonts w:ascii="Times New Roman" w:hAnsi="Times New Roman" w:cs="Times New Roman"/>
        </w:rPr>
        <w:t>QRadar</w:t>
      </w:r>
      <w:proofErr w:type="spellEnd"/>
      <w:r w:rsidRPr="004A261C">
        <w:rPr>
          <w:rFonts w:ascii="Times New Roman" w:hAnsi="Times New Roman" w:cs="Times New Roman"/>
        </w:rPr>
        <w:t xml:space="preserve"> 7.x, or Microsoft Sentinel</w:t>
      </w:r>
      <w:r w:rsidRPr="004A261C">
        <w:rPr>
          <w:rFonts w:ascii="Times New Roman" w:hAnsi="Times New Roman" w:cs="Times New Roman"/>
        </w:rPr>
        <w:br/>
        <w:t xml:space="preserve">• EDR Solution: CrowdStrike Falcon, Microsoft Defender for Endpoint, or </w:t>
      </w:r>
      <w:proofErr w:type="spellStart"/>
      <w:r w:rsidRPr="004A261C">
        <w:rPr>
          <w:rFonts w:ascii="Times New Roman" w:hAnsi="Times New Roman" w:cs="Times New Roman"/>
        </w:rPr>
        <w:t>SentinelOne</w:t>
      </w:r>
      <w:proofErr w:type="spellEnd"/>
      <w:r w:rsidRPr="004A261C">
        <w:rPr>
          <w:rFonts w:ascii="Times New Roman" w:hAnsi="Times New Roman" w:cs="Times New Roman"/>
        </w:rPr>
        <w:br/>
        <w:t>• Identity Management: Okta, Azure AD, or ForgeRock</w:t>
      </w:r>
      <w:r w:rsidRPr="004A261C">
        <w:rPr>
          <w:rFonts w:ascii="Times New Roman" w:hAnsi="Times New Roman" w:cs="Times New Roman"/>
        </w:rPr>
        <w:br/>
        <w:t>• Vulnerability Management: Qualys VMDR, Tenable.io</w:t>
      </w:r>
      <w:r w:rsidRPr="004A261C">
        <w:rPr>
          <w:rFonts w:ascii="Times New Roman" w:hAnsi="Times New Roman" w:cs="Times New Roman"/>
        </w:rPr>
        <w:br/>
        <w:t>• Security Awareness: KnowBe4, Proofpoint Security Awareness</w:t>
      </w:r>
      <w:r w:rsidRPr="004A261C">
        <w:rPr>
          <w:rFonts w:ascii="Times New Roman" w:hAnsi="Times New Roman" w:cs="Times New Roman"/>
        </w:rPr>
        <w:br/>
        <w:t>• Database Systems: PostgreSQL 15+, MongoDB 6+, MySQL 8+</w:t>
      </w:r>
      <w:r w:rsidRPr="004A261C">
        <w:rPr>
          <w:rFonts w:ascii="Times New Roman" w:hAnsi="Times New Roman" w:cs="Times New Roman"/>
        </w:rPr>
        <w:br/>
        <w:t>• Web Servers: Apache 2.4+, Nginx 1.24+</w:t>
      </w:r>
      <w:r w:rsidRPr="004A261C">
        <w:rPr>
          <w:rFonts w:ascii="Times New Roman" w:hAnsi="Times New Roman" w:cs="Times New Roman"/>
        </w:rPr>
        <w:br/>
        <w:t>• Container Platform: Docker 24+, Kubernetes 1.28+</w:t>
      </w:r>
      <w:r w:rsidRPr="004A261C">
        <w:rPr>
          <w:rFonts w:ascii="Times New Roman" w:hAnsi="Times New Roman" w:cs="Times New Roman"/>
        </w:rPr>
        <w:br/>
      </w:r>
      <w:r w:rsidRPr="004A261C">
        <w:rPr>
          <w:rFonts w:ascii="Times New Roman" w:hAnsi="Times New Roman" w:cs="Times New Roman"/>
        </w:rPr>
        <w:br/>
        <w:t>Network Infrastructure:</w:t>
      </w:r>
      <w:r w:rsidRPr="004A261C">
        <w:rPr>
          <w:rFonts w:ascii="Times New Roman" w:hAnsi="Times New Roman" w:cs="Times New Roman"/>
        </w:rPr>
        <w:br/>
        <w:t>• Campus Networks: Gigabit Ethernet minimum, 10 Gigabit for backbone</w:t>
      </w:r>
      <w:r w:rsidRPr="004A261C">
        <w:rPr>
          <w:rFonts w:ascii="Times New Roman" w:hAnsi="Times New Roman" w:cs="Times New Roman"/>
        </w:rPr>
        <w:br/>
        <w:t>• Internet Connectivity: Redundant 1Gbps+ connections per campus</w:t>
      </w:r>
      <w:r w:rsidRPr="004A261C">
        <w:rPr>
          <w:rFonts w:ascii="Times New Roman" w:hAnsi="Times New Roman" w:cs="Times New Roman"/>
        </w:rPr>
        <w:br/>
        <w:t>• Inter-Campus Links: Dedicated encrypted connections, minimum 100Mbps</w:t>
      </w:r>
      <w:r w:rsidRPr="004A261C">
        <w:rPr>
          <w:rFonts w:ascii="Times New Roman" w:hAnsi="Times New Roman" w:cs="Times New Roman"/>
        </w:rPr>
        <w:br/>
        <w:t xml:space="preserve">• </w:t>
      </w:r>
      <w:r w:rsidR="0067100E" w:rsidRPr="004A261C">
        <w:rPr>
          <w:rFonts w:ascii="Times New Roman" w:hAnsi="Times New Roman" w:cs="Times New Roman"/>
        </w:rPr>
        <w:t>WIFI</w:t>
      </w:r>
      <w:r w:rsidRPr="004A261C">
        <w:rPr>
          <w:rFonts w:ascii="Times New Roman" w:hAnsi="Times New Roman" w:cs="Times New Roman"/>
        </w:rPr>
        <w:t>: 802.11ax (</w:t>
      </w:r>
      <w:r w:rsidR="0067100E" w:rsidRPr="004A261C">
        <w:rPr>
          <w:rFonts w:ascii="Times New Roman" w:hAnsi="Times New Roman" w:cs="Times New Roman"/>
        </w:rPr>
        <w:t>WIFI</w:t>
      </w:r>
      <w:r w:rsidRPr="004A261C">
        <w:rPr>
          <w:rFonts w:ascii="Times New Roman" w:hAnsi="Times New Roman" w:cs="Times New Roman"/>
        </w:rPr>
        <w:t xml:space="preserve"> 6) with 802.1X authentication</w:t>
      </w:r>
      <w:r w:rsidRPr="004A261C">
        <w:rPr>
          <w:rFonts w:ascii="Times New Roman" w:hAnsi="Times New Roman" w:cs="Times New Roman"/>
        </w:rPr>
        <w:br/>
        <w:t>• VPN: IPSec and SSL VPN for remote access</w:t>
      </w:r>
      <w:r w:rsidRPr="004A261C">
        <w:rPr>
          <w:rFonts w:ascii="Times New Roman" w:hAnsi="Times New Roman" w:cs="Times New Roman"/>
        </w:rPr>
        <w:br/>
      </w:r>
      <w:r w:rsidRPr="004A261C">
        <w:rPr>
          <w:rFonts w:ascii="Times New Roman" w:hAnsi="Times New Roman" w:cs="Times New Roman"/>
        </w:rPr>
        <w:br/>
        <w:t>Cloud Services:</w:t>
      </w:r>
      <w:r w:rsidRPr="004A261C">
        <w:rPr>
          <w:rFonts w:ascii="Times New Roman" w:hAnsi="Times New Roman" w:cs="Times New Roman"/>
        </w:rPr>
        <w:br/>
        <w:t>• Primary Cloud: AWS or Microsoft Azure for scalability</w:t>
      </w:r>
      <w:r w:rsidRPr="004A261C">
        <w:rPr>
          <w:rFonts w:ascii="Times New Roman" w:hAnsi="Times New Roman" w:cs="Times New Roman"/>
        </w:rPr>
        <w:br/>
        <w:t>• Backup Cloud: Secondary provider for redundancy</w:t>
      </w:r>
      <w:r w:rsidRPr="004A261C">
        <w:rPr>
          <w:rFonts w:ascii="Times New Roman" w:hAnsi="Times New Roman" w:cs="Times New Roman"/>
        </w:rPr>
        <w:br/>
        <w:t>• Services Used: Compute, storage, security services, AI/ML platforms</w:t>
      </w:r>
      <w:r w:rsidRPr="004A261C">
        <w:rPr>
          <w:rFonts w:ascii="Times New Roman" w:hAnsi="Times New Roman" w:cs="Times New Roman"/>
        </w:rPr>
        <w:br/>
      </w:r>
      <w:r w:rsidRPr="004A261C">
        <w:rPr>
          <w:rFonts w:ascii="Times New Roman" w:hAnsi="Times New Roman" w:cs="Times New Roman"/>
        </w:rPr>
        <w:br/>
        <w:t>Integration Requirements:</w:t>
      </w:r>
      <w:r w:rsidRPr="004A261C">
        <w:rPr>
          <w:rFonts w:ascii="Times New Roman" w:hAnsi="Times New Roman" w:cs="Times New Roman"/>
        </w:rPr>
        <w:br/>
        <w:t>• Must support LDAP/Active Directory integration</w:t>
      </w:r>
      <w:r w:rsidRPr="004A261C">
        <w:rPr>
          <w:rFonts w:ascii="Times New Roman" w:hAnsi="Times New Roman" w:cs="Times New Roman"/>
        </w:rPr>
        <w:br/>
        <w:t>• Must provide REST APIs for custom integrations</w:t>
      </w:r>
      <w:r w:rsidRPr="004A261C">
        <w:rPr>
          <w:rFonts w:ascii="Times New Roman" w:hAnsi="Times New Roman" w:cs="Times New Roman"/>
        </w:rPr>
        <w:br/>
        <w:t>• Must support SAML 2.0 and OAuth 2.0 for SSO</w:t>
      </w:r>
    </w:p>
    <w:p w14:paraId="0EE7E871"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lastRenderedPageBreak/>
        <w:t>2.5 Design and Implementation Constraints</w:t>
      </w:r>
    </w:p>
    <w:p w14:paraId="18B795C9" w14:textId="353F7C7C" w:rsidR="00D31145" w:rsidRDefault="00000000">
      <w:pPr>
        <w:rPr>
          <w:rFonts w:ascii="Times New Roman" w:hAnsi="Times New Roman" w:cs="Times New Roman"/>
        </w:rPr>
      </w:pPr>
      <w:r w:rsidRPr="004A261C">
        <w:rPr>
          <w:rFonts w:ascii="Times New Roman" w:hAnsi="Times New Roman" w:cs="Times New Roman"/>
        </w:rPr>
        <w:t>Regulatory and Compliance Constraints:</w:t>
      </w:r>
      <w:r w:rsidRPr="004A261C">
        <w:rPr>
          <w:rFonts w:ascii="Times New Roman" w:hAnsi="Times New Roman" w:cs="Times New Roman"/>
        </w:rPr>
        <w:br/>
        <w:t>• Must comply with Digital Personal Data Protection Act (DPDP Act) 2023</w:t>
      </w:r>
      <w:r w:rsidRPr="004A261C">
        <w:rPr>
          <w:rFonts w:ascii="Times New Roman" w:hAnsi="Times New Roman" w:cs="Times New Roman"/>
        </w:rPr>
        <w:br/>
        <w:t>• Must meet CERT-In cybersecurity directions and guidelines</w:t>
      </w:r>
      <w:r w:rsidRPr="004A261C">
        <w:rPr>
          <w:rFonts w:ascii="Times New Roman" w:hAnsi="Times New Roman" w:cs="Times New Roman"/>
        </w:rPr>
        <w:br/>
        <w:t>• Must align with UGC regulations for higher education institutions</w:t>
      </w:r>
      <w:r w:rsidRPr="004A261C">
        <w:rPr>
          <w:rFonts w:ascii="Times New Roman" w:hAnsi="Times New Roman" w:cs="Times New Roman"/>
        </w:rPr>
        <w:br/>
        <w:t>• Must achieve ISO/IEC 27001:2022 certification within 3 years</w:t>
      </w:r>
      <w:r w:rsidRPr="004A261C">
        <w:rPr>
          <w:rFonts w:ascii="Times New Roman" w:hAnsi="Times New Roman" w:cs="Times New Roman"/>
        </w:rPr>
        <w:br/>
        <w:t>• Must comply with Indian IT Act 2000 and amendments</w:t>
      </w:r>
      <w:r w:rsidRPr="004A261C">
        <w:rPr>
          <w:rFonts w:ascii="Times New Roman" w:hAnsi="Times New Roman" w:cs="Times New Roman"/>
        </w:rPr>
        <w:br/>
      </w:r>
      <w:r w:rsidRPr="004A261C">
        <w:rPr>
          <w:rFonts w:ascii="Times New Roman" w:hAnsi="Times New Roman" w:cs="Times New Roman"/>
        </w:rPr>
        <w:br/>
        <w:t>Hardware Limitations:</w:t>
      </w:r>
      <w:r w:rsidRPr="004A261C">
        <w:rPr>
          <w:rFonts w:ascii="Times New Roman" w:hAnsi="Times New Roman" w:cs="Times New Roman"/>
        </w:rPr>
        <w:br/>
        <w:t>• Must support existing campus network infrastructure where possible</w:t>
      </w:r>
      <w:r w:rsidRPr="004A261C">
        <w:rPr>
          <w:rFonts w:ascii="Times New Roman" w:hAnsi="Times New Roman" w:cs="Times New Roman"/>
        </w:rPr>
        <w:br/>
        <w:t>• Must operate within existing data center power and cooling constraints at KTR campus</w:t>
      </w:r>
      <w:r w:rsidRPr="004A261C">
        <w:rPr>
          <w:rFonts w:ascii="Times New Roman" w:hAnsi="Times New Roman" w:cs="Times New Roman"/>
        </w:rPr>
        <w:br/>
        <w:t>• Must work with mixed endpoint environment (Windows, macOS, Linux, mobile)</w:t>
      </w:r>
      <w:r w:rsidRPr="004A261C">
        <w:rPr>
          <w:rFonts w:ascii="Times New Roman" w:hAnsi="Times New Roman" w:cs="Times New Roman"/>
        </w:rPr>
        <w:br/>
        <w:t>• Must accommodate varying internet bandwidth across campuses (50Mbps to 1Gbps)</w:t>
      </w:r>
      <w:r w:rsidRPr="004A261C">
        <w:rPr>
          <w:rFonts w:ascii="Times New Roman" w:hAnsi="Times New Roman" w:cs="Times New Roman"/>
        </w:rPr>
        <w:br/>
      </w:r>
      <w:r w:rsidRPr="004A261C">
        <w:rPr>
          <w:rFonts w:ascii="Times New Roman" w:hAnsi="Times New Roman" w:cs="Times New Roman"/>
        </w:rPr>
        <w:br/>
        <w:t>Technology Constraints:</w:t>
      </w:r>
      <w:r w:rsidRPr="004A261C">
        <w:rPr>
          <w:rFonts w:ascii="Times New Roman" w:hAnsi="Times New Roman" w:cs="Times New Roman"/>
        </w:rPr>
        <w:br/>
        <w:t>• Must use vendor-supported, enterprise-grade security products</w:t>
      </w:r>
      <w:r w:rsidRPr="004A261C">
        <w:rPr>
          <w:rFonts w:ascii="Times New Roman" w:hAnsi="Times New Roman" w:cs="Times New Roman"/>
        </w:rPr>
        <w:br/>
        <w:t>• Must support IPv4 and IPv6</w:t>
      </w:r>
      <w:r w:rsidRPr="004A261C">
        <w:rPr>
          <w:rFonts w:ascii="Times New Roman" w:hAnsi="Times New Roman" w:cs="Times New Roman"/>
        </w:rPr>
        <w:br/>
        <w:t>• Must be compatible with existing campus management systems</w:t>
      </w:r>
      <w:r w:rsidRPr="004A261C">
        <w:rPr>
          <w:rFonts w:ascii="Times New Roman" w:hAnsi="Times New Roman" w:cs="Times New Roman"/>
        </w:rPr>
        <w:br/>
        <w:t>• Must use industry-standard protocols (TLS 1.3, IPSec, 802.1X)</w:t>
      </w:r>
      <w:r w:rsidRPr="004A261C">
        <w:rPr>
          <w:rFonts w:ascii="Times New Roman" w:hAnsi="Times New Roman" w:cs="Times New Roman"/>
        </w:rPr>
        <w:br/>
        <w:t>• Must support integration via REST APIs and SAML 2.0</w:t>
      </w:r>
      <w:r w:rsidRPr="004A261C">
        <w:rPr>
          <w:rFonts w:ascii="Times New Roman" w:hAnsi="Times New Roman" w:cs="Times New Roman"/>
        </w:rPr>
        <w:br/>
      </w:r>
      <w:r w:rsidRPr="004A261C">
        <w:rPr>
          <w:rFonts w:ascii="Times New Roman" w:hAnsi="Times New Roman" w:cs="Times New Roman"/>
        </w:rPr>
        <w:br/>
        <w:t>Security Requirements:</w:t>
      </w:r>
      <w:r w:rsidRPr="004A261C">
        <w:rPr>
          <w:rFonts w:ascii="Times New Roman" w:hAnsi="Times New Roman" w:cs="Times New Roman"/>
        </w:rPr>
        <w:br/>
        <w:t>• All data in transit must use TLS 1.3 or higher</w:t>
      </w:r>
      <w:r w:rsidRPr="004A261C">
        <w:rPr>
          <w:rFonts w:ascii="Times New Roman" w:hAnsi="Times New Roman" w:cs="Times New Roman"/>
        </w:rPr>
        <w:br/>
        <w:t>• All data at rest must use AES-256 encryption</w:t>
      </w:r>
      <w:r w:rsidRPr="004A261C">
        <w:rPr>
          <w:rFonts w:ascii="Times New Roman" w:hAnsi="Times New Roman" w:cs="Times New Roman"/>
        </w:rPr>
        <w:br/>
        <w:t>• Multi-factor authentication mandatory for all administrative access</w:t>
      </w:r>
      <w:r w:rsidRPr="004A261C">
        <w:rPr>
          <w:rFonts w:ascii="Times New Roman" w:hAnsi="Times New Roman" w:cs="Times New Roman"/>
        </w:rPr>
        <w:br/>
        <w:t>• Passwords must meet NIST SP 800-63B requirements</w:t>
      </w:r>
      <w:r w:rsidRPr="004A261C">
        <w:rPr>
          <w:rFonts w:ascii="Times New Roman" w:hAnsi="Times New Roman" w:cs="Times New Roman"/>
        </w:rPr>
        <w:br/>
        <w:t>• Session timeouts: 15 minutes for administrative sessions, 4 hours for user sessions</w:t>
      </w:r>
      <w:r w:rsidRPr="004A261C">
        <w:rPr>
          <w:rFonts w:ascii="Times New Roman" w:hAnsi="Times New Roman" w:cs="Times New Roman"/>
        </w:rPr>
        <w:br/>
      </w:r>
      <w:r w:rsidRPr="004A261C">
        <w:rPr>
          <w:rFonts w:ascii="Times New Roman" w:hAnsi="Times New Roman" w:cs="Times New Roman"/>
        </w:rPr>
        <w:br/>
        <w:t>Performance Constraints:</w:t>
      </w:r>
      <w:r w:rsidRPr="004A261C">
        <w:rPr>
          <w:rFonts w:ascii="Times New Roman" w:hAnsi="Times New Roman" w:cs="Times New Roman"/>
        </w:rPr>
        <w:br/>
        <w:t>• SOC dashboard must refresh within 3 seconds</w:t>
      </w:r>
      <w:r w:rsidRPr="004A261C">
        <w:rPr>
          <w:rFonts w:ascii="Times New Roman" w:hAnsi="Times New Roman" w:cs="Times New Roman"/>
        </w:rPr>
        <w:br/>
        <w:t>• SIEM must process minimum 100,000 events per second</w:t>
      </w:r>
      <w:r w:rsidRPr="004A261C">
        <w:rPr>
          <w:rFonts w:ascii="Times New Roman" w:hAnsi="Times New Roman" w:cs="Times New Roman"/>
        </w:rPr>
        <w:br/>
        <w:t>• Authentication response time must be under 2 seconds</w:t>
      </w:r>
      <w:r w:rsidRPr="004A261C">
        <w:rPr>
          <w:rFonts w:ascii="Times New Roman" w:hAnsi="Times New Roman" w:cs="Times New Roman"/>
        </w:rPr>
        <w:br/>
        <w:t>• System must support 70,000 concurrent users</w:t>
      </w:r>
      <w:r w:rsidRPr="004A261C">
        <w:rPr>
          <w:rFonts w:ascii="Times New Roman" w:hAnsi="Times New Roman" w:cs="Times New Roman"/>
        </w:rPr>
        <w:br/>
        <w:t>• Database queries must return results within 5 seconds for 95% of queries</w:t>
      </w:r>
      <w:r w:rsidRPr="004A261C">
        <w:rPr>
          <w:rFonts w:ascii="Times New Roman" w:hAnsi="Times New Roman" w:cs="Times New Roman"/>
        </w:rPr>
        <w:br/>
      </w:r>
      <w:r w:rsidRPr="004A261C">
        <w:rPr>
          <w:rFonts w:ascii="Times New Roman" w:hAnsi="Times New Roman" w:cs="Times New Roman"/>
        </w:rPr>
        <w:br/>
        <w:t>Development Standards:</w:t>
      </w:r>
      <w:r w:rsidRPr="004A261C">
        <w:rPr>
          <w:rFonts w:ascii="Times New Roman" w:hAnsi="Times New Roman" w:cs="Times New Roman"/>
        </w:rPr>
        <w:br/>
        <w:t>• Must follow secure coding practices (OWASP guidelines)</w:t>
      </w:r>
      <w:r w:rsidRPr="004A261C">
        <w:rPr>
          <w:rFonts w:ascii="Times New Roman" w:hAnsi="Times New Roman" w:cs="Times New Roman"/>
        </w:rPr>
        <w:br/>
        <w:t>• Must use approved programming languages: Python 3.10+, Java 17+, JavaScript (Node.js 20+)</w:t>
      </w:r>
      <w:r w:rsidRPr="004A261C">
        <w:rPr>
          <w:rFonts w:ascii="Times New Roman" w:hAnsi="Times New Roman" w:cs="Times New Roman"/>
        </w:rPr>
        <w:br/>
        <w:t>• Must implement Dev</w:t>
      </w:r>
      <w:r w:rsidR="0067100E">
        <w:rPr>
          <w:rFonts w:ascii="Times New Roman" w:hAnsi="Times New Roman" w:cs="Times New Roman"/>
        </w:rPr>
        <w:t xml:space="preserve"> </w:t>
      </w:r>
      <w:r w:rsidRPr="004A261C">
        <w:rPr>
          <w:rFonts w:ascii="Times New Roman" w:hAnsi="Times New Roman" w:cs="Times New Roman"/>
        </w:rPr>
        <w:t>Sec</w:t>
      </w:r>
      <w:r w:rsidR="0067100E">
        <w:rPr>
          <w:rFonts w:ascii="Times New Roman" w:hAnsi="Times New Roman" w:cs="Times New Roman"/>
        </w:rPr>
        <w:t xml:space="preserve"> </w:t>
      </w:r>
      <w:r w:rsidRPr="004A261C">
        <w:rPr>
          <w:rFonts w:ascii="Times New Roman" w:hAnsi="Times New Roman" w:cs="Times New Roman"/>
        </w:rPr>
        <w:t>Ops practices with automated security testing</w:t>
      </w:r>
      <w:r w:rsidRPr="004A261C">
        <w:rPr>
          <w:rFonts w:ascii="Times New Roman" w:hAnsi="Times New Roman" w:cs="Times New Roman"/>
        </w:rPr>
        <w:br/>
        <w:t>• Must maintain code in Git repositories with proper version control</w:t>
      </w:r>
      <w:r w:rsidRPr="004A261C">
        <w:rPr>
          <w:rFonts w:ascii="Times New Roman" w:hAnsi="Times New Roman" w:cs="Times New Roman"/>
        </w:rPr>
        <w:br/>
        <w:t>• Must follow SRM University coding standards and documentation requirements</w:t>
      </w:r>
      <w:r w:rsidRPr="004A261C">
        <w:rPr>
          <w:rFonts w:ascii="Times New Roman" w:hAnsi="Times New Roman" w:cs="Times New Roman"/>
        </w:rPr>
        <w:br/>
      </w:r>
      <w:r w:rsidRPr="004A261C">
        <w:rPr>
          <w:rFonts w:ascii="Times New Roman" w:hAnsi="Times New Roman" w:cs="Times New Roman"/>
        </w:rPr>
        <w:br/>
      </w:r>
    </w:p>
    <w:p w14:paraId="71CCE341" w14:textId="7368DB72" w:rsidR="00905B2D" w:rsidRPr="004A261C" w:rsidRDefault="00000000">
      <w:pPr>
        <w:rPr>
          <w:rFonts w:ascii="Times New Roman" w:hAnsi="Times New Roman" w:cs="Times New Roman"/>
        </w:rPr>
      </w:pPr>
      <w:r w:rsidRPr="004A261C">
        <w:rPr>
          <w:rFonts w:ascii="Times New Roman" w:hAnsi="Times New Roman" w:cs="Times New Roman"/>
        </w:rPr>
        <w:lastRenderedPageBreak/>
        <w:t>Budget Constraints:</w:t>
      </w:r>
      <w:r w:rsidRPr="004A261C">
        <w:rPr>
          <w:rFonts w:ascii="Times New Roman" w:hAnsi="Times New Roman" w:cs="Times New Roman"/>
        </w:rPr>
        <w:br/>
        <w:t>• Total budget of ₹75 crores over 6 years</w:t>
      </w:r>
      <w:r w:rsidRPr="004A261C">
        <w:rPr>
          <w:rFonts w:ascii="Times New Roman" w:hAnsi="Times New Roman" w:cs="Times New Roman"/>
        </w:rPr>
        <w:br/>
        <w:t>• Year 1: ₹12 crores, Year 2-3: ₹25 crores, Year 3-4: ₹18 crores, Year 4-5: ₹10 crores, Year 5-6: ₹10 crores</w:t>
      </w:r>
      <w:r w:rsidRPr="004A261C">
        <w:rPr>
          <w:rFonts w:ascii="Times New Roman" w:hAnsi="Times New Roman" w:cs="Times New Roman"/>
        </w:rPr>
        <w:br/>
        <w:t>• Must prioritize open-source solutions where appropriate to reduce licensing costs</w:t>
      </w:r>
      <w:r w:rsidRPr="004A261C">
        <w:rPr>
          <w:rFonts w:ascii="Times New Roman" w:hAnsi="Times New Roman" w:cs="Times New Roman"/>
        </w:rPr>
        <w:br/>
      </w:r>
      <w:r w:rsidRPr="004A261C">
        <w:rPr>
          <w:rFonts w:ascii="Times New Roman" w:hAnsi="Times New Roman" w:cs="Times New Roman"/>
        </w:rPr>
        <w:br/>
        <w:t>Timeline Constraints:</w:t>
      </w:r>
      <w:r w:rsidRPr="004A261C">
        <w:rPr>
          <w:rFonts w:ascii="Times New Roman" w:hAnsi="Times New Roman" w:cs="Times New Roman"/>
        </w:rPr>
        <w:br/>
        <w:t>• Phase 1 (Foundation): Year 1 (12 months)</w:t>
      </w:r>
      <w:r w:rsidRPr="004A261C">
        <w:rPr>
          <w:rFonts w:ascii="Times New Roman" w:hAnsi="Times New Roman" w:cs="Times New Roman"/>
        </w:rPr>
        <w:br/>
        <w:t>• Phase 2 (Infrastructure): Years 2-3 (24 months)</w:t>
      </w:r>
      <w:r w:rsidRPr="004A261C">
        <w:rPr>
          <w:rFonts w:ascii="Times New Roman" w:hAnsi="Times New Roman" w:cs="Times New Roman"/>
        </w:rPr>
        <w:br/>
        <w:t>• Phase 3 (Education &amp; Research): Years 2-4 (36 months overlapping)</w:t>
      </w:r>
      <w:r w:rsidRPr="004A261C">
        <w:rPr>
          <w:rFonts w:ascii="Times New Roman" w:hAnsi="Times New Roman" w:cs="Times New Roman"/>
        </w:rPr>
        <w:br/>
        <w:t>• Phase 4 (Ecosystem): Years 3-5 (36 months)</w:t>
      </w:r>
      <w:r w:rsidRPr="004A261C">
        <w:rPr>
          <w:rFonts w:ascii="Times New Roman" w:hAnsi="Times New Roman" w:cs="Times New Roman"/>
        </w:rPr>
        <w:br/>
        <w:t>• Phase 5 (Advanced): Years 4-6 (36 months)</w:t>
      </w:r>
      <w:r w:rsidRPr="004A261C">
        <w:rPr>
          <w:rFonts w:ascii="Times New Roman" w:hAnsi="Times New Roman" w:cs="Times New Roman"/>
        </w:rPr>
        <w:br/>
      </w:r>
      <w:r w:rsidRPr="004A261C">
        <w:rPr>
          <w:rFonts w:ascii="Times New Roman" w:hAnsi="Times New Roman" w:cs="Times New Roman"/>
        </w:rPr>
        <w:br/>
        <w:t>Organizational Constraints:</w:t>
      </w:r>
      <w:r w:rsidRPr="004A261C">
        <w:rPr>
          <w:rFonts w:ascii="Times New Roman" w:hAnsi="Times New Roman" w:cs="Times New Roman"/>
        </w:rPr>
        <w:br/>
        <w:t>• Must work with distributed teams across 8 campuses</w:t>
      </w:r>
      <w:r w:rsidRPr="004A261C">
        <w:rPr>
          <w:rFonts w:ascii="Times New Roman" w:hAnsi="Times New Roman" w:cs="Times New Roman"/>
        </w:rPr>
        <w:br/>
        <w:t>• Must accommodate existing IT staff skillsets with training programs</w:t>
      </w:r>
      <w:r w:rsidRPr="004A261C">
        <w:rPr>
          <w:rFonts w:ascii="Times New Roman" w:hAnsi="Times New Roman" w:cs="Times New Roman"/>
        </w:rPr>
        <w:br/>
        <w:t>• Must maintain 24x7 operations after initial deployment</w:t>
      </w:r>
      <w:r w:rsidRPr="004A261C">
        <w:rPr>
          <w:rFonts w:ascii="Times New Roman" w:hAnsi="Times New Roman" w:cs="Times New Roman"/>
        </w:rPr>
        <w:br/>
        <w:t>• Must provide support in English and Hindi</w:t>
      </w:r>
    </w:p>
    <w:p w14:paraId="5C373B42" w14:textId="77777777" w:rsidR="00905B2D" w:rsidRPr="004A261C" w:rsidRDefault="00000000">
      <w:pPr>
        <w:rPr>
          <w:rFonts w:ascii="Times New Roman" w:hAnsi="Times New Roman" w:cs="Times New Roman"/>
        </w:rPr>
      </w:pPr>
      <w:r w:rsidRPr="004A261C">
        <w:rPr>
          <w:rFonts w:ascii="Times New Roman" w:hAnsi="Times New Roman" w:cs="Times New Roman"/>
        </w:rPr>
        <w:br w:type="page"/>
      </w:r>
    </w:p>
    <w:p w14:paraId="4DE93C8D"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lastRenderedPageBreak/>
        <w:t>2.6 User Documentation</w:t>
      </w:r>
    </w:p>
    <w:p w14:paraId="07C4C471" w14:textId="40B5943F" w:rsidR="00905B2D" w:rsidRPr="004A261C" w:rsidRDefault="00000000">
      <w:pPr>
        <w:rPr>
          <w:rFonts w:ascii="Times New Roman" w:hAnsi="Times New Roman" w:cs="Times New Roman"/>
        </w:rPr>
      </w:pPr>
      <w:r w:rsidRPr="004A261C">
        <w:rPr>
          <w:rFonts w:ascii="Times New Roman" w:hAnsi="Times New Roman" w:cs="Times New Roman"/>
        </w:rPr>
        <w:t>The following user documentation will be delivered with the system:</w:t>
      </w:r>
      <w:r w:rsidRPr="004A261C">
        <w:rPr>
          <w:rFonts w:ascii="Times New Roman" w:hAnsi="Times New Roman" w:cs="Times New Roman"/>
        </w:rPr>
        <w:br/>
      </w:r>
      <w:r w:rsidRPr="004A261C">
        <w:rPr>
          <w:rFonts w:ascii="Times New Roman" w:hAnsi="Times New Roman" w:cs="Times New Roman"/>
        </w:rPr>
        <w:br/>
        <w:t>End User Documentation:</w:t>
      </w:r>
      <w:r w:rsidRPr="004A261C">
        <w:rPr>
          <w:rFonts w:ascii="Times New Roman" w:hAnsi="Times New Roman" w:cs="Times New Roman"/>
        </w:rPr>
        <w:br/>
        <w:t xml:space="preserve">• </w:t>
      </w:r>
      <w:r w:rsidR="00596829" w:rsidRPr="004A261C">
        <w:rPr>
          <w:rFonts w:ascii="Times New Roman" w:hAnsi="Times New Roman" w:cs="Times New Roman"/>
        </w:rPr>
        <w:t>security</w:t>
      </w:r>
      <w:r w:rsidRPr="004A261C">
        <w:rPr>
          <w:rFonts w:ascii="Times New Roman" w:hAnsi="Times New Roman" w:cs="Times New Roman"/>
        </w:rPr>
        <w:t xml:space="preserve"> Awareness </w:t>
      </w:r>
      <w:r w:rsidR="00D31145" w:rsidRPr="004A261C">
        <w:rPr>
          <w:rFonts w:ascii="Times New Roman" w:hAnsi="Times New Roman" w:cs="Times New Roman"/>
        </w:rPr>
        <w:t>Guide: Comprehensive</w:t>
      </w:r>
      <w:r w:rsidRPr="004A261C">
        <w:rPr>
          <w:rFonts w:ascii="Times New Roman" w:hAnsi="Times New Roman" w:cs="Times New Roman"/>
        </w:rPr>
        <w:t xml:space="preserve"> guide covering password security, phishing recognition, safe browsing, data protection (PDF, 50 pages)</w:t>
      </w:r>
      <w:r w:rsidRPr="004A261C">
        <w:rPr>
          <w:rFonts w:ascii="Times New Roman" w:hAnsi="Times New Roman" w:cs="Times New Roman"/>
        </w:rPr>
        <w:br/>
        <w:t xml:space="preserve">• Quick Reference </w:t>
      </w:r>
      <w:r w:rsidR="00D31145" w:rsidRPr="004A261C">
        <w:rPr>
          <w:rFonts w:ascii="Times New Roman" w:hAnsi="Times New Roman" w:cs="Times New Roman"/>
        </w:rPr>
        <w:t>Cards: One-page</w:t>
      </w:r>
      <w:r w:rsidRPr="004A261C">
        <w:rPr>
          <w:rFonts w:ascii="Times New Roman" w:hAnsi="Times New Roman" w:cs="Times New Roman"/>
        </w:rPr>
        <w:t xml:space="preserve"> guides for common tasks (MFA setup, VPN access, incident reporting)</w:t>
      </w:r>
      <w:r w:rsidRPr="004A261C">
        <w:rPr>
          <w:rFonts w:ascii="Times New Roman" w:hAnsi="Times New Roman" w:cs="Times New Roman"/>
        </w:rPr>
        <w:br/>
        <w:t>• Video Tutorials:2-5 minute videos covering key security concepts and procedures (20+ videos)</w:t>
      </w:r>
      <w:r w:rsidRPr="004A261C">
        <w:rPr>
          <w:rFonts w:ascii="Times New Roman" w:hAnsi="Times New Roman" w:cs="Times New Roman"/>
        </w:rPr>
        <w:br/>
        <w:t>• FAQ Database: Searchable knowledge base of common questions and solutions</w:t>
      </w:r>
      <w:r w:rsidRPr="004A261C">
        <w:rPr>
          <w:rFonts w:ascii="Times New Roman" w:hAnsi="Times New Roman" w:cs="Times New Roman"/>
        </w:rPr>
        <w:br/>
        <w:t xml:space="preserve">• Student Handbook </w:t>
      </w:r>
      <w:r w:rsidR="00D31145" w:rsidRPr="004A261C">
        <w:rPr>
          <w:rFonts w:ascii="Times New Roman" w:hAnsi="Times New Roman" w:cs="Times New Roman"/>
        </w:rPr>
        <w:t>Addendum: Security</w:t>
      </w:r>
      <w:r w:rsidRPr="004A261C">
        <w:rPr>
          <w:rFonts w:ascii="Times New Roman" w:hAnsi="Times New Roman" w:cs="Times New Roman"/>
        </w:rPr>
        <w:t xml:space="preserve"> policies and procedures for students </w:t>
      </w:r>
      <w:r w:rsidRPr="004A261C">
        <w:rPr>
          <w:rFonts w:ascii="Times New Roman" w:hAnsi="Times New Roman" w:cs="Times New Roman"/>
        </w:rPr>
        <w:br/>
        <w:t xml:space="preserve">• Faculty Security Guide: Role-specific security guidance for faculty members </w:t>
      </w:r>
      <w:r w:rsidRPr="004A261C">
        <w:rPr>
          <w:rFonts w:ascii="Times New Roman" w:hAnsi="Times New Roman" w:cs="Times New Roman"/>
        </w:rPr>
        <w:br/>
      </w:r>
      <w:r w:rsidRPr="004A261C">
        <w:rPr>
          <w:rFonts w:ascii="Times New Roman" w:hAnsi="Times New Roman" w:cs="Times New Roman"/>
        </w:rPr>
        <w:br/>
        <w:t>Administrator Documentation:</w:t>
      </w:r>
      <w:r w:rsidRPr="004A261C">
        <w:rPr>
          <w:rFonts w:ascii="Times New Roman" w:hAnsi="Times New Roman" w:cs="Times New Roman"/>
        </w:rPr>
        <w:br/>
        <w:t xml:space="preserve">• </w:t>
      </w:r>
      <w:r w:rsidR="00596829">
        <w:rPr>
          <w:rFonts w:ascii="Times New Roman" w:hAnsi="Times New Roman" w:cs="Times New Roman"/>
        </w:rPr>
        <w:t>S</w:t>
      </w:r>
      <w:r w:rsidRPr="004A261C">
        <w:rPr>
          <w:rFonts w:ascii="Times New Roman" w:hAnsi="Times New Roman" w:cs="Times New Roman"/>
        </w:rPr>
        <w:t xml:space="preserve">OC Operations </w:t>
      </w:r>
      <w:r w:rsidR="00D31145" w:rsidRPr="004A261C">
        <w:rPr>
          <w:rFonts w:ascii="Times New Roman" w:hAnsi="Times New Roman" w:cs="Times New Roman"/>
        </w:rPr>
        <w:t>Manual: Complete</w:t>
      </w:r>
      <w:r w:rsidRPr="004A261C">
        <w:rPr>
          <w:rFonts w:ascii="Times New Roman" w:hAnsi="Times New Roman" w:cs="Times New Roman"/>
        </w:rPr>
        <w:t xml:space="preserve"> guide for SOC analysts covering all procedures (PDF, 200+ pages)</w:t>
      </w:r>
      <w:r w:rsidRPr="004A261C">
        <w:rPr>
          <w:rFonts w:ascii="Times New Roman" w:hAnsi="Times New Roman" w:cs="Times New Roman"/>
        </w:rPr>
        <w:br/>
        <w:t>• System Administration Guide: Technical documentation for system administrators (PDF, 300+ pages)</w:t>
      </w:r>
      <w:r w:rsidRPr="004A261C">
        <w:rPr>
          <w:rFonts w:ascii="Times New Roman" w:hAnsi="Times New Roman" w:cs="Times New Roman"/>
        </w:rPr>
        <w:br/>
        <w:t>• Incident Response Playbook: Step-by-step procedures for common security incidents (PDF, 100 pages)</w:t>
      </w:r>
      <w:r w:rsidRPr="004A261C">
        <w:rPr>
          <w:rFonts w:ascii="Times New Roman" w:hAnsi="Times New Roman" w:cs="Times New Roman"/>
        </w:rPr>
        <w:br/>
        <w:t>• Policy and Procedure Manual: Complete set of security policies and procedures (PDF, 150 pages)</w:t>
      </w:r>
      <w:r w:rsidRPr="004A261C">
        <w:rPr>
          <w:rFonts w:ascii="Times New Roman" w:hAnsi="Times New Roman" w:cs="Times New Roman"/>
        </w:rPr>
        <w:br/>
        <w:t>• Disaster Recovery Plan: Detailed DR procedures and contact information (PDF, 75 pages)</w:t>
      </w:r>
      <w:r w:rsidRPr="004A261C">
        <w:rPr>
          <w:rFonts w:ascii="Times New Roman" w:hAnsi="Times New Roman" w:cs="Times New Roman"/>
        </w:rPr>
        <w:br/>
      </w:r>
      <w:r w:rsidRPr="004A261C">
        <w:rPr>
          <w:rFonts w:ascii="Times New Roman" w:hAnsi="Times New Roman" w:cs="Times New Roman"/>
        </w:rPr>
        <w:br/>
        <w:t>Technical Documentation:</w:t>
      </w:r>
      <w:r w:rsidRPr="004A261C">
        <w:rPr>
          <w:rFonts w:ascii="Times New Roman" w:hAnsi="Times New Roman" w:cs="Times New Roman"/>
        </w:rPr>
        <w:br/>
        <w:t>• Architecture Documentation: System architecture diagrams and technical specifications (PDF, 100 pages)</w:t>
      </w:r>
      <w:r w:rsidRPr="004A261C">
        <w:rPr>
          <w:rFonts w:ascii="Times New Roman" w:hAnsi="Times New Roman" w:cs="Times New Roman"/>
        </w:rPr>
        <w:br/>
        <w:t xml:space="preserve">• API </w:t>
      </w:r>
      <w:r w:rsidR="00D31145" w:rsidRPr="004A261C">
        <w:rPr>
          <w:rFonts w:ascii="Times New Roman" w:hAnsi="Times New Roman" w:cs="Times New Roman"/>
        </w:rPr>
        <w:t>Documentation: RESTful</w:t>
      </w:r>
      <w:r w:rsidRPr="004A261C">
        <w:rPr>
          <w:rFonts w:ascii="Times New Roman" w:hAnsi="Times New Roman" w:cs="Times New Roman"/>
        </w:rPr>
        <w:t xml:space="preserve"> API documentation for integrations (Online, Swagger/</w:t>
      </w:r>
      <w:proofErr w:type="spellStart"/>
      <w:r w:rsidRPr="004A261C">
        <w:rPr>
          <w:rFonts w:ascii="Times New Roman" w:hAnsi="Times New Roman" w:cs="Times New Roman"/>
        </w:rPr>
        <w:t>OpenAPI</w:t>
      </w:r>
      <w:proofErr w:type="spellEnd"/>
      <w:r w:rsidRPr="004A261C">
        <w:rPr>
          <w:rFonts w:ascii="Times New Roman" w:hAnsi="Times New Roman" w:cs="Times New Roman"/>
        </w:rPr>
        <w:t xml:space="preserve"> format)</w:t>
      </w:r>
      <w:r w:rsidRPr="004A261C">
        <w:rPr>
          <w:rFonts w:ascii="Times New Roman" w:hAnsi="Times New Roman" w:cs="Times New Roman"/>
        </w:rPr>
        <w:br/>
        <w:t xml:space="preserve">• Database Schema </w:t>
      </w:r>
      <w:r w:rsidR="00D31145" w:rsidRPr="004A261C">
        <w:rPr>
          <w:rFonts w:ascii="Times New Roman" w:hAnsi="Times New Roman" w:cs="Times New Roman"/>
        </w:rPr>
        <w:t>Documentation: Complete</w:t>
      </w:r>
      <w:r w:rsidRPr="004A261C">
        <w:rPr>
          <w:rFonts w:ascii="Times New Roman" w:hAnsi="Times New Roman" w:cs="Times New Roman"/>
        </w:rPr>
        <w:t xml:space="preserve"> database documentation (PDF and online)</w:t>
      </w:r>
      <w:r w:rsidRPr="004A261C">
        <w:rPr>
          <w:rFonts w:ascii="Times New Roman" w:hAnsi="Times New Roman" w:cs="Times New Roman"/>
        </w:rPr>
        <w:br/>
        <w:t>• Integration Guide: How to integrate with the security platform (PDF, 50 pages)</w:t>
      </w:r>
      <w:r w:rsidRPr="004A261C">
        <w:rPr>
          <w:rFonts w:ascii="Times New Roman" w:hAnsi="Times New Roman" w:cs="Times New Roman"/>
        </w:rPr>
        <w:br/>
        <w:t>• Configuration Management Database (CMDB): Online documentation of all system components</w:t>
      </w:r>
      <w:r w:rsidRPr="004A261C">
        <w:rPr>
          <w:rFonts w:ascii="Times New Roman" w:hAnsi="Times New Roman" w:cs="Times New Roman"/>
        </w:rPr>
        <w:br/>
      </w:r>
      <w:r w:rsidRPr="004A261C">
        <w:rPr>
          <w:rFonts w:ascii="Times New Roman" w:hAnsi="Times New Roman" w:cs="Times New Roman"/>
        </w:rPr>
        <w:br/>
        <w:t>Training Materials:</w:t>
      </w:r>
      <w:r w:rsidRPr="004A261C">
        <w:rPr>
          <w:rFonts w:ascii="Times New Roman" w:hAnsi="Times New Roman" w:cs="Times New Roman"/>
        </w:rPr>
        <w:br/>
        <w:t xml:space="preserve">• Interactive Training </w:t>
      </w:r>
      <w:r w:rsidR="00D31145" w:rsidRPr="004A261C">
        <w:rPr>
          <w:rFonts w:ascii="Times New Roman" w:hAnsi="Times New Roman" w:cs="Times New Roman"/>
        </w:rPr>
        <w:t>Modules: Web-based</w:t>
      </w:r>
      <w:r w:rsidRPr="004A261C">
        <w:rPr>
          <w:rFonts w:ascii="Times New Roman" w:hAnsi="Times New Roman" w:cs="Times New Roman"/>
        </w:rPr>
        <w:t xml:space="preserve"> training for all user classes (SCORM compliant)</w:t>
      </w:r>
      <w:r w:rsidRPr="004A261C">
        <w:rPr>
          <w:rFonts w:ascii="Times New Roman" w:hAnsi="Times New Roman" w:cs="Times New Roman"/>
        </w:rPr>
        <w:br/>
        <w:t>• Hands-on Lab Guides: Step-by-step exercises for cybersecurity students (PDF, 200+ pages)</w:t>
      </w:r>
      <w:r w:rsidRPr="004A261C">
        <w:rPr>
          <w:rFonts w:ascii="Times New Roman" w:hAnsi="Times New Roman" w:cs="Times New Roman"/>
        </w:rPr>
        <w:br/>
        <w:t>• Certification Prep Materials: Study guides for CEH, CISSP, and other certifications</w:t>
      </w:r>
      <w:r w:rsidRPr="004A261C">
        <w:rPr>
          <w:rFonts w:ascii="Times New Roman" w:hAnsi="Times New Roman" w:cs="Times New Roman"/>
        </w:rPr>
        <w:br/>
        <w:t>• Train-the-Trainer Materials: Materials for faculty teaching cybersecurity courses</w:t>
      </w:r>
      <w:r w:rsidRPr="004A261C">
        <w:rPr>
          <w:rFonts w:ascii="Times New Roman" w:hAnsi="Times New Roman" w:cs="Times New Roman"/>
        </w:rPr>
        <w:br/>
      </w:r>
      <w:r w:rsidRPr="004A261C">
        <w:rPr>
          <w:rFonts w:ascii="Times New Roman" w:hAnsi="Times New Roman" w:cs="Times New Roman"/>
        </w:rPr>
        <w:br/>
        <w:t>Compliance Documentation:</w:t>
      </w:r>
      <w:r w:rsidRPr="004A261C">
        <w:rPr>
          <w:rFonts w:ascii="Times New Roman" w:hAnsi="Times New Roman" w:cs="Times New Roman"/>
        </w:rPr>
        <w:br/>
        <w:t>• Compliance Mapping Guide: Mapping of system controls to regulatory requirements (Excel)</w:t>
      </w:r>
      <w:r w:rsidRPr="004A261C">
        <w:rPr>
          <w:rFonts w:ascii="Times New Roman" w:hAnsi="Times New Roman" w:cs="Times New Roman"/>
        </w:rPr>
        <w:br/>
        <w:t>• Audit Documentation: Templates and procedures for security audits (PDF, 40 pages)</w:t>
      </w:r>
      <w:r w:rsidRPr="004A261C">
        <w:rPr>
          <w:rFonts w:ascii="Times New Roman" w:hAnsi="Times New Roman" w:cs="Times New Roman"/>
        </w:rPr>
        <w:br/>
        <w:t>• Privacy Impact Assessment: DPDP Act compliance documentation (PDF, 30 pages)</w:t>
      </w:r>
      <w:r w:rsidRPr="004A261C">
        <w:rPr>
          <w:rFonts w:ascii="Times New Roman" w:hAnsi="Times New Roman" w:cs="Times New Roman"/>
        </w:rPr>
        <w:br/>
      </w:r>
      <w:r w:rsidRPr="004A261C">
        <w:rPr>
          <w:rFonts w:ascii="Times New Roman" w:hAnsi="Times New Roman" w:cs="Times New Roman"/>
        </w:rPr>
        <w:lastRenderedPageBreak/>
        <w:br/>
        <w:t>Documentation Delivery Formats:</w:t>
      </w:r>
      <w:r w:rsidRPr="004A261C">
        <w:rPr>
          <w:rFonts w:ascii="Times New Roman" w:hAnsi="Times New Roman" w:cs="Times New Roman"/>
        </w:rPr>
        <w:br/>
        <w:t>• Online Help: Context-sensitive help within all applications</w:t>
      </w:r>
      <w:r w:rsidRPr="004A261C">
        <w:rPr>
          <w:rFonts w:ascii="Times New Roman" w:hAnsi="Times New Roman" w:cs="Times New Roman"/>
        </w:rPr>
        <w:br/>
        <w:t>• PDF Documents: Downloadable and printable documentation</w:t>
      </w:r>
      <w:r w:rsidRPr="004A261C">
        <w:rPr>
          <w:rFonts w:ascii="Times New Roman" w:hAnsi="Times New Roman" w:cs="Times New Roman"/>
        </w:rPr>
        <w:br/>
        <w:t>• Video Tutorials: Hosted on internal learning platform</w:t>
      </w:r>
      <w:r w:rsidRPr="004A261C">
        <w:rPr>
          <w:rFonts w:ascii="Times New Roman" w:hAnsi="Times New Roman" w:cs="Times New Roman"/>
        </w:rPr>
        <w:br/>
        <w:t>• Interactive Guides: Web-based walkthroughs for complex procedures</w:t>
      </w:r>
      <w:r w:rsidRPr="004A261C">
        <w:rPr>
          <w:rFonts w:ascii="Times New Roman" w:hAnsi="Times New Roman" w:cs="Times New Roman"/>
        </w:rPr>
        <w:br/>
        <w:t>• Mobile-Friendly: All documentation accessible on mobile devices</w:t>
      </w:r>
      <w:r w:rsidRPr="004A261C">
        <w:rPr>
          <w:rFonts w:ascii="Times New Roman" w:hAnsi="Times New Roman" w:cs="Times New Roman"/>
        </w:rPr>
        <w:br/>
      </w:r>
      <w:r w:rsidRPr="004A261C">
        <w:rPr>
          <w:rFonts w:ascii="Times New Roman" w:hAnsi="Times New Roman" w:cs="Times New Roman"/>
        </w:rPr>
        <w:br/>
        <w:t>Documentation Standards:</w:t>
      </w:r>
      <w:r w:rsidRPr="004A261C">
        <w:rPr>
          <w:rFonts w:ascii="Times New Roman" w:hAnsi="Times New Roman" w:cs="Times New Roman"/>
        </w:rPr>
        <w:br/>
        <w:t>• All documentation in English with Hindi translations for key end-user documents</w:t>
      </w:r>
      <w:r w:rsidRPr="004A261C">
        <w:rPr>
          <w:rFonts w:ascii="Times New Roman" w:hAnsi="Times New Roman" w:cs="Times New Roman"/>
        </w:rPr>
        <w:br/>
        <w:t>• Version controlled with clear revision history</w:t>
      </w:r>
      <w:r w:rsidRPr="004A261C">
        <w:rPr>
          <w:rFonts w:ascii="Times New Roman" w:hAnsi="Times New Roman" w:cs="Times New Roman"/>
        </w:rPr>
        <w:br/>
        <w:t>• Searchable and indexed</w:t>
      </w:r>
      <w:r w:rsidRPr="004A261C">
        <w:rPr>
          <w:rFonts w:ascii="Times New Roman" w:hAnsi="Times New Roman" w:cs="Times New Roman"/>
        </w:rPr>
        <w:br/>
        <w:t>• Accessible (WCAG 2.1 Level AA compliance)</w:t>
      </w:r>
      <w:r w:rsidRPr="004A261C">
        <w:rPr>
          <w:rFonts w:ascii="Times New Roman" w:hAnsi="Times New Roman" w:cs="Times New Roman"/>
        </w:rPr>
        <w:br/>
        <w:t>• Regular updates (minimum quarterly review)</w:t>
      </w:r>
    </w:p>
    <w:p w14:paraId="22B0E703"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t>2.7 Assumptions and Dependencies</w:t>
      </w:r>
    </w:p>
    <w:p w14:paraId="475C92DF" w14:textId="77777777" w:rsidR="00596829" w:rsidRDefault="00000000">
      <w:pPr>
        <w:rPr>
          <w:rFonts w:ascii="Times New Roman" w:hAnsi="Times New Roman" w:cs="Times New Roman"/>
        </w:rPr>
      </w:pPr>
      <w:r w:rsidRPr="004A261C">
        <w:rPr>
          <w:rFonts w:ascii="Times New Roman" w:hAnsi="Times New Roman" w:cs="Times New Roman"/>
        </w:rPr>
        <w:t>Assumptions:</w:t>
      </w:r>
      <w:r w:rsidRPr="004A261C">
        <w:rPr>
          <w:rFonts w:ascii="Times New Roman" w:hAnsi="Times New Roman" w:cs="Times New Roman"/>
        </w:rPr>
        <w:br/>
      </w:r>
      <w:r w:rsidRPr="004A261C">
        <w:rPr>
          <w:rFonts w:ascii="Times New Roman" w:hAnsi="Times New Roman" w:cs="Times New Roman"/>
        </w:rPr>
        <w:br/>
        <w:t>1. Organizational Commitment:</w:t>
      </w:r>
      <w:r w:rsidRPr="004A261C">
        <w:rPr>
          <w:rFonts w:ascii="Times New Roman" w:hAnsi="Times New Roman" w:cs="Times New Roman"/>
        </w:rPr>
        <w:br/>
        <w:t xml:space="preserve">   - University leadership remains committed to the 6-year program timeline</w:t>
      </w:r>
      <w:r w:rsidRPr="004A261C">
        <w:rPr>
          <w:rFonts w:ascii="Times New Roman" w:hAnsi="Times New Roman" w:cs="Times New Roman"/>
        </w:rPr>
        <w:br/>
        <w:t xml:space="preserve">   - Funding will be available according to the approved budget schedule</w:t>
      </w:r>
      <w:r w:rsidRPr="004A261C">
        <w:rPr>
          <w:rFonts w:ascii="Times New Roman" w:hAnsi="Times New Roman" w:cs="Times New Roman"/>
        </w:rPr>
        <w:br/>
        <w:t xml:space="preserve">   - CISO and Executive Director positions will be filled within 3 months of program start</w:t>
      </w:r>
      <w:r w:rsidRPr="004A261C">
        <w:rPr>
          <w:rFonts w:ascii="Times New Roman" w:hAnsi="Times New Roman" w:cs="Times New Roman"/>
        </w:rPr>
        <w:br/>
      </w:r>
      <w:r w:rsidRPr="004A261C">
        <w:rPr>
          <w:rFonts w:ascii="Times New Roman" w:hAnsi="Times New Roman" w:cs="Times New Roman"/>
        </w:rPr>
        <w:br/>
        <w:t>2. Infrastructure:</w:t>
      </w:r>
      <w:r w:rsidRPr="004A261C">
        <w:rPr>
          <w:rFonts w:ascii="Times New Roman" w:hAnsi="Times New Roman" w:cs="Times New Roman"/>
        </w:rPr>
        <w:br/>
        <w:t xml:space="preserve">   - Existing campus networks can support the additional security infrastructure load</w:t>
      </w:r>
      <w:r w:rsidRPr="004A261C">
        <w:rPr>
          <w:rFonts w:ascii="Times New Roman" w:hAnsi="Times New Roman" w:cs="Times New Roman"/>
        </w:rPr>
        <w:br/>
        <w:t xml:space="preserve">   - Data center space, power, and cooling are available at KTR campus for SOC</w:t>
      </w:r>
      <w:r w:rsidRPr="004A261C">
        <w:rPr>
          <w:rFonts w:ascii="Times New Roman" w:hAnsi="Times New Roman" w:cs="Times New Roman"/>
        </w:rPr>
        <w:br/>
        <w:t xml:space="preserve">   - Internet bandwidth can be upgraded as needed at each campus</w:t>
      </w:r>
      <w:r w:rsidRPr="004A261C">
        <w:rPr>
          <w:rFonts w:ascii="Times New Roman" w:hAnsi="Times New Roman" w:cs="Times New Roman"/>
        </w:rPr>
        <w:br/>
      </w:r>
      <w:r w:rsidRPr="004A261C">
        <w:rPr>
          <w:rFonts w:ascii="Times New Roman" w:hAnsi="Times New Roman" w:cs="Times New Roman"/>
        </w:rPr>
        <w:br/>
        <w:t>3. Personnel:</w:t>
      </w:r>
      <w:r w:rsidRPr="004A261C">
        <w:rPr>
          <w:rFonts w:ascii="Times New Roman" w:hAnsi="Times New Roman" w:cs="Times New Roman"/>
        </w:rPr>
        <w:br/>
        <w:t xml:space="preserve">   - Qualified cybersecurity professionals can be recruited for critical positions</w:t>
      </w:r>
      <w:r w:rsidRPr="004A261C">
        <w:rPr>
          <w:rFonts w:ascii="Times New Roman" w:hAnsi="Times New Roman" w:cs="Times New Roman"/>
        </w:rPr>
        <w:br/>
        <w:t xml:space="preserve">   - Existing IT staff are willing to undergo training and role transitions</w:t>
      </w:r>
      <w:r w:rsidRPr="004A261C">
        <w:rPr>
          <w:rFonts w:ascii="Times New Roman" w:hAnsi="Times New Roman" w:cs="Times New Roman"/>
        </w:rPr>
        <w:br/>
        <w:t xml:space="preserve">   - Faculty members will support and adopt security awareness initiatives</w:t>
      </w:r>
      <w:r w:rsidRPr="004A261C">
        <w:rPr>
          <w:rFonts w:ascii="Times New Roman" w:hAnsi="Times New Roman" w:cs="Times New Roman"/>
        </w:rPr>
        <w:br/>
      </w:r>
      <w:r w:rsidRPr="004A261C">
        <w:rPr>
          <w:rFonts w:ascii="Times New Roman" w:hAnsi="Times New Roman" w:cs="Times New Roman"/>
        </w:rPr>
        <w:br/>
        <w:t>4. Technology:</w:t>
      </w:r>
      <w:r w:rsidRPr="004A261C">
        <w:rPr>
          <w:rFonts w:ascii="Times New Roman" w:hAnsi="Times New Roman" w:cs="Times New Roman"/>
        </w:rPr>
        <w:br/>
        <w:t xml:space="preserve">   - Selected security vendors will maintain product support for at least 5 years</w:t>
      </w:r>
      <w:r w:rsidRPr="004A261C">
        <w:rPr>
          <w:rFonts w:ascii="Times New Roman" w:hAnsi="Times New Roman" w:cs="Times New Roman"/>
        </w:rPr>
        <w:br/>
        <w:t xml:space="preserve">   - Cloud service providers will maintain service availability of 99.9%+</w:t>
      </w:r>
      <w:r w:rsidRPr="004A261C">
        <w:rPr>
          <w:rFonts w:ascii="Times New Roman" w:hAnsi="Times New Roman" w:cs="Times New Roman"/>
        </w:rPr>
        <w:br/>
        <w:t xml:space="preserve">   - Security tools will integrate successfully with existing systems</w:t>
      </w:r>
      <w:r w:rsidRPr="004A261C">
        <w:rPr>
          <w:rFonts w:ascii="Times New Roman" w:hAnsi="Times New Roman" w:cs="Times New Roman"/>
        </w:rPr>
        <w:br/>
      </w:r>
      <w:r w:rsidRPr="004A261C">
        <w:rPr>
          <w:rFonts w:ascii="Times New Roman" w:hAnsi="Times New Roman" w:cs="Times New Roman"/>
        </w:rPr>
        <w:br/>
        <w:t>5. Regulatory:</w:t>
      </w:r>
      <w:r w:rsidRPr="004A261C">
        <w:rPr>
          <w:rFonts w:ascii="Times New Roman" w:hAnsi="Times New Roman" w:cs="Times New Roman"/>
        </w:rPr>
        <w:br/>
        <w:t xml:space="preserve">   - DPDP Act implementation guidelines will be published within 12 months</w:t>
      </w:r>
      <w:r w:rsidRPr="004A261C">
        <w:rPr>
          <w:rFonts w:ascii="Times New Roman" w:hAnsi="Times New Roman" w:cs="Times New Roman"/>
        </w:rPr>
        <w:br/>
        <w:t xml:space="preserve">   - ISO 27001 certification can be achieved within proposed 3-year timeline</w:t>
      </w:r>
      <w:r w:rsidRPr="004A261C">
        <w:rPr>
          <w:rFonts w:ascii="Times New Roman" w:hAnsi="Times New Roman" w:cs="Times New Roman"/>
        </w:rPr>
        <w:br/>
        <w:t xml:space="preserve">   - CERT-In threat intelligence sharing will be available to educational institutions</w:t>
      </w:r>
      <w:r w:rsidRPr="004A261C">
        <w:rPr>
          <w:rFonts w:ascii="Times New Roman" w:hAnsi="Times New Roman" w:cs="Times New Roman"/>
        </w:rPr>
        <w:br/>
      </w:r>
      <w:r w:rsidRPr="004A261C">
        <w:rPr>
          <w:rFonts w:ascii="Times New Roman" w:hAnsi="Times New Roman" w:cs="Times New Roman"/>
        </w:rPr>
        <w:br/>
      </w:r>
    </w:p>
    <w:p w14:paraId="3F27D030" w14:textId="11050776" w:rsidR="00596829" w:rsidRDefault="00000000">
      <w:pPr>
        <w:rPr>
          <w:rFonts w:ascii="Times New Roman" w:hAnsi="Times New Roman" w:cs="Times New Roman"/>
        </w:rPr>
      </w:pPr>
      <w:r w:rsidRPr="004A261C">
        <w:rPr>
          <w:rFonts w:ascii="Times New Roman" w:hAnsi="Times New Roman" w:cs="Times New Roman"/>
        </w:rPr>
        <w:lastRenderedPageBreak/>
        <w:t>6. Academic:</w:t>
      </w:r>
      <w:r w:rsidRPr="004A261C">
        <w:rPr>
          <w:rFonts w:ascii="Times New Roman" w:hAnsi="Times New Roman" w:cs="Times New Roman"/>
        </w:rPr>
        <w:br/>
        <w:t xml:space="preserve">   - BTech Cybersecurity program will receive regulatory approvals within 6 months</w:t>
      </w:r>
      <w:r w:rsidRPr="004A261C">
        <w:rPr>
          <w:rFonts w:ascii="Times New Roman" w:hAnsi="Times New Roman" w:cs="Times New Roman"/>
        </w:rPr>
        <w:br/>
        <w:t xml:space="preserve">   - Sufficient student demand exists for new cybersecurity programs</w:t>
      </w:r>
      <w:r w:rsidRPr="004A261C">
        <w:rPr>
          <w:rFonts w:ascii="Times New Roman" w:hAnsi="Times New Roman" w:cs="Times New Roman"/>
        </w:rPr>
        <w:br/>
        <w:t xml:space="preserve">   - Industry partnerships will provide internship and placement opportunities</w:t>
      </w:r>
      <w:r w:rsidRPr="004A261C">
        <w:rPr>
          <w:rFonts w:ascii="Times New Roman" w:hAnsi="Times New Roman" w:cs="Times New Roman"/>
        </w:rPr>
        <w:br/>
      </w:r>
      <w:r w:rsidRPr="004A261C">
        <w:rPr>
          <w:rFonts w:ascii="Times New Roman" w:hAnsi="Times New Roman" w:cs="Times New Roman"/>
        </w:rPr>
        <w:br/>
        <w:t>Dependencies:</w:t>
      </w:r>
      <w:r w:rsidRPr="004A261C">
        <w:rPr>
          <w:rFonts w:ascii="Times New Roman" w:hAnsi="Times New Roman" w:cs="Times New Roman"/>
        </w:rPr>
        <w:br/>
      </w:r>
      <w:r w:rsidRPr="004A261C">
        <w:rPr>
          <w:rFonts w:ascii="Times New Roman" w:hAnsi="Times New Roman" w:cs="Times New Roman"/>
        </w:rPr>
        <w:br/>
        <w:t>1. External Vendors:</w:t>
      </w:r>
      <w:r w:rsidRPr="004A261C">
        <w:rPr>
          <w:rFonts w:ascii="Times New Roman" w:hAnsi="Times New Roman" w:cs="Times New Roman"/>
        </w:rPr>
        <w:br/>
        <w:t xml:space="preserve">   - SIEM platform vendor (Splunk/QRadar/Sentinel) for core security monitoring</w:t>
      </w:r>
      <w:r w:rsidRPr="004A261C">
        <w:rPr>
          <w:rFonts w:ascii="Times New Roman" w:hAnsi="Times New Roman" w:cs="Times New Roman"/>
        </w:rPr>
        <w:br/>
        <w:t xml:space="preserve">   - EDR solution vendor for endpoint protection</w:t>
      </w:r>
      <w:r w:rsidRPr="004A261C">
        <w:rPr>
          <w:rFonts w:ascii="Times New Roman" w:hAnsi="Times New Roman" w:cs="Times New Roman"/>
        </w:rPr>
        <w:br/>
        <w:t xml:space="preserve">   - Cloud service provider (AWS/Azure) for scalable infrastructure</w:t>
      </w:r>
      <w:r w:rsidRPr="004A261C">
        <w:rPr>
          <w:rFonts w:ascii="Times New Roman" w:hAnsi="Times New Roman" w:cs="Times New Roman"/>
        </w:rPr>
        <w:br/>
        <w:t xml:space="preserve">   - Security awareness platform vendor for training delivery</w:t>
      </w:r>
      <w:r w:rsidRPr="004A261C">
        <w:rPr>
          <w:rFonts w:ascii="Times New Roman" w:hAnsi="Times New Roman" w:cs="Times New Roman"/>
        </w:rPr>
        <w:br/>
        <w:t xml:space="preserve">   - Network equipment vendors (Cisco/Palo Alto/Fortinet) for infrastructure</w:t>
      </w:r>
      <w:r w:rsidRPr="004A261C">
        <w:rPr>
          <w:rFonts w:ascii="Times New Roman" w:hAnsi="Times New Roman" w:cs="Times New Roman"/>
        </w:rPr>
        <w:br/>
      </w:r>
      <w:r w:rsidRPr="004A261C">
        <w:rPr>
          <w:rFonts w:ascii="Times New Roman" w:hAnsi="Times New Roman" w:cs="Times New Roman"/>
        </w:rPr>
        <w:br/>
        <w:t>2. Government and Regulatory:</w:t>
      </w:r>
      <w:r w:rsidRPr="004A261C">
        <w:rPr>
          <w:rFonts w:ascii="Times New Roman" w:hAnsi="Times New Roman" w:cs="Times New Roman"/>
        </w:rPr>
        <w:br/>
        <w:t xml:space="preserve">   - CERT-In for threat intelligence feeds and incident coordination</w:t>
      </w:r>
      <w:r w:rsidRPr="004A261C">
        <w:rPr>
          <w:rFonts w:ascii="Times New Roman" w:hAnsi="Times New Roman" w:cs="Times New Roman"/>
        </w:rPr>
        <w:br/>
        <w:t xml:space="preserve">   - UGC for approval of new academic programs</w:t>
      </w:r>
      <w:r w:rsidRPr="004A261C">
        <w:rPr>
          <w:rFonts w:ascii="Times New Roman" w:hAnsi="Times New Roman" w:cs="Times New Roman"/>
        </w:rPr>
        <w:br/>
        <w:t xml:space="preserve">   - Ministry of Electronics and IT for policy guidance</w:t>
      </w:r>
      <w:r w:rsidRPr="004A261C">
        <w:rPr>
          <w:rFonts w:ascii="Times New Roman" w:hAnsi="Times New Roman" w:cs="Times New Roman"/>
        </w:rPr>
        <w:br/>
        <w:t xml:space="preserve">   - Data protection authority for DPDP Act compliance interpretation</w:t>
      </w:r>
      <w:r w:rsidRPr="004A261C">
        <w:rPr>
          <w:rFonts w:ascii="Times New Roman" w:hAnsi="Times New Roman" w:cs="Times New Roman"/>
        </w:rPr>
        <w:br/>
      </w:r>
      <w:r w:rsidRPr="004A261C">
        <w:rPr>
          <w:rFonts w:ascii="Times New Roman" w:hAnsi="Times New Roman" w:cs="Times New Roman"/>
        </w:rPr>
        <w:br/>
        <w:t>3. Industry Partners:</w:t>
      </w:r>
      <w:r w:rsidRPr="004A261C">
        <w:rPr>
          <w:rFonts w:ascii="Times New Roman" w:hAnsi="Times New Roman" w:cs="Times New Roman"/>
        </w:rPr>
        <w:br/>
        <w:t xml:space="preserve">   - Cybersecurity companies for research collaboration and funding</w:t>
      </w:r>
      <w:r w:rsidRPr="004A261C">
        <w:rPr>
          <w:rFonts w:ascii="Times New Roman" w:hAnsi="Times New Roman" w:cs="Times New Roman"/>
        </w:rPr>
        <w:br/>
        <w:t xml:space="preserve">   - Technology companies for equipment donations and partnerships</w:t>
      </w:r>
      <w:r w:rsidRPr="004A261C">
        <w:rPr>
          <w:rFonts w:ascii="Times New Roman" w:hAnsi="Times New Roman" w:cs="Times New Roman"/>
        </w:rPr>
        <w:br/>
        <w:t xml:space="preserve">   - Professional certification bodies for training materials</w:t>
      </w:r>
      <w:r w:rsidRPr="004A261C">
        <w:rPr>
          <w:rFonts w:ascii="Times New Roman" w:hAnsi="Times New Roman" w:cs="Times New Roman"/>
        </w:rPr>
        <w:br/>
      </w:r>
      <w:r w:rsidRPr="004A261C">
        <w:rPr>
          <w:rFonts w:ascii="Times New Roman" w:hAnsi="Times New Roman" w:cs="Times New Roman"/>
        </w:rPr>
        <w:br/>
        <w:t>4. Internal Systems:</w:t>
      </w:r>
      <w:r w:rsidRPr="004A261C">
        <w:rPr>
          <w:rFonts w:ascii="Times New Roman" w:hAnsi="Times New Roman" w:cs="Times New Roman"/>
        </w:rPr>
        <w:br/>
        <w:t xml:space="preserve">   - Student Information System (SIS) for student data integration</w:t>
      </w:r>
      <w:r w:rsidRPr="004A261C">
        <w:rPr>
          <w:rFonts w:ascii="Times New Roman" w:hAnsi="Times New Roman" w:cs="Times New Roman"/>
        </w:rPr>
        <w:br/>
        <w:t xml:space="preserve">   - Learning Management System (LMS) for training delivery</w:t>
      </w:r>
      <w:r w:rsidRPr="004A261C">
        <w:rPr>
          <w:rFonts w:ascii="Times New Roman" w:hAnsi="Times New Roman" w:cs="Times New Roman"/>
        </w:rPr>
        <w:br/>
        <w:t xml:space="preserve">   - HR system for employee data and training tracking</w:t>
      </w:r>
      <w:r w:rsidRPr="004A261C">
        <w:rPr>
          <w:rFonts w:ascii="Times New Roman" w:hAnsi="Times New Roman" w:cs="Times New Roman"/>
        </w:rPr>
        <w:br/>
        <w:t xml:space="preserve">   - Finance system for budget tracking and procurement</w:t>
      </w:r>
      <w:r w:rsidRPr="004A261C">
        <w:rPr>
          <w:rFonts w:ascii="Times New Roman" w:hAnsi="Times New Roman" w:cs="Times New Roman"/>
        </w:rPr>
        <w:br/>
      </w:r>
      <w:r w:rsidRPr="004A261C">
        <w:rPr>
          <w:rFonts w:ascii="Times New Roman" w:hAnsi="Times New Roman" w:cs="Times New Roman"/>
        </w:rPr>
        <w:br/>
        <w:t>5. Technical Dependencies:</w:t>
      </w:r>
      <w:r w:rsidRPr="004A261C">
        <w:rPr>
          <w:rFonts w:ascii="Times New Roman" w:hAnsi="Times New Roman" w:cs="Times New Roman"/>
        </w:rPr>
        <w:br/>
        <w:t xml:space="preserve">   - Active Directory or LDAP for identity federation</w:t>
      </w:r>
      <w:r w:rsidRPr="004A261C">
        <w:rPr>
          <w:rFonts w:ascii="Times New Roman" w:hAnsi="Times New Roman" w:cs="Times New Roman"/>
        </w:rPr>
        <w:br/>
        <w:t xml:space="preserve">   - Existing network infrastructure for security tool deployment</w:t>
      </w:r>
      <w:r w:rsidRPr="004A261C">
        <w:rPr>
          <w:rFonts w:ascii="Times New Roman" w:hAnsi="Times New Roman" w:cs="Times New Roman"/>
        </w:rPr>
        <w:br/>
        <w:t xml:space="preserve">   - Database systems for security data storage</w:t>
      </w:r>
      <w:r w:rsidRPr="004A261C">
        <w:rPr>
          <w:rFonts w:ascii="Times New Roman" w:hAnsi="Times New Roman" w:cs="Times New Roman"/>
        </w:rPr>
        <w:br/>
        <w:t xml:space="preserve">   - Backup systems for disaster recovery</w:t>
      </w:r>
      <w:r w:rsidRPr="004A261C">
        <w:rPr>
          <w:rFonts w:ascii="Times New Roman" w:hAnsi="Times New Roman" w:cs="Times New Roman"/>
        </w:rPr>
        <w:br/>
      </w:r>
      <w:r w:rsidRPr="004A261C">
        <w:rPr>
          <w:rFonts w:ascii="Times New Roman" w:hAnsi="Times New Roman" w:cs="Times New Roman"/>
        </w:rPr>
        <w:br/>
        <w:t>6. Third-Party Services:</w:t>
      </w:r>
      <w:r w:rsidRPr="004A261C">
        <w:rPr>
          <w:rFonts w:ascii="Times New Roman" w:hAnsi="Times New Roman" w:cs="Times New Roman"/>
        </w:rPr>
        <w:br/>
        <w:t xml:space="preserve">   - Threat intelligence feed providers</w:t>
      </w:r>
      <w:r w:rsidRPr="004A261C">
        <w:rPr>
          <w:rFonts w:ascii="Times New Roman" w:hAnsi="Times New Roman" w:cs="Times New Roman"/>
        </w:rPr>
        <w:br/>
        <w:t xml:space="preserve">   - Vulnerability databases (NVD, CVE)</w:t>
      </w:r>
      <w:r w:rsidRPr="004A261C">
        <w:rPr>
          <w:rFonts w:ascii="Times New Roman" w:hAnsi="Times New Roman" w:cs="Times New Roman"/>
        </w:rPr>
        <w:br/>
        <w:t xml:space="preserve">   - Security research organizations</w:t>
      </w:r>
      <w:r w:rsidRPr="004A261C">
        <w:rPr>
          <w:rFonts w:ascii="Times New Roman" w:hAnsi="Times New Roman" w:cs="Times New Roman"/>
        </w:rPr>
        <w:br/>
        <w:t xml:space="preserve">   - Certificate authorities for PKI</w:t>
      </w:r>
      <w:r w:rsidRPr="004A261C">
        <w:rPr>
          <w:rFonts w:ascii="Times New Roman" w:hAnsi="Times New Roman" w:cs="Times New Roman"/>
        </w:rPr>
        <w:br/>
      </w:r>
    </w:p>
    <w:p w14:paraId="779B2E43" w14:textId="4CBB0E7E" w:rsidR="00905B2D" w:rsidRPr="004A261C" w:rsidRDefault="00000000">
      <w:pPr>
        <w:rPr>
          <w:rFonts w:ascii="Times New Roman" w:hAnsi="Times New Roman" w:cs="Times New Roman"/>
        </w:rPr>
      </w:pPr>
      <w:r w:rsidRPr="004A261C">
        <w:rPr>
          <w:rFonts w:ascii="Times New Roman" w:hAnsi="Times New Roman" w:cs="Times New Roman"/>
        </w:rPr>
        <w:lastRenderedPageBreak/>
        <w:br/>
        <w:t>Risk Mitigation for Dependencies:</w:t>
      </w:r>
      <w:r w:rsidRPr="004A261C">
        <w:rPr>
          <w:rFonts w:ascii="Times New Roman" w:hAnsi="Times New Roman" w:cs="Times New Roman"/>
        </w:rPr>
        <w:br/>
        <w:t>- Maintain vendor-agnostic architecture where possible</w:t>
      </w:r>
      <w:r w:rsidRPr="004A261C">
        <w:rPr>
          <w:rFonts w:ascii="Times New Roman" w:hAnsi="Times New Roman" w:cs="Times New Roman"/>
        </w:rPr>
        <w:br/>
        <w:t>- Establish contracts with SLAs and penalty clauses</w:t>
      </w:r>
      <w:r w:rsidRPr="004A261C">
        <w:rPr>
          <w:rFonts w:ascii="Times New Roman" w:hAnsi="Times New Roman" w:cs="Times New Roman"/>
        </w:rPr>
        <w:br/>
        <w:t>- Develop contingency plans for critical vendor dependencies</w:t>
      </w:r>
      <w:r w:rsidRPr="004A261C">
        <w:rPr>
          <w:rFonts w:ascii="Times New Roman" w:hAnsi="Times New Roman" w:cs="Times New Roman"/>
        </w:rPr>
        <w:br/>
        <w:t>- Build internal expertise to reduce vendor lock-in</w:t>
      </w:r>
      <w:r w:rsidRPr="004A261C">
        <w:rPr>
          <w:rFonts w:ascii="Times New Roman" w:hAnsi="Times New Roman" w:cs="Times New Roman"/>
        </w:rPr>
        <w:br/>
        <w:t>- Establish relationships with multiple partners in each category</w:t>
      </w:r>
    </w:p>
    <w:p w14:paraId="1F13B5B3" w14:textId="77777777" w:rsidR="004A261C" w:rsidRDefault="004A261C" w:rsidP="004A261C">
      <w:pPr>
        <w:rPr>
          <w:rFonts w:ascii="Times New Roman" w:hAnsi="Times New Roman" w:cs="Times New Roman"/>
        </w:rPr>
      </w:pPr>
    </w:p>
    <w:p w14:paraId="2614D0EC" w14:textId="4B83EC79" w:rsidR="00905B2D" w:rsidRPr="004A261C" w:rsidRDefault="00000000" w:rsidP="004A261C">
      <w:pPr>
        <w:rPr>
          <w:rFonts w:ascii="Times New Roman" w:hAnsi="Times New Roman" w:cs="Times New Roman"/>
          <w:b/>
          <w:bCs/>
          <w:sz w:val="28"/>
          <w:szCs w:val="28"/>
        </w:rPr>
      </w:pPr>
      <w:r w:rsidRPr="004A261C">
        <w:rPr>
          <w:rFonts w:ascii="Times New Roman" w:hAnsi="Times New Roman" w:cs="Times New Roman"/>
          <w:b/>
          <w:bCs/>
          <w:sz w:val="28"/>
          <w:szCs w:val="28"/>
        </w:rPr>
        <w:t>3. External Interface Requirements</w:t>
      </w:r>
    </w:p>
    <w:p w14:paraId="079FB8F7"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t>3.1 User Interfaces</w:t>
      </w:r>
    </w:p>
    <w:p w14:paraId="15879D4C" w14:textId="4F669E40" w:rsidR="00905B2D" w:rsidRPr="004A261C" w:rsidRDefault="00000000">
      <w:pPr>
        <w:rPr>
          <w:rFonts w:ascii="Times New Roman" w:hAnsi="Times New Roman" w:cs="Times New Roman"/>
        </w:rPr>
      </w:pPr>
      <w:r w:rsidRPr="004A261C">
        <w:rPr>
          <w:rFonts w:ascii="Times New Roman" w:hAnsi="Times New Roman" w:cs="Times New Roman"/>
        </w:rPr>
        <w:t>SOC Dashboard (Security Operations Center):</w:t>
      </w:r>
      <w:r w:rsidRPr="004A261C">
        <w:rPr>
          <w:rFonts w:ascii="Times New Roman" w:hAnsi="Times New Roman" w:cs="Times New Roman"/>
        </w:rPr>
        <w:br/>
        <w:t>- Multi-monitor support (3-6 displays) for 24x7 operations</w:t>
      </w:r>
      <w:r w:rsidRPr="004A261C">
        <w:rPr>
          <w:rFonts w:ascii="Times New Roman" w:hAnsi="Times New Roman" w:cs="Times New Roman"/>
        </w:rPr>
        <w:br/>
        <w:t>- Real-time threat visualization with color-coded severity indicators</w:t>
      </w:r>
      <w:r w:rsidRPr="004A261C">
        <w:rPr>
          <w:rFonts w:ascii="Times New Roman" w:hAnsi="Times New Roman" w:cs="Times New Roman"/>
        </w:rPr>
        <w:br/>
        <w:t>- Customizable widgets for different analyst roles</w:t>
      </w:r>
      <w:r w:rsidRPr="004A261C">
        <w:rPr>
          <w:rFonts w:ascii="Times New Roman" w:hAnsi="Times New Roman" w:cs="Times New Roman"/>
        </w:rPr>
        <w:br/>
        <w:t>- Dark mode for extended viewing comfort</w:t>
      </w:r>
      <w:r w:rsidRPr="004A261C">
        <w:rPr>
          <w:rFonts w:ascii="Times New Roman" w:hAnsi="Times New Roman" w:cs="Times New Roman"/>
        </w:rPr>
        <w:br/>
        <w:t>- Alert notifications with sound and visual indicators</w:t>
      </w:r>
      <w:r w:rsidRPr="004A261C">
        <w:rPr>
          <w:rFonts w:ascii="Times New Roman" w:hAnsi="Times New Roman" w:cs="Times New Roman"/>
        </w:rPr>
        <w:br/>
        <w:t>- One-click access to detailed incident information</w:t>
      </w:r>
      <w:r w:rsidRPr="004A261C">
        <w:rPr>
          <w:rFonts w:ascii="Times New Roman" w:hAnsi="Times New Roman" w:cs="Times New Roman"/>
        </w:rPr>
        <w:br/>
        <w:t>- Responsive design for mobile monitoring (tablet support)</w:t>
      </w:r>
      <w:r w:rsidRPr="004A261C">
        <w:rPr>
          <w:rFonts w:ascii="Times New Roman" w:hAnsi="Times New Roman" w:cs="Times New Roman"/>
        </w:rPr>
        <w:br/>
      </w:r>
      <w:r w:rsidRPr="004A261C">
        <w:rPr>
          <w:rFonts w:ascii="Times New Roman" w:hAnsi="Times New Roman" w:cs="Times New Roman"/>
        </w:rPr>
        <w:br/>
        <w:t>Educational Management System:</w:t>
      </w:r>
      <w:r w:rsidRPr="004A261C">
        <w:rPr>
          <w:rFonts w:ascii="Times New Roman" w:hAnsi="Times New Roman" w:cs="Times New Roman"/>
        </w:rPr>
        <w:br/>
        <w:t>- Student dashboard showing enrolled courses, labs, grades</w:t>
      </w:r>
      <w:r w:rsidRPr="004A261C">
        <w:rPr>
          <w:rFonts w:ascii="Times New Roman" w:hAnsi="Times New Roman" w:cs="Times New Roman"/>
        </w:rPr>
        <w:br/>
        <w:t>- Faculty interface for course management and student tracking</w:t>
      </w:r>
      <w:r w:rsidRPr="004A261C">
        <w:rPr>
          <w:rFonts w:ascii="Times New Roman" w:hAnsi="Times New Roman" w:cs="Times New Roman"/>
        </w:rPr>
        <w:br/>
        <w:t>- Lab environment launcher with one-click provisioning</w:t>
      </w:r>
      <w:r w:rsidRPr="004A261C">
        <w:rPr>
          <w:rFonts w:ascii="Times New Roman" w:hAnsi="Times New Roman" w:cs="Times New Roman"/>
        </w:rPr>
        <w:br/>
        <w:t>- Assignment submission and grading interface</w:t>
      </w:r>
      <w:r w:rsidRPr="004A261C">
        <w:rPr>
          <w:rFonts w:ascii="Times New Roman" w:hAnsi="Times New Roman" w:cs="Times New Roman"/>
        </w:rPr>
        <w:br/>
        <w:t>- Placement portal for job postings and applications</w:t>
      </w:r>
      <w:r w:rsidRPr="004A261C">
        <w:rPr>
          <w:rFonts w:ascii="Times New Roman" w:hAnsi="Times New Roman" w:cs="Times New Roman"/>
        </w:rPr>
        <w:br/>
        <w:t>- Calendar integration for deadlines and events</w:t>
      </w:r>
      <w:r w:rsidRPr="004A261C">
        <w:rPr>
          <w:rFonts w:ascii="Times New Roman" w:hAnsi="Times New Roman" w:cs="Times New Roman"/>
        </w:rPr>
        <w:br/>
      </w:r>
      <w:r w:rsidRPr="004A261C">
        <w:rPr>
          <w:rFonts w:ascii="Times New Roman" w:hAnsi="Times New Roman" w:cs="Times New Roman"/>
        </w:rPr>
        <w:br/>
        <w:t>Admin Portal:</w:t>
      </w:r>
      <w:r w:rsidRPr="004A261C">
        <w:rPr>
          <w:rFonts w:ascii="Times New Roman" w:hAnsi="Times New Roman" w:cs="Times New Roman"/>
        </w:rPr>
        <w:br/>
        <w:t>- Policy management interface with version control</w:t>
      </w:r>
      <w:r w:rsidRPr="004A261C">
        <w:rPr>
          <w:rFonts w:ascii="Times New Roman" w:hAnsi="Times New Roman" w:cs="Times New Roman"/>
        </w:rPr>
        <w:br/>
        <w:t>- User and role management with RBAC controls</w:t>
      </w:r>
      <w:r w:rsidRPr="004A261C">
        <w:rPr>
          <w:rFonts w:ascii="Times New Roman" w:hAnsi="Times New Roman" w:cs="Times New Roman"/>
        </w:rPr>
        <w:br/>
        <w:t>- Compliance reporting dashboard with export capabilities</w:t>
      </w:r>
      <w:r w:rsidRPr="004A261C">
        <w:rPr>
          <w:rFonts w:ascii="Times New Roman" w:hAnsi="Times New Roman" w:cs="Times New Roman"/>
        </w:rPr>
        <w:br/>
        <w:t>- Audit log viewer with advanced filtering</w:t>
      </w:r>
      <w:r w:rsidRPr="004A261C">
        <w:rPr>
          <w:rFonts w:ascii="Times New Roman" w:hAnsi="Times New Roman" w:cs="Times New Roman"/>
        </w:rPr>
        <w:br/>
        <w:t>- Configuration management interface</w:t>
      </w:r>
      <w:r w:rsidRPr="004A261C">
        <w:rPr>
          <w:rFonts w:ascii="Times New Roman" w:hAnsi="Times New Roman" w:cs="Times New Roman"/>
        </w:rPr>
        <w:br/>
        <w:t>- Incident management workflow system</w:t>
      </w:r>
      <w:r w:rsidRPr="004A261C">
        <w:rPr>
          <w:rFonts w:ascii="Times New Roman" w:hAnsi="Times New Roman" w:cs="Times New Roman"/>
        </w:rPr>
        <w:br/>
      </w:r>
      <w:r w:rsidRPr="004A261C">
        <w:rPr>
          <w:rFonts w:ascii="Times New Roman" w:hAnsi="Times New Roman" w:cs="Times New Roman"/>
        </w:rPr>
        <w:br/>
        <w:t>Common UI Standards:</w:t>
      </w:r>
      <w:r w:rsidRPr="004A261C">
        <w:rPr>
          <w:rFonts w:ascii="Times New Roman" w:hAnsi="Times New Roman" w:cs="Times New Roman"/>
        </w:rPr>
        <w:br/>
        <w:t>- SRM University color scheme and branding</w:t>
      </w:r>
      <w:r w:rsidRPr="004A261C">
        <w:rPr>
          <w:rFonts w:ascii="Times New Roman" w:hAnsi="Times New Roman" w:cs="Times New Roman"/>
        </w:rPr>
        <w:br/>
        <w:t>- Consistent navigation across all modules</w:t>
      </w:r>
      <w:r w:rsidRPr="004A261C">
        <w:rPr>
          <w:rFonts w:ascii="Times New Roman" w:hAnsi="Times New Roman" w:cs="Times New Roman"/>
        </w:rPr>
        <w:br/>
        <w:t>- Breadcrumb navigation for deep pages</w:t>
      </w:r>
      <w:r w:rsidRPr="004A261C">
        <w:rPr>
          <w:rFonts w:ascii="Times New Roman" w:hAnsi="Times New Roman" w:cs="Times New Roman"/>
        </w:rPr>
        <w:br/>
        <w:t>- Help icon with context-sensitive documentation</w:t>
      </w:r>
      <w:r w:rsidRPr="004A261C">
        <w:rPr>
          <w:rFonts w:ascii="Times New Roman" w:hAnsi="Times New Roman" w:cs="Times New Roman"/>
        </w:rPr>
        <w:br/>
        <w:t>- Maximum 3 clicks to reach any function</w:t>
      </w:r>
      <w:r w:rsidRPr="004A261C">
        <w:rPr>
          <w:rFonts w:ascii="Times New Roman" w:hAnsi="Times New Roman" w:cs="Times New Roman"/>
        </w:rPr>
        <w:br/>
        <w:t>- Form validation with clear error messages</w:t>
      </w:r>
      <w:r w:rsidRPr="004A261C">
        <w:rPr>
          <w:rFonts w:ascii="Times New Roman" w:hAnsi="Times New Roman" w:cs="Times New Roman"/>
        </w:rPr>
        <w:br/>
      </w:r>
      <w:r w:rsidRPr="004A261C">
        <w:rPr>
          <w:rFonts w:ascii="Times New Roman" w:hAnsi="Times New Roman" w:cs="Times New Roman"/>
        </w:rPr>
        <w:lastRenderedPageBreak/>
        <w:t>- Keyboard shortcuts for power users</w:t>
      </w:r>
      <w:r w:rsidRPr="004A261C">
        <w:rPr>
          <w:rFonts w:ascii="Times New Roman" w:hAnsi="Times New Roman" w:cs="Times New Roman"/>
        </w:rPr>
        <w:br/>
        <w:t>- Auto-save for long forms</w:t>
      </w:r>
      <w:r w:rsidRPr="004A261C">
        <w:rPr>
          <w:rFonts w:ascii="Times New Roman" w:hAnsi="Times New Roman" w:cs="Times New Roman"/>
        </w:rPr>
        <w:br/>
        <w:t>- Responsive design supporting 1024x768 minimum resolution</w:t>
      </w:r>
      <w:r w:rsidRPr="004A261C">
        <w:rPr>
          <w:rFonts w:ascii="Times New Roman" w:hAnsi="Times New Roman" w:cs="Times New Roman"/>
        </w:rPr>
        <w:br/>
        <w:t>- Support for Chrome, Firefox, Edge, Safari (latest 2 versions)</w:t>
      </w:r>
      <w:r w:rsidRPr="004A261C">
        <w:rPr>
          <w:rFonts w:ascii="Times New Roman" w:hAnsi="Times New Roman" w:cs="Times New Roman"/>
        </w:rPr>
        <w:br/>
      </w:r>
      <w:r w:rsidRPr="004A261C">
        <w:rPr>
          <w:rFonts w:ascii="Times New Roman" w:hAnsi="Times New Roman" w:cs="Times New Roman"/>
        </w:rPr>
        <w:br/>
        <w:t>Error Handling:</w:t>
      </w:r>
      <w:r w:rsidRPr="004A261C">
        <w:rPr>
          <w:rFonts w:ascii="Times New Roman" w:hAnsi="Times New Roman" w:cs="Times New Roman"/>
        </w:rPr>
        <w:br/>
        <w:t>- User-friendly error messages (no technical jargon)</w:t>
      </w:r>
      <w:r w:rsidRPr="004A261C">
        <w:rPr>
          <w:rFonts w:ascii="Times New Roman" w:hAnsi="Times New Roman" w:cs="Times New Roman"/>
        </w:rPr>
        <w:br/>
        <w:t>- Suggested actions to resolve issues</w:t>
      </w:r>
      <w:r w:rsidRPr="004A261C">
        <w:rPr>
          <w:rFonts w:ascii="Times New Roman" w:hAnsi="Times New Roman" w:cs="Times New Roman"/>
        </w:rPr>
        <w:br/>
        <w:t>- Option to contact support with pre-filled context</w:t>
      </w:r>
      <w:r w:rsidRPr="004A261C">
        <w:rPr>
          <w:rFonts w:ascii="Times New Roman" w:hAnsi="Times New Roman" w:cs="Times New Roman"/>
        </w:rPr>
        <w:br/>
        <w:t>- Error logging for administrator review</w:t>
      </w:r>
    </w:p>
    <w:p w14:paraId="0EAA1D9E"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t>3.2 Hardware Interfaces</w:t>
      </w:r>
    </w:p>
    <w:p w14:paraId="45E11AEC" w14:textId="77777777" w:rsidR="0067100E" w:rsidRDefault="00000000">
      <w:pPr>
        <w:rPr>
          <w:rFonts w:ascii="Times New Roman" w:hAnsi="Times New Roman" w:cs="Times New Roman"/>
        </w:rPr>
      </w:pPr>
      <w:r w:rsidRPr="004A261C">
        <w:rPr>
          <w:rFonts w:ascii="Times New Roman" w:hAnsi="Times New Roman" w:cs="Times New Roman"/>
        </w:rPr>
        <w:t>Network Infrastructure:</w:t>
      </w:r>
      <w:r w:rsidRPr="004A261C">
        <w:rPr>
          <w:rFonts w:ascii="Times New Roman" w:hAnsi="Times New Roman" w:cs="Times New Roman"/>
        </w:rPr>
        <w:br/>
        <w:t>- Interface Type: Ethernet (1GbE, 10GbE)</w:t>
      </w:r>
      <w:r w:rsidRPr="004A261C">
        <w:rPr>
          <w:rFonts w:ascii="Times New Roman" w:hAnsi="Times New Roman" w:cs="Times New Roman"/>
        </w:rPr>
        <w:br/>
        <w:t>- Protocol: TCP/IP, SNMP v3 for monitoring</w:t>
      </w:r>
      <w:r w:rsidRPr="004A261C">
        <w:rPr>
          <w:rFonts w:ascii="Times New Roman" w:hAnsi="Times New Roman" w:cs="Times New Roman"/>
        </w:rPr>
        <w:br/>
        <w:t>- Connection: RJ-45 connectors for copper, SFP+ for fiber</w:t>
      </w:r>
      <w:r w:rsidRPr="004A261C">
        <w:rPr>
          <w:rFonts w:ascii="Times New Roman" w:hAnsi="Times New Roman" w:cs="Times New Roman"/>
        </w:rPr>
        <w:br/>
        <w:t>- Management: SSH, HTTPS for configuration</w:t>
      </w:r>
      <w:r w:rsidRPr="004A261C">
        <w:rPr>
          <w:rFonts w:ascii="Times New Roman" w:hAnsi="Times New Roman" w:cs="Times New Roman"/>
        </w:rPr>
        <w:br/>
        <w:t>- Data Flow: Bidirectional for all network traffic monitoring</w:t>
      </w:r>
      <w:r w:rsidRPr="004A261C">
        <w:rPr>
          <w:rFonts w:ascii="Times New Roman" w:hAnsi="Times New Roman" w:cs="Times New Roman"/>
        </w:rPr>
        <w:br/>
        <w:t>- Special Requirements: Port mirroring (SPAN) support for traffic analysis</w:t>
      </w:r>
      <w:r w:rsidRPr="004A261C">
        <w:rPr>
          <w:rFonts w:ascii="Times New Roman" w:hAnsi="Times New Roman" w:cs="Times New Roman"/>
        </w:rPr>
        <w:br/>
      </w:r>
      <w:r w:rsidRPr="004A261C">
        <w:rPr>
          <w:rFonts w:ascii="Times New Roman" w:hAnsi="Times New Roman" w:cs="Times New Roman"/>
        </w:rPr>
        <w:br/>
        <w:t>Firewall Appliances:</w:t>
      </w:r>
      <w:r w:rsidRPr="004A261C">
        <w:rPr>
          <w:rFonts w:ascii="Times New Roman" w:hAnsi="Times New Roman" w:cs="Times New Roman"/>
        </w:rPr>
        <w:br/>
        <w:t>- Interface: Multiple network interfaces (minimum 8 ports per firewall)</w:t>
      </w:r>
      <w:r w:rsidRPr="004A261C">
        <w:rPr>
          <w:rFonts w:ascii="Times New Roman" w:hAnsi="Times New Roman" w:cs="Times New Roman"/>
        </w:rPr>
        <w:br/>
        <w:t>- Protocol: Proprietary vendor protocol plus standard management (SSH, HTTPS)</w:t>
      </w:r>
      <w:r w:rsidRPr="004A261C">
        <w:rPr>
          <w:rFonts w:ascii="Times New Roman" w:hAnsi="Times New Roman" w:cs="Times New Roman"/>
        </w:rPr>
        <w:br/>
        <w:t>- Connection: Ethernet with failover capability</w:t>
      </w:r>
      <w:r w:rsidRPr="004A261C">
        <w:rPr>
          <w:rFonts w:ascii="Times New Roman" w:hAnsi="Times New Roman" w:cs="Times New Roman"/>
        </w:rPr>
        <w:br/>
        <w:t>- Data Exchange: Real-time packet inspection and filtering</w:t>
      </w:r>
      <w:r w:rsidRPr="004A261C">
        <w:rPr>
          <w:rFonts w:ascii="Times New Roman" w:hAnsi="Times New Roman" w:cs="Times New Roman"/>
        </w:rPr>
        <w:br/>
        <w:t>- Communication: Syslog for event reporting, SNMP for monitoring</w:t>
      </w:r>
      <w:r w:rsidRPr="004A261C">
        <w:rPr>
          <w:rFonts w:ascii="Times New Roman" w:hAnsi="Times New Roman" w:cs="Times New Roman"/>
        </w:rPr>
        <w:br/>
      </w:r>
      <w:r w:rsidRPr="004A261C">
        <w:rPr>
          <w:rFonts w:ascii="Times New Roman" w:hAnsi="Times New Roman" w:cs="Times New Roman"/>
        </w:rPr>
        <w:br/>
        <w:t>Server Hardware:</w:t>
      </w:r>
      <w:r w:rsidRPr="004A261C">
        <w:rPr>
          <w:rFonts w:ascii="Times New Roman" w:hAnsi="Times New Roman" w:cs="Times New Roman"/>
        </w:rPr>
        <w:br/>
        <w:t xml:space="preserve">- Interface: Standard server management interfaces (BMC, iDRAC, </w:t>
      </w:r>
      <w:proofErr w:type="spellStart"/>
      <w:r w:rsidRPr="004A261C">
        <w:rPr>
          <w:rFonts w:ascii="Times New Roman" w:hAnsi="Times New Roman" w:cs="Times New Roman"/>
        </w:rPr>
        <w:t>iLO</w:t>
      </w:r>
      <w:proofErr w:type="spellEnd"/>
      <w:r w:rsidRPr="004A261C">
        <w:rPr>
          <w:rFonts w:ascii="Times New Roman" w:hAnsi="Times New Roman" w:cs="Times New Roman"/>
        </w:rPr>
        <w:t>)</w:t>
      </w:r>
      <w:r w:rsidRPr="004A261C">
        <w:rPr>
          <w:rFonts w:ascii="Times New Roman" w:hAnsi="Times New Roman" w:cs="Times New Roman"/>
        </w:rPr>
        <w:br/>
        <w:t>- Protocol: IPMI, Redfish for out-of-band management</w:t>
      </w:r>
      <w:r w:rsidRPr="004A261C">
        <w:rPr>
          <w:rFonts w:ascii="Times New Roman" w:hAnsi="Times New Roman" w:cs="Times New Roman"/>
        </w:rPr>
        <w:br/>
        <w:t xml:space="preserve">- Storage Interface: SAS/SATA for local storage, </w:t>
      </w:r>
      <w:proofErr w:type="spellStart"/>
      <w:r w:rsidRPr="004A261C">
        <w:rPr>
          <w:rFonts w:ascii="Times New Roman" w:hAnsi="Times New Roman" w:cs="Times New Roman"/>
        </w:rPr>
        <w:t>Fibre</w:t>
      </w:r>
      <w:proofErr w:type="spellEnd"/>
      <w:r w:rsidRPr="004A261C">
        <w:rPr>
          <w:rFonts w:ascii="Times New Roman" w:hAnsi="Times New Roman" w:cs="Times New Roman"/>
        </w:rPr>
        <w:t xml:space="preserve"> Channel for SAN</w:t>
      </w:r>
      <w:r w:rsidRPr="004A261C">
        <w:rPr>
          <w:rFonts w:ascii="Times New Roman" w:hAnsi="Times New Roman" w:cs="Times New Roman"/>
        </w:rPr>
        <w:br/>
        <w:t>- Data Transfer: Block-level storage access</w:t>
      </w:r>
      <w:r w:rsidRPr="004A261C">
        <w:rPr>
          <w:rFonts w:ascii="Times New Roman" w:hAnsi="Times New Roman" w:cs="Times New Roman"/>
        </w:rPr>
        <w:br/>
        <w:t>- Power Management: Intelligent Platform Management Interface (IPMI)</w:t>
      </w:r>
      <w:r w:rsidRPr="004A261C">
        <w:rPr>
          <w:rFonts w:ascii="Times New Roman" w:hAnsi="Times New Roman" w:cs="Times New Roman"/>
        </w:rPr>
        <w:br/>
      </w:r>
      <w:r w:rsidRPr="004A261C">
        <w:rPr>
          <w:rFonts w:ascii="Times New Roman" w:hAnsi="Times New Roman" w:cs="Times New Roman"/>
        </w:rPr>
        <w:br/>
        <w:t>Endpoint Devices:</w:t>
      </w:r>
      <w:r w:rsidRPr="004A261C">
        <w:rPr>
          <w:rFonts w:ascii="Times New Roman" w:hAnsi="Times New Roman" w:cs="Times New Roman"/>
        </w:rPr>
        <w:br/>
        <w:t>- Interface: Network interface (</w:t>
      </w:r>
      <w:proofErr w:type="spellStart"/>
      <w:r w:rsidRPr="004A261C">
        <w:rPr>
          <w:rFonts w:ascii="Times New Roman" w:hAnsi="Times New Roman" w:cs="Times New Roman"/>
        </w:rPr>
        <w:t>WiFi</w:t>
      </w:r>
      <w:proofErr w:type="spellEnd"/>
      <w:r w:rsidRPr="004A261C">
        <w:rPr>
          <w:rFonts w:ascii="Times New Roman" w:hAnsi="Times New Roman" w:cs="Times New Roman"/>
        </w:rPr>
        <w:t>, Ethernet)</w:t>
      </w:r>
      <w:r w:rsidRPr="004A261C">
        <w:rPr>
          <w:rFonts w:ascii="Times New Roman" w:hAnsi="Times New Roman" w:cs="Times New Roman"/>
        </w:rPr>
        <w:br/>
        <w:t>- Protocol: Agent-based communication using HTTPS</w:t>
      </w:r>
      <w:r w:rsidRPr="004A261C">
        <w:rPr>
          <w:rFonts w:ascii="Times New Roman" w:hAnsi="Times New Roman" w:cs="Times New Roman"/>
        </w:rPr>
        <w:br/>
        <w:t>- Data Collection: System logs, security events, file integrity</w:t>
      </w:r>
      <w:r w:rsidRPr="004A261C">
        <w:rPr>
          <w:rFonts w:ascii="Times New Roman" w:hAnsi="Times New Roman" w:cs="Times New Roman"/>
        </w:rPr>
        <w:br/>
        <w:t>- Control: Remote commands for patching, scanning, isolation</w:t>
      </w:r>
      <w:r w:rsidRPr="004A261C">
        <w:rPr>
          <w:rFonts w:ascii="Times New Roman" w:hAnsi="Times New Roman" w:cs="Times New Roman"/>
        </w:rPr>
        <w:br/>
        <w:t>- Supported Devices: Windows PCs, macOS, Linux, iOS, Android</w:t>
      </w:r>
      <w:r w:rsidRPr="004A261C">
        <w:rPr>
          <w:rFonts w:ascii="Times New Roman" w:hAnsi="Times New Roman" w:cs="Times New Roman"/>
        </w:rPr>
        <w:br/>
      </w:r>
      <w:r w:rsidRPr="004A261C">
        <w:rPr>
          <w:rFonts w:ascii="Times New Roman" w:hAnsi="Times New Roman" w:cs="Times New Roman"/>
        </w:rPr>
        <w:br/>
      </w:r>
      <w:r w:rsidRPr="004A261C">
        <w:rPr>
          <w:rFonts w:ascii="Times New Roman" w:hAnsi="Times New Roman" w:cs="Times New Roman"/>
        </w:rPr>
        <w:br/>
      </w:r>
      <w:r w:rsidRPr="004A261C">
        <w:rPr>
          <w:rFonts w:ascii="Times New Roman" w:hAnsi="Times New Roman" w:cs="Times New Roman"/>
        </w:rPr>
        <w:br/>
      </w:r>
    </w:p>
    <w:p w14:paraId="2F3EE1EF" w14:textId="4543675C" w:rsidR="00905B2D" w:rsidRPr="004A261C" w:rsidRDefault="00000000">
      <w:pPr>
        <w:rPr>
          <w:rFonts w:ascii="Times New Roman" w:hAnsi="Times New Roman" w:cs="Times New Roman"/>
        </w:rPr>
      </w:pPr>
      <w:r w:rsidRPr="004A261C">
        <w:rPr>
          <w:rFonts w:ascii="Times New Roman" w:hAnsi="Times New Roman" w:cs="Times New Roman"/>
        </w:rPr>
        <w:lastRenderedPageBreak/>
        <w:t>Backup Systems:</w:t>
      </w:r>
      <w:r w:rsidRPr="004A261C">
        <w:rPr>
          <w:rFonts w:ascii="Times New Roman" w:hAnsi="Times New Roman" w:cs="Times New Roman"/>
        </w:rPr>
        <w:br/>
        <w:t>- Interface: Network-attached storage (NAS), Storage Area Network (SAN)</w:t>
      </w:r>
      <w:r w:rsidRPr="004A261C">
        <w:rPr>
          <w:rFonts w:ascii="Times New Roman" w:hAnsi="Times New Roman" w:cs="Times New Roman"/>
        </w:rPr>
        <w:br/>
        <w:t>- Protocol: iSCSI, NFS, SMB/CIFS</w:t>
      </w:r>
      <w:r w:rsidRPr="004A261C">
        <w:rPr>
          <w:rFonts w:ascii="Times New Roman" w:hAnsi="Times New Roman" w:cs="Times New Roman"/>
        </w:rPr>
        <w:br/>
        <w:t>- Data Transfer: Incremental and full backups</w:t>
      </w:r>
      <w:r w:rsidRPr="004A261C">
        <w:rPr>
          <w:rFonts w:ascii="Times New Roman" w:hAnsi="Times New Roman" w:cs="Times New Roman"/>
        </w:rPr>
        <w:br/>
        <w:t>- Scheduling: Automated based on retention policies</w:t>
      </w:r>
      <w:r w:rsidRPr="004A261C">
        <w:rPr>
          <w:rFonts w:ascii="Times New Roman" w:hAnsi="Times New Roman" w:cs="Times New Roman"/>
        </w:rPr>
        <w:br/>
      </w:r>
      <w:r w:rsidRPr="004A261C">
        <w:rPr>
          <w:rFonts w:ascii="Times New Roman" w:hAnsi="Times New Roman" w:cs="Times New Roman"/>
        </w:rPr>
        <w:br/>
        <w:t>Physical Security Integration:</w:t>
      </w:r>
      <w:r w:rsidRPr="004A261C">
        <w:rPr>
          <w:rFonts w:ascii="Times New Roman" w:hAnsi="Times New Roman" w:cs="Times New Roman"/>
        </w:rPr>
        <w:br/>
        <w:t>- Interface: Integration with building access control systems</w:t>
      </w:r>
      <w:r w:rsidRPr="004A261C">
        <w:rPr>
          <w:rFonts w:ascii="Times New Roman" w:hAnsi="Times New Roman" w:cs="Times New Roman"/>
        </w:rPr>
        <w:br/>
        <w:t>- Protocol: REST API for event correlation</w:t>
      </w:r>
      <w:r w:rsidRPr="004A261C">
        <w:rPr>
          <w:rFonts w:ascii="Times New Roman" w:hAnsi="Times New Roman" w:cs="Times New Roman"/>
        </w:rPr>
        <w:br/>
        <w:t>- Data Exchange: Badge access logs, door sensor events</w:t>
      </w:r>
      <w:r w:rsidRPr="004A261C">
        <w:rPr>
          <w:rFonts w:ascii="Times New Roman" w:hAnsi="Times New Roman" w:cs="Times New Roman"/>
        </w:rPr>
        <w:br/>
        <w:t>- Purpose: Correlate physical and cyber security events</w:t>
      </w:r>
    </w:p>
    <w:p w14:paraId="553AF874" w14:textId="77777777" w:rsidR="004A261C" w:rsidRDefault="004A261C" w:rsidP="004A261C">
      <w:pPr>
        <w:rPr>
          <w:rFonts w:ascii="Times New Roman" w:hAnsi="Times New Roman" w:cs="Times New Roman"/>
        </w:rPr>
      </w:pPr>
    </w:p>
    <w:p w14:paraId="15DCB557" w14:textId="22E20DDF" w:rsidR="00905B2D" w:rsidRPr="004A261C" w:rsidRDefault="00000000" w:rsidP="004A261C">
      <w:pPr>
        <w:rPr>
          <w:rFonts w:ascii="Times New Roman" w:hAnsi="Times New Roman" w:cs="Times New Roman"/>
          <w:b/>
          <w:bCs/>
          <w:sz w:val="32"/>
          <w:szCs w:val="32"/>
        </w:rPr>
      </w:pPr>
      <w:r w:rsidRPr="004A261C">
        <w:rPr>
          <w:rFonts w:ascii="Times New Roman" w:hAnsi="Times New Roman" w:cs="Times New Roman"/>
          <w:b/>
          <w:bCs/>
          <w:sz w:val="32"/>
          <w:szCs w:val="32"/>
        </w:rPr>
        <w:t>3.3 Software Interfaces</w:t>
      </w:r>
    </w:p>
    <w:p w14:paraId="1B8B90EE" w14:textId="67D2BC27" w:rsidR="00596829" w:rsidRDefault="00000000">
      <w:pPr>
        <w:rPr>
          <w:rFonts w:ascii="Times New Roman" w:hAnsi="Times New Roman" w:cs="Times New Roman"/>
        </w:rPr>
      </w:pPr>
      <w:r w:rsidRPr="004A261C">
        <w:rPr>
          <w:rFonts w:ascii="Times New Roman" w:hAnsi="Times New Roman" w:cs="Times New Roman"/>
        </w:rPr>
        <w:t>Student Information System (SIS):</w:t>
      </w:r>
      <w:r w:rsidRPr="004A261C">
        <w:rPr>
          <w:rFonts w:ascii="Times New Roman" w:hAnsi="Times New Roman" w:cs="Times New Roman"/>
        </w:rPr>
        <w:br/>
        <w:t>- Name: Campus Management System (vendor-specific)</w:t>
      </w:r>
      <w:r w:rsidRPr="004A261C">
        <w:rPr>
          <w:rFonts w:ascii="Times New Roman" w:hAnsi="Times New Roman" w:cs="Times New Roman"/>
        </w:rPr>
        <w:br/>
        <w:t>- Version: Current production version</w:t>
      </w:r>
      <w:r w:rsidRPr="004A261C">
        <w:rPr>
          <w:rFonts w:ascii="Times New Roman" w:hAnsi="Times New Roman" w:cs="Times New Roman"/>
        </w:rPr>
        <w:br/>
        <w:t>- Interface Type: REST API</w:t>
      </w:r>
      <w:r w:rsidRPr="004A261C">
        <w:rPr>
          <w:rFonts w:ascii="Times New Roman" w:hAnsi="Times New Roman" w:cs="Times New Roman"/>
        </w:rPr>
        <w:br/>
        <w:t>- Data Exchanged: Student enrollment data, demographic information, academic status</w:t>
      </w:r>
      <w:r w:rsidRPr="004A261C">
        <w:rPr>
          <w:rFonts w:ascii="Times New Roman" w:hAnsi="Times New Roman" w:cs="Times New Roman"/>
        </w:rPr>
        <w:br/>
        <w:t>- Purpose: Sync student accounts, training requirements, program enrollment</w:t>
      </w:r>
      <w:r w:rsidRPr="004A261C">
        <w:rPr>
          <w:rFonts w:ascii="Times New Roman" w:hAnsi="Times New Roman" w:cs="Times New Roman"/>
        </w:rPr>
        <w:br/>
        <w:t>- Communication: HTTPS with OAuth 2.0 authentication</w:t>
      </w:r>
      <w:r w:rsidRPr="004A261C">
        <w:rPr>
          <w:rFonts w:ascii="Times New Roman" w:hAnsi="Times New Roman" w:cs="Times New Roman"/>
        </w:rPr>
        <w:br/>
        <w:t>- Frequency: Real-time for critical updates, batch sync every 4 hours</w:t>
      </w:r>
      <w:r w:rsidRPr="004A261C">
        <w:rPr>
          <w:rFonts w:ascii="Times New Roman" w:hAnsi="Times New Roman" w:cs="Times New Roman"/>
        </w:rPr>
        <w:br/>
        <w:t>- Error Handling: Retry logic with exponential backoff, alert on persistent failures</w:t>
      </w:r>
      <w:r w:rsidRPr="004A261C">
        <w:rPr>
          <w:rFonts w:ascii="Times New Roman" w:hAnsi="Times New Roman" w:cs="Times New Roman"/>
        </w:rPr>
        <w:br/>
      </w:r>
      <w:r w:rsidRPr="004A261C">
        <w:rPr>
          <w:rFonts w:ascii="Times New Roman" w:hAnsi="Times New Roman" w:cs="Times New Roman"/>
        </w:rPr>
        <w:br/>
        <w:t>Learning Management System (LMS):</w:t>
      </w:r>
      <w:r w:rsidRPr="004A261C">
        <w:rPr>
          <w:rFonts w:ascii="Times New Roman" w:hAnsi="Times New Roman" w:cs="Times New Roman"/>
        </w:rPr>
        <w:br/>
        <w:t>- Name: Moodle or Canvas LMS</w:t>
      </w:r>
      <w:r w:rsidRPr="004A261C">
        <w:rPr>
          <w:rFonts w:ascii="Times New Roman" w:hAnsi="Times New Roman" w:cs="Times New Roman"/>
        </w:rPr>
        <w:br/>
        <w:t>- Version: Latest LTS version</w:t>
      </w:r>
      <w:r w:rsidRPr="004A261C">
        <w:rPr>
          <w:rFonts w:ascii="Times New Roman" w:hAnsi="Times New Roman" w:cs="Times New Roman"/>
        </w:rPr>
        <w:br/>
        <w:t>- Interface Type: LTI 1.3 (Learning Tools Interoperability)</w:t>
      </w:r>
      <w:r w:rsidRPr="004A261C">
        <w:rPr>
          <w:rFonts w:ascii="Times New Roman" w:hAnsi="Times New Roman" w:cs="Times New Roman"/>
        </w:rPr>
        <w:br/>
        <w:t>- Data Exchanged: Course enrollments, assignment submissions, grades</w:t>
      </w:r>
      <w:r w:rsidRPr="004A261C">
        <w:rPr>
          <w:rFonts w:ascii="Times New Roman" w:hAnsi="Times New Roman" w:cs="Times New Roman"/>
        </w:rPr>
        <w:br/>
        <w:t>- Purpose: Deliver security training, track completion</w:t>
      </w:r>
      <w:r w:rsidRPr="004A261C">
        <w:rPr>
          <w:rFonts w:ascii="Times New Roman" w:hAnsi="Times New Roman" w:cs="Times New Roman"/>
        </w:rPr>
        <w:br/>
        <w:t>- Communication: HTTPS with OAuth 2.0</w:t>
      </w:r>
      <w:r w:rsidRPr="004A261C">
        <w:rPr>
          <w:rFonts w:ascii="Times New Roman" w:hAnsi="Times New Roman" w:cs="Times New Roman"/>
        </w:rPr>
        <w:br/>
        <w:t>- Frequency: Real-time for user sessions, periodic grade sync</w:t>
      </w:r>
      <w:r w:rsidRPr="004A261C">
        <w:rPr>
          <w:rFonts w:ascii="Times New Roman" w:hAnsi="Times New Roman" w:cs="Times New Roman"/>
        </w:rPr>
        <w:br/>
      </w:r>
      <w:r w:rsidRPr="004A261C">
        <w:rPr>
          <w:rFonts w:ascii="Times New Roman" w:hAnsi="Times New Roman" w:cs="Times New Roman"/>
        </w:rPr>
        <w:br/>
        <w:t>Human Resources Information System (HRIS):</w:t>
      </w:r>
      <w:r w:rsidRPr="004A261C">
        <w:rPr>
          <w:rFonts w:ascii="Times New Roman" w:hAnsi="Times New Roman" w:cs="Times New Roman"/>
        </w:rPr>
        <w:br/>
        <w:t>- Name: SAP SuccessFactors or Oracle HCM</w:t>
      </w:r>
      <w:r w:rsidRPr="004A261C">
        <w:rPr>
          <w:rFonts w:ascii="Times New Roman" w:hAnsi="Times New Roman" w:cs="Times New Roman"/>
        </w:rPr>
        <w:br/>
        <w:t>- Version: Cloud version</w:t>
      </w:r>
      <w:r w:rsidRPr="004A261C">
        <w:rPr>
          <w:rFonts w:ascii="Times New Roman" w:hAnsi="Times New Roman" w:cs="Times New Roman"/>
        </w:rPr>
        <w:br/>
        <w:t>- Interface Type: REST API</w:t>
      </w:r>
      <w:r w:rsidRPr="004A261C">
        <w:rPr>
          <w:rFonts w:ascii="Times New Roman" w:hAnsi="Times New Roman" w:cs="Times New Roman"/>
        </w:rPr>
        <w:br/>
        <w:t>- Data Exchanged: Employee data, role information, organizational structure</w:t>
      </w:r>
      <w:r w:rsidRPr="004A261C">
        <w:rPr>
          <w:rFonts w:ascii="Times New Roman" w:hAnsi="Times New Roman" w:cs="Times New Roman"/>
        </w:rPr>
        <w:br/>
        <w:t>- Purpose: Provision user accounts, assign training, manage roles</w:t>
      </w:r>
      <w:r w:rsidRPr="004A261C">
        <w:rPr>
          <w:rFonts w:ascii="Times New Roman" w:hAnsi="Times New Roman" w:cs="Times New Roman"/>
        </w:rPr>
        <w:br/>
        <w:t>- Communication: HTTPS with API key authentication</w:t>
      </w:r>
      <w:r w:rsidRPr="004A261C">
        <w:rPr>
          <w:rFonts w:ascii="Times New Roman" w:hAnsi="Times New Roman" w:cs="Times New Roman"/>
        </w:rPr>
        <w:br/>
        <w:t>- Frequency: Daily batch synchronization</w:t>
      </w:r>
      <w:r w:rsidRPr="004A261C">
        <w:rPr>
          <w:rFonts w:ascii="Times New Roman" w:hAnsi="Times New Roman" w:cs="Times New Roman"/>
        </w:rPr>
        <w:br/>
        <w:t>- Data Mapping: HR roles to security roles using defined mapping tables</w:t>
      </w:r>
      <w:r w:rsidRPr="004A261C">
        <w:rPr>
          <w:rFonts w:ascii="Times New Roman" w:hAnsi="Times New Roman" w:cs="Times New Roman"/>
        </w:rPr>
        <w:br/>
      </w:r>
      <w:r w:rsidRPr="004A261C">
        <w:rPr>
          <w:rFonts w:ascii="Times New Roman" w:hAnsi="Times New Roman" w:cs="Times New Roman"/>
        </w:rPr>
        <w:br/>
      </w:r>
      <w:r w:rsidRPr="004A261C">
        <w:rPr>
          <w:rFonts w:ascii="Times New Roman" w:hAnsi="Times New Roman" w:cs="Times New Roman"/>
        </w:rPr>
        <w:lastRenderedPageBreak/>
        <w:t>Active Directory / LDAP:</w:t>
      </w:r>
      <w:r w:rsidRPr="004A261C">
        <w:rPr>
          <w:rFonts w:ascii="Times New Roman" w:hAnsi="Times New Roman" w:cs="Times New Roman"/>
        </w:rPr>
        <w:br/>
        <w:t>- Name: Microsoft Active Directory or OpenLDAP</w:t>
      </w:r>
      <w:r w:rsidRPr="004A261C">
        <w:rPr>
          <w:rFonts w:ascii="Times New Roman" w:hAnsi="Times New Roman" w:cs="Times New Roman"/>
        </w:rPr>
        <w:br/>
        <w:t>- Version: Windows Server 2022 AD / OpenLDAP 2.6</w:t>
      </w:r>
      <w:r w:rsidRPr="004A261C">
        <w:rPr>
          <w:rFonts w:ascii="Times New Roman" w:hAnsi="Times New Roman" w:cs="Times New Roman"/>
        </w:rPr>
        <w:br/>
        <w:t>- Interface Type: LDAP v3, LDAPS (LDAP over SSL/TLS)</w:t>
      </w:r>
      <w:r w:rsidRPr="004A261C">
        <w:rPr>
          <w:rFonts w:ascii="Times New Roman" w:hAnsi="Times New Roman" w:cs="Times New Roman"/>
        </w:rPr>
        <w:br/>
        <w:t>- Data Exchanged: User authentication, group membership, organizational units</w:t>
      </w:r>
      <w:r w:rsidRPr="004A261C">
        <w:rPr>
          <w:rFonts w:ascii="Times New Roman" w:hAnsi="Times New Roman" w:cs="Times New Roman"/>
        </w:rPr>
        <w:br/>
        <w:t>- Purpose: Centralized identity management, SSO authentication</w:t>
      </w:r>
      <w:r w:rsidRPr="004A261C">
        <w:rPr>
          <w:rFonts w:ascii="Times New Roman" w:hAnsi="Times New Roman" w:cs="Times New Roman"/>
        </w:rPr>
        <w:br/>
        <w:t>- Communication: LDAPS (port 636) or LDAP with STARTTLS (port 389)</w:t>
      </w:r>
      <w:r w:rsidRPr="004A261C">
        <w:rPr>
          <w:rFonts w:ascii="Times New Roman" w:hAnsi="Times New Roman" w:cs="Times New Roman"/>
        </w:rPr>
        <w:br/>
        <w:t>- Synchronization: Real-time for authentication, periodic sync for directory updates</w:t>
      </w:r>
      <w:r w:rsidRPr="004A261C">
        <w:rPr>
          <w:rFonts w:ascii="Times New Roman" w:hAnsi="Times New Roman" w:cs="Times New Roman"/>
        </w:rPr>
        <w:br/>
      </w:r>
      <w:r w:rsidRPr="004A261C">
        <w:rPr>
          <w:rFonts w:ascii="Times New Roman" w:hAnsi="Times New Roman" w:cs="Times New Roman"/>
        </w:rPr>
        <w:br/>
        <w:t>SIEM Platform:</w:t>
      </w:r>
      <w:r w:rsidRPr="004A261C">
        <w:rPr>
          <w:rFonts w:ascii="Times New Roman" w:hAnsi="Times New Roman" w:cs="Times New Roman"/>
        </w:rPr>
        <w:br/>
        <w:t>- Name: Splunk Enterprise / IBM QRadar / Microsoft Sentinel</w:t>
      </w:r>
      <w:r w:rsidRPr="004A261C">
        <w:rPr>
          <w:rFonts w:ascii="Times New Roman" w:hAnsi="Times New Roman" w:cs="Times New Roman"/>
        </w:rPr>
        <w:br/>
        <w:t>- Version: Latest stable version</w:t>
      </w:r>
      <w:r w:rsidRPr="004A261C">
        <w:rPr>
          <w:rFonts w:ascii="Times New Roman" w:hAnsi="Times New Roman" w:cs="Times New Roman"/>
        </w:rPr>
        <w:br/>
        <w:t>- Interface Type: Syslog, REST API, proprietary agent protocols</w:t>
      </w:r>
      <w:r w:rsidRPr="004A261C">
        <w:rPr>
          <w:rFonts w:ascii="Times New Roman" w:hAnsi="Times New Roman" w:cs="Times New Roman"/>
        </w:rPr>
        <w:br/>
        <w:t>- Data Exchanged: Security events, logs, alerts, threat intelligence</w:t>
      </w:r>
      <w:r w:rsidRPr="004A261C">
        <w:rPr>
          <w:rFonts w:ascii="Times New Roman" w:hAnsi="Times New Roman" w:cs="Times New Roman"/>
        </w:rPr>
        <w:br/>
        <w:t>- Purpose: Centralized security event monitoring and correlation</w:t>
      </w:r>
      <w:r w:rsidRPr="004A261C">
        <w:rPr>
          <w:rFonts w:ascii="Times New Roman" w:hAnsi="Times New Roman" w:cs="Times New Roman"/>
        </w:rPr>
        <w:br/>
        <w:t xml:space="preserve">- Communication: </w:t>
      </w:r>
      <w:r w:rsidRPr="004A261C">
        <w:rPr>
          <w:rFonts w:ascii="Times New Roman" w:hAnsi="Times New Roman" w:cs="Times New Roman"/>
        </w:rPr>
        <w:br/>
        <w:t xml:space="preserve">  - Syslog over TLS (port 6514) for log collection</w:t>
      </w:r>
      <w:r w:rsidRPr="004A261C">
        <w:rPr>
          <w:rFonts w:ascii="Times New Roman" w:hAnsi="Times New Roman" w:cs="Times New Roman"/>
        </w:rPr>
        <w:br/>
        <w:t xml:space="preserve">  - HTTPS REST API for management and queries</w:t>
      </w:r>
      <w:r w:rsidRPr="004A261C">
        <w:rPr>
          <w:rFonts w:ascii="Times New Roman" w:hAnsi="Times New Roman" w:cs="Times New Roman"/>
        </w:rPr>
        <w:br/>
        <w:t>- Data Format: CEF (Common Event Format), JSON, Syslog</w:t>
      </w:r>
      <w:r w:rsidRPr="004A261C">
        <w:rPr>
          <w:rFonts w:ascii="Times New Roman" w:hAnsi="Times New Roman" w:cs="Times New Roman"/>
        </w:rPr>
        <w:br/>
        <w:t>- Data Volume: Up to 100,000 events per second</w:t>
      </w:r>
      <w:r w:rsidRPr="004A261C">
        <w:rPr>
          <w:rFonts w:ascii="Times New Roman" w:hAnsi="Times New Roman" w:cs="Times New Roman"/>
        </w:rPr>
        <w:br/>
      </w:r>
      <w:r w:rsidRPr="004A261C">
        <w:rPr>
          <w:rFonts w:ascii="Times New Roman" w:hAnsi="Times New Roman" w:cs="Times New Roman"/>
        </w:rPr>
        <w:br/>
        <w:t>Endpoint Detection and Response (EDR):</w:t>
      </w:r>
      <w:r w:rsidRPr="004A261C">
        <w:rPr>
          <w:rFonts w:ascii="Times New Roman" w:hAnsi="Times New Roman" w:cs="Times New Roman"/>
        </w:rPr>
        <w:br/>
        <w:t>- Name: CrowdStrike Falcon / Microsoft Defender / SentinelOne</w:t>
      </w:r>
      <w:r w:rsidRPr="004A261C">
        <w:rPr>
          <w:rFonts w:ascii="Times New Roman" w:hAnsi="Times New Roman" w:cs="Times New Roman"/>
        </w:rPr>
        <w:br/>
        <w:t>- Version: Cloud-based (always current)</w:t>
      </w:r>
      <w:r w:rsidRPr="004A261C">
        <w:rPr>
          <w:rFonts w:ascii="Times New Roman" w:hAnsi="Times New Roman" w:cs="Times New Roman"/>
        </w:rPr>
        <w:br/>
        <w:t>- Interface Type: REST API, agent-based communication</w:t>
      </w:r>
      <w:r w:rsidRPr="004A261C">
        <w:rPr>
          <w:rFonts w:ascii="Times New Roman" w:hAnsi="Times New Roman" w:cs="Times New Roman"/>
        </w:rPr>
        <w:br/>
        <w:t>- Data Exchanged: Endpoint telemetry, threat detections, remediation commands</w:t>
      </w:r>
      <w:r w:rsidRPr="004A261C">
        <w:rPr>
          <w:rFonts w:ascii="Times New Roman" w:hAnsi="Times New Roman" w:cs="Times New Roman"/>
        </w:rPr>
        <w:br/>
        <w:t>- Purpose: Endpoint threat detection and response</w:t>
      </w:r>
      <w:r w:rsidRPr="004A261C">
        <w:rPr>
          <w:rFonts w:ascii="Times New Roman" w:hAnsi="Times New Roman" w:cs="Times New Roman"/>
        </w:rPr>
        <w:br/>
        <w:t>- Communication: HTTPS to cloud management console</w:t>
      </w:r>
      <w:r w:rsidRPr="004A261C">
        <w:rPr>
          <w:rFonts w:ascii="Times New Roman" w:hAnsi="Times New Roman" w:cs="Times New Roman"/>
        </w:rPr>
        <w:br/>
        <w:t>- Frequency: Real-time for threat detection, periodic telemetry upload</w:t>
      </w:r>
    </w:p>
    <w:p w14:paraId="1950CD2E" w14:textId="77777777" w:rsidR="0067100E" w:rsidRDefault="00000000">
      <w:pPr>
        <w:rPr>
          <w:rFonts w:ascii="Times New Roman" w:hAnsi="Times New Roman" w:cs="Times New Roman"/>
        </w:rPr>
      </w:pPr>
      <w:r w:rsidRPr="004A261C">
        <w:rPr>
          <w:rFonts w:ascii="Times New Roman" w:hAnsi="Times New Roman" w:cs="Times New Roman"/>
        </w:rPr>
        <w:br/>
        <w:t>Identity and Access Management (IAM):</w:t>
      </w:r>
      <w:r w:rsidRPr="004A261C">
        <w:rPr>
          <w:rFonts w:ascii="Times New Roman" w:hAnsi="Times New Roman" w:cs="Times New Roman"/>
        </w:rPr>
        <w:br/>
        <w:t>- Name: Okta / Azure AD / ForgeRock</w:t>
      </w:r>
      <w:r w:rsidRPr="004A261C">
        <w:rPr>
          <w:rFonts w:ascii="Times New Roman" w:hAnsi="Times New Roman" w:cs="Times New Roman"/>
        </w:rPr>
        <w:br/>
        <w:t>- Version: Cloud-based or latest on-premise version</w:t>
      </w:r>
      <w:r w:rsidRPr="004A261C">
        <w:rPr>
          <w:rFonts w:ascii="Times New Roman" w:hAnsi="Times New Roman" w:cs="Times New Roman"/>
        </w:rPr>
        <w:br/>
        <w:t>- Interface Type: SAML 2.0, OAuth 2.0, OpenID Connect, SCIM 2.0</w:t>
      </w:r>
      <w:r w:rsidRPr="004A261C">
        <w:rPr>
          <w:rFonts w:ascii="Times New Roman" w:hAnsi="Times New Roman" w:cs="Times New Roman"/>
        </w:rPr>
        <w:br/>
        <w:t>- Data Exchanged: Authentication requests, user provisioning, group membership</w:t>
      </w:r>
      <w:r w:rsidRPr="004A261C">
        <w:rPr>
          <w:rFonts w:ascii="Times New Roman" w:hAnsi="Times New Roman" w:cs="Times New Roman"/>
        </w:rPr>
        <w:br/>
        <w:t>- Purpose: Single sign-on, multi-factor authentication, user lifecycle management</w:t>
      </w:r>
      <w:r w:rsidRPr="004A261C">
        <w:rPr>
          <w:rFonts w:ascii="Times New Roman" w:hAnsi="Times New Roman" w:cs="Times New Roman"/>
        </w:rPr>
        <w:br/>
        <w:t>- Communication: HTTPS</w:t>
      </w:r>
      <w:r w:rsidRPr="004A261C">
        <w:rPr>
          <w:rFonts w:ascii="Times New Roman" w:hAnsi="Times New Roman" w:cs="Times New Roman"/>
        </w:rPr>
        <w:br/>
        <w:t>- Standards Compliance: SAML 2.0, OAuth 2.0, OpenID Connect</w:t>
      </w:r>
      <w:r w:rsidRPr="004A261C">
        <w:rPr>
          <w:rFonts w:ascii="Times New Roman" w:hAnsi="Times New Roman" w:cs="Times New Roman"/>
        </w:rPr>
        <w:br/>
      </w:r>
    </w:p>
    <w:p w14:paraId="553B8838" w14:textId="77777777" w:rsidR="0067100E" w:rsidRDefault="0067100E">
      <w:pPr>
        <w:rPr>
          <w:rFonts w:ascii="Times New Roman" w:hAnsi="Times New Roman" w:cs="Times New Roman"/>
        </w:rPr>
      </w:pPr>
    </w:p>
    <w:p w14:paraId="72A62DE7" w14:textId="77777777" w:rsidR="0067100E" w:rsidRDefault="0067100E">
      <w:pPr>
        <w:rPr>
          <w:rFonts w:ascii="Times New Roman" w:hAnsi="Times New Roman" w:cs="Times New Roman"/>
        </w:rPr>
      </w:pPr>
    </w:p>
    <w:p w14:paraId="4F25977B" w14:textId="67E5B6E4" w:rsidR="00905B2D" w:rsidRPr="004A261C" w:rsidRDefault="00000000">
      <w:pPr>
        <w:rPr>
          <w:rFonts w:ascii="Times New Roman" w:hAnsi="Times New Roman" w:cs="Times New Roman"/>
        </w:rPr>
      </w:pPr>
      <w:r w:rsidRPr="004A261C">
        <w:rPr>
          <w:rFonts w:ascii="Times New Roman" w:hAnsi="Times New Roman" w:cs="Times New Roman"/>
        </w:rPr>
        <w:lastRenderedPageBreak/>
        <w:br/>
        <w:t>Threat Intelligence Platforms:</w:t>
      </w:r>
      <w:r w:rsidRPr="004A261C">
        <w:rPr>
          <w:rFonts w:ascii="Times New Roman" w:hAnsi="Times New Roman" w:cs="Times New Roman"/>
        </w:rPr>
        <w:br/>
        <w:t>- Name: MISP, ThreatConnect, or vendor-specific feeds</w:t>
      </w:r>
      <w:r w:rsidRPr="004A261C">
        <w:rPr>
          <w:rFonts w:ascii="Times New Roman" w:hAnsi="Times New Roman" w:cs="Times New Roman"/>
        </w:rPr>
        <w:br/>
        <w:t>- Version: Current stable version</w:t>
      </w:r>
      <w:r w:rsidRPr="004A261C">
        <w:rPr>
          <w:rFonts w:ascii="Times New Roman" w:hAnsi="Times New Roman" w:cs="Times New Roman"/>
        </w:rPr>
        <w:br/>
        <w:t>- Interface Type: TAXII 2.1, STIX 2.1, REST API</w:t>
      </w:r>
      <w:r w:rsidRPr="004A261C">
        <w:rPr>
          <w:rFonts w:ascii="Times New Roman" w:hAnsi="Times New Roman" w:cs="Times New Roman"/>
        </w:rPr>
        <w:br/>
        <w:t>- Data Exchanged: Threat indicators (IPs, domains, hashes, URLs)</w:t>
      </w:r>
      <w:r w:rsidRPr="004A261C">
        <w:rPr>
          <w:rFonts w:ascii="Times New Roman" w:hAnsi="Times New Roman" w:cs="Times New Roman"/>
        </w:rPr>
        <w:br/>
        <w:t>- Purpose: Enrichment of security events with threat intelligence</w:t>
      </w:r>
      <w:r w:rsidRPr="004A261C">
        <w:rPr>
          <w:rFonts w:ascii="Times New Roman" w:hAnsi="Times New Roman" w:cs="Times New Roman"/>
        </w:rPr>
        <w:br/>
        <w:t>- Communication: HTTPS</w:t>
      </w:r>
      <w:r w:rsidRPr="004A261C">
        <w:rPr>
          <w:rFonts w:ascii="Times New Roman" w:hAnsi="Times New Roman" w:cs="Times New Roman"/>
        </w:rPr>
        <w:br/>
        <w:t>- Frequency: Real-time updates for critical threats, hourly batch updates</w:t>
      </w:r>
      <w:r w:rsidRPr="004A261C">
        <w:rPr>
          <w:rFonts w:ascii="Times New Roman" w:hAnsi="Times New Roman" w:cs="Times New Roman"/>
        </w:rPr>
        <w:br/>
      </w:r>
      <w:r w:rsidRPr="004A261C">
        <w:rPr>
          <w:rFonts w:ascii="Times New Roman" w:hAnsi="Times New Roman" w:cs="Times New Roman"/>
        </w:rPr>
        <w:br/>
        <w:t>Vulnerability Management:</w:t>
      </w:r>
      <w:r w:rsidRPr="004A261C">
        <w:rPr>
          <w:rFonts w:ascii="Times New Roman" w:hAnsi="Times New Roman" w:cs="Times New Roman"/>
        </w:rPr>
        <w:br/>
        <w:t>- Name: Qualys VMDR / Tenable.io</w:t>
      </w:r>
      <w:r w:rsidRPr="004A261C">
        <w:rPr>
          <w:rFonts w:ascii="Times New Roman" w:hAnsi="Times New Roman" w:cs="Times New Roman"/>
        </w:rPr>
        <w:br/>
        <w:t>- Version: Cloud-based (always current)</w:t>
      </w:r>
      <w:r w:rsidRPr="004A261C">
        <w:rPr>
          <w:rFonts w:ascii="Times New Roman" w:hAnsi="Times New Roman" w:cs="Times New Roman"/>
        </w:rPr>
        <w:br/>
        <w:t>- Interface Type: REST API</w:t>
      </w:r>
      <w:r w:rsidRPr="004A261C">
        <w:rPr>
          <w:rFonts w:ascii="Times New Roman" w:hAnsi="Times New Roman" w:cs="Times New Roman"/>
        </w:rPr>
        <w:br/>
        <w:t>- Data Exchanged: Vulnerability scan results, asset inventory, patch status</w:t>
      </w:r>
      <w:r w:rsidRPr="004A261C">
        <w:rPr>
          <w:rFonts w:ascii="Times New Roman" w:hAnsi="Times New Roman" w:cs="Times New Roman"/>
        </w:rPr>
        <w:br/>
        <w:t>- Purpose: Continuous vulnerability assessment and patch management</w:t>
      </w:r>
      <w:r w:rsidRPr="004A261C">
        <w:rPr>
          <w:rFonts w:ascii="Times New Roman" w:hAnsi="Times New Roman" w:cs="Times New Roman"/>
        </w:rPr>
        <w:br/>
        <w:t>- Communication: HTTPS</w:t>
      </w:r>
      <w:r w:rsidRPr="004A261C">
        <w:rPr>
          <w:rFonts w:ascii="Times New Roman" w:hAnsi="Times New Roman" w:cs="Times New Roman"/>
        </w:rPr>
        <w:br/>
        <w:t>- Data Format: JSON</w:t>
      </w:r>
      <w:r w:rsidRPr="004A261C">
        <w:rPr>
          <w:rFonts w:ascii="Times New Roman" w:hAnsi="Times New Roman" w:cs="Times New Roman"/>
        </w:rPr>
        <w:br/>
      </w:r>
      <w:r w:rsidRPr="004A261C">
        <w:rPr>
          <w:rFonts w:ascii="Times New Roman" w:hAnsi="Times New Roman" w:cs="Times New Roman"/>
        </w:rPr>
        <w:br/>
        <w:t>Ticketing System:</w:t>
      </w:r>
      <w:r w:rsidRPr="004A261C">
        <w:rPr>
          <w:rFonts w:ascii="Times New Roman" w:hAnsi="Times New Roman" w:cs="Times New Roman"/>
        </w:rPr>
        <w:br/>
        <w:t>- Name: ServiceNow / Jira Service Management</w:t>
      </w:r>
      <w:r w:rsidRPr="004A261C">
        <w:rPr>
          <w:rFonts w:ascii="Times New Roman" w:hAnsi="Times New Roman" w:cs="Times New Roman"/>
        </w:rPr>
        <w:br/>
        <w:t>- Version: Current cloud version</w:t>
      </w:r>
      <w:r w:rsidRPr="004A261C">
        <w:rPr>
          <w:rFonts w:ascii="Times New Roman" w:hAnsi="Times New Roman" w:cs="Times New Roman"/>
        </w:rPr>
        <w:br/>
        <w:t>- Interface Type: REST API</w:t>
      </w:r>
      <w:r w:rsidRPr="004A261C">
        <w:rPr>
          <w:rFonts w:ascii="Times New Roman" w:hAnsi="Times New Roman" w:cs="Times New Roman"/>
        </w:rPr>
        <w:br/>
        <w:t>- Data Exchanged: Security incidents, service requests, change tickets</w:t>
      </w:r>
      <w:r w:rsidRPr="004A261C">
        <w:rPr>
          <w:rFonts w:ascii="Times New Roman" w:hAnsi="Times New Roman" w:cs="Times New Roman"/>
        </w:rPr>
        <w:br/>
        <w:t>- Purpose: Incident tracking and workflow management</w:t>
      </w:r>
      <w:r w:rsidRPr="004A261C">
        <w:rPr>
          <w:rFonts w:ascii="Times New Roman" w:hAnsi="Times New Roman" w:cs="Times New Roman"/>
        </w:rPr>
        <w:br/>
        <w:t>- Communication: HTTPS with API authentication</w:t>
      </w:r>
      <w:r w:rsidRPr="004A261C">
        <w:rPr>
          <w:rFonts w:ascii="Times New Roman" w:hAnsi="Times New Roman" w:cs="Times New Roman"/>
        </w:rPr>
        <w:br/>
        <w:t>- Integration: Bidirectional - create tickets from security events, update status</w:t>
      </w:r>
      <w:r w:rsidRPr="004A261C">
        <w:rPr>
          <w:rFonts w:ascii="Times New Roman" w:hAnsi="Times New Roman" w:cs="Times New Roman"/>
        </w:rPr>
        <w:br/>
      </w:r>
      <w:r w:rsidRPr="004A261C">
        <w:rPr>
          <w:rFonts w:ascii="Times New Roman" w:hAnsi="Times New Roman" w:cs="Times New Roman"/>
        </w:rPr>
        <w:br/>
        <w:t>Email System:</w:t>
      </w:r>
      <w:r w:rsidRPr="004A261C">
        <w:rPr>
          <w:rFonts w:ascii="Times New Roman" w:hAnsi="Times New Roman" w:cs="Times New Roman"/>
        </w:rPr>
        <w:br/>
        <w:t>- Name: Microsoft Exchange / Google Workspace</w:t>
      </w:r>
      <w:r w:rsidRPr="004A261C">
        <w:rPr>
          <w:rFonts w:ascii="Times New Roman" w:hAnsi="Times New Roman" w:cs="Times New Roman"/>
        </w:rPr>
        <w:br/>
        <w:t>- Version: Office 365 / Google Workspace Enterprise</w:t>
      </w:r>
      <w:r w:rsidRPr="004A261C">
        <w:rPr>
          <w:rFonts w:ascii="Times New Roman" w:hAnsi="Times New Roman" w:cs="Times New Roman"/>
        </w:rPr>
        <w:br/>
        <w:t>- Interface Type: Microsoft Graph API / Gmail API</w:t>
      </w:r>
      <w:r w:rsidRPr="004A261C">
        <w:rPr>
          <w:rFonts w:ascii="Times New Roman" w:hAnsi="Times New Roman" w:cs="Times New Roman"/>
        </w:rPr>
        <w:br/>
        <w:t>- Data Exchanged: Email headers, phishing reports, security alerts</w:t>
      </w:r>
      <w:r w:rsidRPr="004A261C">
        <w:rPr>
          <w:rFonts w:ascii="Times New Roman" w:hAnsi="Times New Roman" w:cs="Times New Roman"/>
        </w:rPr>
        <w:br/>
        <w:t>- Purpose: Email security monitoring, phishing response</w:t>
      </w:r>
      <w:r w:rsidRPr="004A261C">
        <w:rPr>
          <w:rFonts w:ascii="Times New Roman" w:hAnsi="Times New Roman" w:cs="Times New Roman"/>
        </w:rPr>
        <w:br/>
        <w:t>- Communication: HTTPS with OAuth 2.0</w:t>
      </w:r>
      <w:r w:rsidRPr="004A261C">
        <w:rPr>
          <w:rFonts w:ascii="Times New Roman" w:hAnsi="Times New Roman" w:cs="Times New Roman"/>
        </w:rPr>
        <w:br/>
      </w:r>
      <w:r w:rsidRPr="004A261C">
        <w:rPr>
          <w:rFonts w:ascii="Times New Roman" w:hAnsi="Times New Roman" w:cs="Times New Roman"/>
        </w:rPr>
        <w:br/>
        <w:t>Database Systems:</w:t>
      </w:r>
      <w:r w:rsidRPr="004A261C">
        <w:rPr>
          <w:rFonts w:ascii="Times New Roman" w:hAnsi="Times New Roman" w:cs="Times New Roman"/>
        </w:rPr>
        <w:br/>
        <w:t>- Name: PostgreSQL, MongoDB, MySQL</w:t>
      </w:r>
      <w:r w:rsidRPr="004A261C">
        <w:rPr>
          <w:rFonts w:ascii="Times New Roman" w:hAnsi="Times New Roman" w:cs="Times New Roman"/>
        </w:rPr>
        <w:br/>
        <w:t>- Version: PostgreSQL 15+, MongoDB 6+, MySQL 8+</w:t>
      </w:r>
      <w:r w:rsidRPr="004A261C">
        <w:rPr>
          <w:rFonts w:ascii="Times New Roman" w:hAnsi="Times New Roman" w:cs="Times New Roman"/>
        </w:rPr>
        <w:br/>
        <w:t>- Interface Type: Native database drivers, JDBC/ODBC</w:t>
      </w:r>
      <w:r w:rsidRPr="004A261C">
        <w:rPr>
          <w:rFonts w:ascii="Times New Roman" w:hAnsi="Times New Roman" w:cs="Times New Roman"/>
        </w:rPr>
        <w:br/>
        <w:t>- Data Exchanged: Security data, configuration data, application data</w:t>
      </w:r>
      <w:r w:rsidRPr="004A261C">
        <w:rPr>
          <w:rFonts w:ascii="Times New Roman" w:hAnsi="Times New Roman" w:cs="Times New Roman"/>
        </w:rPr>
        <w:br/>
        <w:t>- Purpose: Persistent storage for all application data</w:t>
      </w:r>
      <w:r w:rsidRPr="004A261C">
        <w:rPr>
          <w:rFonts w:ascii="Times New Roman" w:hAnsi="Times New Roman" w:cs="Times New Roman"/>
        </w:rPr>
        <w:br/>
        <w:t>- Communication: Encrypted database connections (SSL/TLS)</w:t>
      </w:r>
      <w:r w:rsidRPr="004A261C">
        <w:rPr>
          <w:rFonts w:ascii="Times New Roman" w:hAnsi="Times New Roman" w:cs="Times New Roman"/>
        </w:rPr>
        <w:br/>
        <w:t>- Backup Integration: Automated backup scheduling and monitoring</w:t>
      </w:r>
    </w:p>
    <w:p w14:paraId="70313175"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lastRenderedPageBreak/>
        <w:t>3.4 Communications Interfaces</w:t>
      </w:r>
    </w:p>
    <w:p w14:paraId="2D5F7020" w14:textId="77777777" w:rsidR="003759E3" w:rsidRDefault="00000000">
      <w:pPr>
        <w:rPr>
          <w:rFonts w:ascii="Times New Roman" w:hAnsi="Times New Roman" w:cs="Times New Roman"/>
        </w:rPr>
      </w:pPr>
      <w:r w:rsidRPr="004A261C">
        <w:rPr>
          <w:rFonts w:ascii="Times New Roman" w:hAnsi="Times New Roman" w:cs="Times New Roman"/>
        </w:rPr>
        <w:t>Network Protocols:</w:t>
      </w:r>
      <w:r w:rsidRPr="004A261C">
        <w:rPr>
          <w:rFonts w:ascii="Times New Roman" w:hAnsi="Times New Roman" w:cs="Times New Roman"/>
        </w:rPr>
        <w:br/>
        <w:t>- HTTPS (TLS 1.3): All web-based interfaces and API communications</w:t>
      </w:r>
      <w:r w:rsidRPr="004A261C">
        <w:rPr>
          <w:rFonts w:ascii="Times New Roman" w:hAnsi="Times New Roman" w:cs="Times New Roman"/>
        </w:rPr>
        <w:br/>
        <w:t>- SSH (v2): Secure shell access for system administration</w:t>
      </w:r>
      <w:r w:rsidRPr="004A261C">
        <w:rPr>
          <w:rFonts w:ascii="Times New Roman" w:hAnsi="Times New Roman" w:cs="Times New Roman"/>
        </w:rPr>
        <w:br/>
        <w:t>- SFTP/SCP: Secure file transfer</w:t>
      </w:r>
      <w:r w:rsidRPr="004A261C">
        <w:rPr>
          <w:rFonts w:ascii="Times New Roman" w:hAnsi="Times New Roman" w:cs="Times New Roman"/>
        </w:rPr>
        <w:br/>
        <w:t>- IPSec: Campus-to-campus VPN tunnels</w:t>
      </w:r>
      <w:r w:rsidRPr="004A261C">
        <w:rPr>
          <w:rFonts w:ascii="Times New Roman" w:hAnsi="Times New Roman" w:cs="Times New Roman"/>
        </w:rPr>
        <w:br/>
        <w:t>- SSL VPN: Remote access for users</w:t>
      </w:r>
      <w:r w:rsidRPr="004A261C">
        <w:rPr>
          <w:rFonts w:ascii="Times New Roman" w:hAnsi="Times New Roman" w:cs="Times New Roman"/>
        </w:rPr>
        <w:br/>
        <w:t>- LDAPS: Secure LDAP communication</w:t>
      </w:r>
      <w:r w:rsidRPr="004A261C">
        <w:rPr>
          <w:rFonts w:ascii="Times New Roman" w:hAnsi="Times New Roman" w:cs="Times New Roman"/>
        </w:rPr>
        <w:br/>
        <w:t>- SNMP v3: Network device monitoring with encryption</w:t>
      </w:r>
      <w:r w:rsidRPr="004A261C">
        <w:rPr>
          <w:rFonts w:ascii="Times New Roman" w:hAnsi="Times New Roman" w:cs="Times New Roman"/>
        </w:rPr>
        <w:br/>
        <w:t>- Syslog over TLS: Secure log transmission</w:t>
      </w:r>
      <w:r w:rsidRPr="004A261C">
        <w:rPr>
          <w:rFonts w:ascii="Times New Roman" w:hAnsi="Times New Roman" w:cs="Times New Roman"/>
        </w:rPr>
        <w:br/>
        <w:t>- NTP (authenticated): Time synchronization across systems</w:t>
      </w:r>
    </w:p>
    <w:p w14:paraId="569E0E17" w14:textId="77777777" w:rsidR="003759E3" w:rsidRDefault="00000000">
      <w:pPr>
        <w:rPr>
          <w:rFonts w:ascii="Times New Roman" w:hAnsi="Times New Roman" w:cs="Times New Roman"/>
        </w:rPr>
      </w:pPr>
      <w:r w:rsidRPr="004A261C">
        <w:rPr>
          <w:rFonts w:ascii="Times New Roman" w:hAnsi="Times New Roman" w:cs="Times New Roman"/>
        </w:rPr>
        <w:br/>
        <w:t>Email Communications:</w:t>
      </w:r>
      <w:r w:rsidRPr="004A261C">
        <w:rPr>
          <w:rFonts w:ascii="Times New Roman" w:hAnsi="Times New Roman" w:cs="Times New Roman"/>
        </w:rPr>
        <w:br/>
        <w:t>- Protocol: SMTP with TLS (STARTTLS)</w:t>
      </w:r>
      <w:r w:rsidRPr="004A261C">
        <w:rPr>
          <w:rFonts w:ascii="Times New Roman" w:hAnsi="Times New Roman" w:cs="Times New Roman"/>
        </w:rPr>
        <w:br/>
        <w:t>- Port: 587 (submission) or 465 (SMTPS)</w:t>
      </w:r>
      <w:r w:rsidRPr="004A261C">
        <w:rPr>
          <w:rFonts w:ascii="Times New Roman" w:hAnsi="Times New Roman" w:cs="Times New Roman"/>
        </w:rPr>
        <w:br/>
        <w:t>- Authentication: Username/password with optional OAuth 2.0</w:t>
      </w:r>
      <w:r w:rsidRPr="004A261C">
        <w:rPr>
          <w:rFonts w:ascii="Times New Roman" w:hAnsi="Times New Roman" w:cs="Times New Roman"/>
        </w:rPr>
        <w:br/>
        <w:t>- Purpose: Security alerts, training notifications, incident communications</w:t>
      </w:r>
      <w:r w:rsidRPr="004A261C">
        <w:rPr>
          <w:rFonts w:ascii="Times New Roman" w:hAnsi="Times New Roman" w:cs="Times New Roman"/>
        </w:rPr>
        <w:br/>
        <w:t>- Standards: DKIM, SPF, DMARC for email authentication</w:t>
      </w:r>
      <w:r w:rsidRPr="004A261C">
        <w:rPr>
          <w:rFonts w:ascii="Times New Roman" w:hAnsi="Times New Roman" w:cs="Times New Roman"/>
        </w:rPr>
        <w:br/>
        <w:t>- Encryption: Opportunistic TLS for mail transport</w:t>
      </w:r>
      <w:r w:rsidRPr="004A261C">
        <w:rPr>
          <w:rFonts w:ascii="Times New Roman" w:hAnsi="Times New Roman" w:cs="Times New Roman"/>
        </w:rPr>
        <w:br/>
      </w:r>
      <w:r w:rsidRPr="004A261C">
        <w:rPr>
          <w:rFonts w:ascii="Times New Roman" w:hAnsi="Times New Roman" w:cs="Times New Roman"/>
        </w:rPr>
        <w:br/>
        <w:t>Web Services:</w:t>
      </w:r>
      <w:r w:rsidRPr="004A261C">
        <w:rPr>
          <w:rFonts w:ascii="Times New Roman" w:hAnsi="Times New Roman" w:cs="Times New Roman"/>
        </w:rPr>
        <w:br/>
        <w:t>- Protocol: HTTPS (TLS 1.3 only)</w:t>
      </w:r>
      <w:r w:rsidRPr="004A261C">
        <w:rPr>
          <w:rFonts w:ascii="Times New Roman" w:hAnsi="Times New Roman" w:cs="Times New Roman"/>
        </w:rPr>
        <w:br/>
        <w:t>- Data Format: JSON for REST APIs, XML for SAML</w:t>
      </w:r>
      <w:r w:rsidRPr="004A261C">
        <w:rPr>
          <w:rFonts w:ascii="Times New Roman" w:hAnsi="Times New Roman" w:cs="Times New Roman"/>
        </w:rPr>
        <w:br/>
        <w:t>- Authentication: OAuth 2.0, API keys, JWT tokens</w:t>
      </w:r>
      <w:r w:rsidRPr="004A261C">
        <w:rPr>
          <w:rFonts w:ascii="Times New Roman" w:hAnsi="Times New Roman" w:cs="Times New Roman"/>
        </w:rPr>
        <w:br/>
        <w:t>- Rate Limiting: Configurable per endpoint</w:t>
      </w:r>
      <w:r w:rsidRPr="004A261C">
        <w:rPr>
          <w:rFonts w:ascii="Times New Roman" w:hAnsi="Times New Roman" w:cs="Times New Roman"/>
        </w:rPr>
        <w:br/>
        <w:t>- CORS: Cross-Origin Resource Sharing properly configured</w:t>
      </w:r>
      <w:r w:rsidRPr="004A261C">
        <w:rPr>
          <w:rFonts w:ascii="Times New Roman" w:hAnsi="Times New Roman" w:cs="Times New Roman"/>
        </w:rPr>
        <w:br/>
        <w:t>- Compression: gzip compression for large responses</w:t>
      </w:r>
      <w:r w:rsidRPr="004A261C">
        <w:rPr>
          <w:rFonts w:ascii="Times New Roman" w:hAnsi="Times New Roman" w:cs="Times New Roman"/>
        </w:rPr>
        <w:br/>
      </w:r>
      <w:r w:rsidRPr="004A261C">
        <w:rPr>
          <w:rFonts w:ascii="Times New Roman" w:hAnsi="Times New Roman" w:cs="Times New Roman"/>
        </w:rPr>
        <w:br/>
        <w:t>Real-Time Communications:</w:t>
      </w:r>
      <w:r w:rsidRPr="004A261C">
        <w:rPr>
          <w:rFonts w:ascii="Times New Roman" w:hAnsi="Times New Roman" w:cs="Times New Roman"/>
        </w:rPr>
        <w:br/>
        <w:t>- WebSockets: For real-time dashboard updates, secure websocket (wss://)</w:t>
      </w:r>
      <w:r w:rsidRPr="004A261C">
        <w:rPr>
          <w:rFonts w:ascii="Times New Roman" w:hAnsi="Times New Roman" w:cs="Times New Roman"/>
        </w:rPr>
        <w:br/>
        <w:t>- Server-Sent Events (SSE): For streaming log data and alerts</w:t>
      </w:r>
      <w:r w:rsidRPr="004A261C">
        <w:rPr>
          <w:rFonts w:ascii="Times New Roman" w:hAnsi="Times New Roman" w:cs="Times New Roman"/>
        </w:rPr>
        <w:br/>
        <w:t>- Push Notifications: For mobile device alerts (APNs for iOS, FCM for Android)</w:t>
      </w:r>
      <w:r w:rsidRPr="004A261C">
        <w:rPr>
          <w:rFonts w:ascii="Times New Roman" w:hAnsi="Times New Roman" w:cs="Times New Roman"/>
        </w:rPr>
        <w:br/>
      </w:r>
      <w:r w:rsidRPr="004A261C">
        <w:rPr>
          <w:rFonts w:ascii="Times New Roman" w:hAnsi="Times New Roman" w:cs="Times New Roman"/>
        </w:rPr>
        <w:br/>
      </w:r>
    </w:p>
    <w:p w14:paraId="53B50FBC" w14:textId="77777777" w:rsidR="0067100E" w:rsidRDefault="00000000">
      <w:pPr>
        <w:rPr>
          <w:rFonts w:ascii="Times New Roman" w:hAnsi="Times New Roman" w:cs="Times New Roman"/>
        </w:rPr>
      </w:pPr>
      <w:r w:rsidRPr="004A261C">
        <w:rPr>
          <w:rFonts w:ascii="Times New Roman" w:hAnsi="Times New Roman" w:cs="Times New Roman"/>
        </w:rPr>
        <w:t>Security Requirements:</w:t>
      </w:r>
      <w:r w:rsidRPr="004A261C">
        <w:rPr>
          <w:rFonts w:ascii="Times New Roman" w:hAnsi="Times New Roman" w:cs="Times New Roman"/>
        </w:rPr>
        <w:br/>
        <w:t>- All communications must use encryption (TLS 1.3 minimum)</w:t>
      </w:r>
      <w:r w:rsidRPr="004A261C">
        <w:rPr>
          <w:rFonts w:ascii="Times New Roman" w:hAnsi="Times New Roman" w:cs="Times New Roman"/>
        </w:rPr>
        <w:br/>
        <w:t>- Perfect Forward Secrecy (PFS) required</w:t>
      </w:r>
      <w:r w:rsidRPr="004A261C">
        <w:rPr>
          <w:rFonts w:ascii="Times New Roman" w:hAnsi="Times New Roman" w:cs="Times New Roman"/>
        </w:rPr>
        <w:br/>
        <w:t>- Certificate pinning for critical connections</w:t>
      </w:r>
      <w:r w:rsidRPr="004A261C">
        <w:rPr>
          <w:rFonts w:ascii="Times New Roman" w:hAnsi="Times New Roman" w:cs="Times New Roman"/>
        </w:rPr>
        <w:br/>
        <w:t>- Mutual TLS (</w:t>
      </w:r>
      <w:proofErr w:type="spellStart"/>
      <w:r w:rsidRPr="004A261C">
        <w:rPr>
          <w:rFonts w:ascii="Times New Roman" w:hAnsi="Times New Roman" w:cs="Times New Roman"/>
        </w:rPr>
        <w:t>mTLS</w:t>
      </w:r>
      <w:proofErr w:type="spellEnd"/>
      <w:r w:rsidRPr="004A261C">
        <w:rPr>
          <w:rFonts w:ascii="Times New Roman" w:hAnsi="Times New Roman" w:cs="Times New Roman"/>
        </w:rPr>
        <w:t>) for service-to-service authentication</w:t>
      </w:r>
      <w:r w:rsidRPr="004A261C">
        <w:rPr>
          <w:rFonts w:ascii="Times New Roman" w:hAnsi="Times New Roman" w:cs="Times New Roman"/>
        </w:rPr>
        <w:br/>
        <w:t>- Regular security protocol updates following vendor advisories</w:t>
      </w:r>
      <w:r w:rsidRPr="004A261C">
        <w:rPr>
          <w:rFonts w:ascii="Times New Roman" w:hAnsi="Times New Roman" w:cs="Times New Roman"/>
        </w:rPr>
        <w:br/>
      </w:r>
      <w:r w:rsidRPr="004A261C">
        <w:rPr>
          <w:rFonts w:ascii="Times New Roman" w:hAnsi="Times New Roman" w:cs="Times New Roman"/>
        </w:rPr>
        <w:br/>
      </w:r>
    </w:p>
    <w:p w14:paraId="2A43454C" w14:textId="6C3BF864" w:rsidR="00905B2D" w:rsidRPr="004A261C" w:rsidRDefault="00000000">
      <w:pPr>
        <w:rPr>
          <w:rFonts w:ascii="Times New Roman" w:hAnsi="Times New Roman" w:cs="Times New Roman"/>
        </w:rPr>
      </w:pPr>
      <w:r w:rsidRPr="004A261C">
        <w:rPr>
          <w:rFonts w:ascii="Times New Roman" w:hAnsi="Times New Roman" w:cs="Times New Roman"/>
        </w:rPr>
        <w:lastRenderedPageBreak/>
        <w:t>Message Formats:</w:t>
      </w:r>
      <w:r w:rsidRPr="004A261C">
        <w:rPr>
          <w:rFonts w:ascii="Times New Roman" w:hAnsi="Times New Roman" w:cs="Times New Roman"/>
        </w:rPr>
        <w:br/>
        <w:t>- JSON: Primary data exchange format for APIs</w:t>
      </w:r>
      <w:r w:rsidRPr="004A261C">
        <w:rPr>
          <w:rFonts w:ascii="Times New Roman" w:hAnsi="Times New Roman" w:cs="Times New Roman"/>
        </w:rPr>
        <w:br/>
        <w:t>- XML: SAML authentication responses, some legacy integrations</w:t>
      </w:r>
      <w:r w:rsidRPr="004A261C">
        <w:rPr>
          <w:rFonts w:ascii="Times New Roman" w:hAnsi="Times New Roman" w:cs="Times New Roman"/>
        </w:rPr>
        <w:br/>
        <w:t>- CSV: Bulk data exports</w:t>
      </w:r>
      <w:r w:rsidRPr="004A261C">
        <w:rPr>
          <w:rFonts w:ascii="Times New Roman" w:hAnsi="Times New Roman" w:cs="Times New Roman"/>
        </w:rPr>
        <w:br/>
        <w:t>- CEF (Common Event Format): Security event logging</w:t>
      </w:r>
      <w:r w:rsidRPr="004A261C">
        <w:rPr>
          <w:rFonts w:ascii="Times New Roman" w:hAnsi="Times New Roman" w:cs="Times New Roman"/>
        </w:rPr>
        <w:br/>
        <w:t>- STIX/TAXII: Threat intelligence exchange</w:t>
      </w:r>
      <w:r w:rsidRPr="004A261C">
        <w:rPr>
          <w:rFonts w:ascii="Times New Roman" w:hAnsi="Times New Roman" w:cs="Times New Roman"/>
        </w:rPr>
        <w:br/>
      </w:r>
      <w:r w:rsidRPr="004A261C">
        <w:rPr>
          <w:rFonts w:ascii="Times New Roman" w:hAnsi="Times New Roman" w:cs="Times New Roman"/>
        </w:rPr>
        <w:br/>
        <w:t>Data Transfer Rates:</w:t>
      </w:r>
      <w:r w:rsidRPr="004A261C">
        <w:rPr>
          <w:rFonts w:ascii="Times New Roman" w:hAnsi="Times New Roman" w:cs="Times New Roman"/>
        </w:rPr>
        <w:br/>
        <w:t>- SOC Dashboard: Real-time updates (&lt; 1 second latency)</w:t>
      </w:r>
      <w:r w:rsidRPr="004A261C">
        <w:rPr>
          <w:rFonts w:ascii="Times New Roman" w:hAnsi="Times New Roman" w:cs="Times New Roman"/>
        </w:rPr>
        <w:br/>
        <w:t>- Log Collection: Minimum 10 Mbps sustained per campus</w:t>
      </w:r>
      <w:r w:rsidRPr="004A261C">
        <w:rPr>
          <w:rFonts w:ascii="Times New Roman" w:hAnsi="Times New Roman" w:cs="Times New Roman"/>
        </w:rPr>
        <w:br/>
        <w:t>- SIEM Event Processing: 100,000 events per second capacity</w:t>
      </w:r>
      <w:r w:rsidRPr="004A261C">
        <w:rPr>
          <w:rFonts w:ascii="Times New Roman" w:hAnsi="Times New Roman" w:cs="Times New Roman"/>
        </w:rPr>
        <w:br/>
        <w:t>- Backup Data Transfer: Minimum 100 Mbps for nightly backups</w:t>
      </w:r>
      <w:r w:rsidRPr="004A261C">
        <w:rPr>
          <w:rFonts w:ascii="Times New Roman" w:hAnsi="Times New Roman" w:cs="Times New Roman"/>
        </w:rPr>
        <w:br/>
        <w:t>- User Authentication: &lt; 2 second response time</w:t>
      </w:r>
      <w:r w:rsidRPr="004A261C">
        <w:rPr>
          <w:rFonts w:ascii="Times New Roman" w:hAnsi="Times New Roman" w:cs="Times New Roman"/>
        </w:rPr>
        <w:br/>
      </w:r>
      <w:r w:rsidRPr="004A261C">
        <w:rPr>
          <w:rFonts w:ascii="Times New Roman" w:hAnsi="Times New Roman" w:cs="Times New Roman"/>
        </w:rPr>
        <w:br/>
        <w:t>Communication Security:</w:t>
      </w:r>
      <w:r w:rsidRPr="004A261C">
        <w:rPr>
          <w:rFonts w:ascii="Times New Roman" w:hAnsi="Times New Roman" w:cs="Times New Roman"/>
        </w:rPr>
        <w:br/>
        <w:t>- Certificate Management: Automated certificate lifecycle management</w:t>
      </w:r>
      <w:r w:rsidRPr="004A261C">
        <w:rPr>
          <w:rFonts w:ascii="Times New Roman" w:hAnsi="Times New Roman" w:cs="Times New Roman"/>
        </w:rPr>
        <w:br/>
        <w:t>- Key Rotation: Encryption keys rotated according to policy (minimum annually)</w:t>
      </w:r>
      <w:r w:rsidRPr="004A261C">
        <w:rPr>
          <w:rFonts w:ascii="Times New Roman" w:hAnsi="Times New Roman" w:cs="Times New Roman"/>
        </w:rPr>
        <w:br/>
        <w:t>- Secure DNS: DNS over HTTPS (</w:t>
      </w:r>
      <w:proofErr w:type="spellStart"/>
      <w:r w:rsidRPr="004A261C">
        <w:rPr>
          <w:rFonts w:ascii="Times New Roman" w:hAnsi="Times New Roman" w:cs="Times New Roman"/>
        </w:rPr>
        <w:t>DoH</w:t>
      </w:r>
      <w:proofErr w:type="spellEnd"/>
      <w:r w:rsidRPr="004A261C">
        <w:rPr>
          <w:rFonts w:ascii="Times New Roman" w:hAnsi="Times New Roman" w:cs="Times New Roman"/>
        </w:rPr>
        <w:t>) or DNS over TLS (DoT)</w:t>
      </w:r>
      <w:r w:rsidRPr="004A261C">
        <w:rPr>
          <w:rFonts w:ascii="Times New Roman" w:hAnsi="Times New Roman" w:cs="Times New Roman"/>
        </w:rPr>
        <w:br/>
        <w:t>- IP Whitelisting: For administrative interfaces</w:t>
      </w:r>
      <w:r w:rsidRPr="004A261C">
        <w:rPr>
          <w:rFonts w:ascii="Times New Roman" w:hAnsi="Times New Roman" w:cs="Times New Roman"/>
        </w:rPr>
        <w:br/>
        <w:t>- Geo-Blocking: Optional blocking of connections from specific countries</w:t>
      </w:r>
      <w:r w:rsidRPr="004A261C">
        <w:rPr>
          <w:rFonts w:ascii="Times New Roman" w:hAnsi="Times New Roman" w:cs="Times New Roman"/>
        </w:rPr>
        <w:br/>
      </w:r>
      <w:r w:rsidRPr="004A261C">
        <w:rPr>
          <w:rFonts w:ascii="Times New Roman" w:hAnsi="Times New Roman" w:cs="Times New Roman"/>
        </w:rPr>
        <w:br/>
        <w:t>Bandwidth Requirements:</w:t>
      </w:r>
      <w:r w:rsidRPr="004A261C">
        <w:rPr>
          <w:rFonts w:ascii="Times New Roman" w:hAnsi="Times New Roman" w:cs="Times New Roman"/>
        </w:rPr>
        <w:br/>
        <w:t>- SOC Operations: 50 Mbps sustained</w:t>
      </w:r>
      <w:r w:rsidRPr="004A261C">
        <w:rPr>
          <w:rFonts w:ascii="Times New Roman" w:hAnsi="Times New Roman" w:cs="Times New Roman"/>
        </w:rPr>
        <w:br/>
        <w:t>- Security Event Collection: 100 Mbps sustained</w:t>
      </w:r>
      <w:r w:rsidRPr="004A261C">
        <w:rPr>
          <w:rFonts w:ascii="Times New Roman" w:hAnsi="Times New Roman" w:cs="Times New Roman"/>
        </w:rPr>
        <w:br/>
        <w:t>- Training Platform: 20 Mbps per 1000 concurrent users</w:t>
      </w:r>
      <w:r w:rsidRPr="004A261C">
        <w:rPr>
          <w:rFonts w:ascii="Times New Roman" w:hAnsi="Times New Roman" w:cs="Times New Roman"/>
        </w:rPr>
        <w:br/>
        <w:t>- Research Lab: 1 Gbps for data-intensive operations</w:t>
      </w:r>
      <w:r w:rsidRPr="004A261C">
        <w:rPr>
          <w:rFonts w:ascii="Times New Roman" w:hAnsi="Times New Roman" w:cs="Times New Roman"/>
        </w:rPr>
        <w:br/>
        <w:t>- Administrative Access: 10 Mbps sustained</w:t>
      </w:r>
      <w:r w:rsidRPr="004A261C">
        <w:rPr>
          <w:rFonts w:ascii="Times New Roman" w:hAnsi="Times New Roman" w:cs="Times New Roman"/>
        </w:rPr>
        <w:br/>
      </w:r>
      <w:r w:rsidRPr="004A261C">
        <w:rPr>
          <w:rFonts w:ascii="Times New Roman" w:hAnsi="Times New Roman" w:cs="Times New Roman"/>
        </w:rPr>
        <w:br/>
        <w:t>Synchronization:</w:t>
      </w:r>
      <w:r w:rsidRPr="004A261C">
        <w:rPr>
          <w:rFonts w:ascii="Times New Roman" w:hAnsi="Times New Roman" w:cs="Times New Roman"/>
        </w:rPr>
        <w:br/>
        <w:t>- Time Synchronization: NTP with authenticated sources, &lt;1 second accuracy required</w:t>
      </w:r>
      <w:r w:rsidRPr="004A261C">
        <w:rPr>
          <w:rFonts w:ascii="Times New Roman" w:hAnsi="Times New Roman" w:cs="Times New Roman"/>
        </w:rPr>
        <w:br/>
        <w:t>- Data Replication: Near real-time replication for critical systems (&lt; 5 minute lag)</w:t>
      </w:r>
      <w:r w:rsidRPr="004A261C">
        <w:rPr>
          <w:rFonts w:ascii="Times New Roman" w:hAnsi="Times New Roman" w:cs="Times New Roman"/>
        </w:rPr>
        <w:br/>
        <w:t>- Backup Synchronization: Nightly incremental, weekly full backups</w:t>
      </w:r>
      <w:r w:rsidRPr="004A261C">
        <w:rPr>
          <w:rFonts w:ascii="Times New Roman" w:hAnsi="Times New Roman" w:cs="Times New Roman"/>
        </w:rPr>
        <w:br/>
        <w:t>- Configuration Sync: Real-time push for critical security configuration changes</w:t>
      </w:r>
    </w:p>
    <w:p w14:paraId="71C64EBF" w14:textId="77777777" w:rsidR="00905B2D" w:rsidRPr="004A261C" w:rsidRDefault="00000000">
      <w:pPr>
        <w:rPr>
          <w:rFonts w:ascii="Times New Roman" w:hAnsi="Times New Roman" w:cs="Times New Roman"/>
        </w:rPr>
      </w:pPr>
      <w:r w:rsidRPr="004A261C">
        <w:rPr>
          <w:rFonts w:ascii="Times New Roman" w:hAnsi="Times New Roman" w:cs="Times New Roman"/>
        </w:rPr>
        <w:br w:type="page"/>
      </w:r>
    </w:p>
    <w:p w14:paraId="5FC7E2EE" w14:textId="77777777" w:rsidR="00905B2D" w:rsidRPr="004A261C" w:rsidRDefault="00000000">
      <w:pPr>
        <w:pStyle w:val="Heading1"/>
        <w:rPr>
          <w:rFonts w:ascii="Times New Roman" w:hAnsi="Times New Roman" w:cs="Times New Roman"/>
        </w:rPr>
      </w:pPr>
      <w:r w:rsidRPr="004A261C">
        <w:rPr>
          <w:rFonts w:ascii="Times New Roman" w:hAnsi="Times New Roman" w:cs="Times New Roman"/>
        </w:rPr>
        <w:lastRenderedPageBreak/>
        <w:t>4. System Features</w:t>
      </w:r>
    </w:p>
    <w:p w14:paraId="1259B3E2" w14:textId="77777777" w:rsidR="00905B2D" w:rsidRPr="004A261C" w:rsidRDefault="00000000">
      <w:pPr>
        <w:rPr>
          <w:rFonts w:ascii="Times New Roman" w:hAnsi="Times New Roman" w:cs="Times New Roman"/>
        </w:rPr>
      </w:pPr>
      <w:r w:rsidRPr="004A261C">
        <w:rPr>
          <w:rFonts w:ascii="Times New Roman" w:hAnsi="Times New Roman" w:cs="Times New Roman"/>
        </w:rPr>
        <w:t>This section describes the major functional capabilities of the SRM Cybersecurity Moonshot Initiative. Features are organized by major system components.</w:t>
      </w:r>
    </w:p>
    <w:p w14:paraId="16569C67"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t>4.1 Security Operations Center (SOC)</w:t>
      </w:r>
    </w:p>
    <w:p w14:paraId="13BAD0D8" w14:textId="77777777" w:rsidR="00905B2D" w:rsidRPr="004A261C" w:rsidRDefault="00000000">
      <w:pPr>
        <w:pStyle w:val="Heading3"/>
        <w:rPr>
          <w:rFonts w:ascii="Times New Roman" w:hAnsi="Times New Roman" w:cs="Times New Roman"/>
        </w:rPr>
      </w:pPr>
      <w:r w:rsidRPr="004A261C">
        <w:rPr>
          <w:rFonts w:ascii="Times New Roman" w:hAnsi="Times New Roman" w:cs="Times New Roman"/>
        </w:rPr>
        <w:t>4.1.1 Description and Priority</w:t>
      </w:r>
    </w:p>
    <w:p w14:paraId="00EAB581" w14:textId="0C175811" w:rsidR="00905B2D" w:rsidRPr="004A261C" w:rsidRDefault="00000000">
      <w:pPr>
        <w:rPr>
          <w:rFonts w:ascii="Times New Roman" w:hAnsi="Times New Roman" w:cs="Times New Roman"/>
        </w:rPr>
      </w:pPr>
      <w:r w:rsidRPr="004A261C">
        <w:rPr>
          <w:rFonts w:ascii="Times New Roman" w:hAnsi="Times New Roman" w:cs="Times New Roman"/>
        </w:rPr>
        <w:t>The Security Operations Center is the nerve center of the cybersecurity initiative, providing 24x7 monitoring, threat detection, and incident response capabilities across all 8 campuses.</w:t>
      </w:r>
      <w:r w:rsidRPr="004A261C">
        <w:rPr>
          <w:rFonts w:ascii="Times New Roman" w:hAnsi="Times New Roman" w:cs="Times New Roman"/>
        </w:rPr>
        <w:br/>
      </w:r>
      <w:r w:rsidRPr="004A261C">
        <w:rPr>
          <w:rFonts w:ascii="Times New Roman" w:hAnsi="Times New Roman" w:cs="Times New Roman"/>
        </w:rPr>
        <w:br/>
        <w:t>Priority: HIGH</w:t>
      </w:r>
      <w:r w:rsidRPr="004A261C">
        <w:rPr>
          <w:rFonts w:ascii="Times New Roman" w:hAnsi="Times New Roman" w:cs="Times New Roman"/>
        </w:rPr>
        <w:br/>
      </w:r>
      <w:r w:rsidRPr="004A261C">
        <w:rPr>
          <w:rFonts w:ascii="Times New Roman" w:hAnsi="Times New Roman" w:cs="Times New Roman"/>
        </w:rPr>
        <w:br/>
        <w:t>Benefit: 9/9 - Critical for protecting university assets</w:t>
      </w:r>
      <w:r w:rsidRPr="004A261C">
        <w:rPr>
          <w:rFonts w:ascii="Times New Roman" w:hAnsi="Times New Roman" w:cs="Times New Roman"/>
        </w:rPr>
        <w:br/>
        <w:t>Penalty: 9/9 - Severe consequences if not implemented</w:t>
      </w:r>
      <w:r w:rsidRPr="004A261C">
        <w:rPr>
          <w:rFonts w:ascii="Times New Roman" w:hAnsi="Times New Roman" w:cs="Times New Roman"/>
        </w:rPr>
        <w:br/>
        <w:t>Cost: 7/9 - Significant but justified investment</w:t>
      </w:r>
      <w:r w:rsidRPr="004A261C">
        <w:rPr>
          <w:rFonts w:ascii="Times New Roman" w:hAnsi="Times New Roman" w:cs="Times New Roman"/>
        </w:rPr>
        <w:br/>
        <w:t>Risk: 6/9 - Manageable with proper planning</w:t>
      </w:r>
    </w:p>
    <w:p w14:paraId="4741D0D5" w14:textId="77777777" w:rsidR="00905B2D" w:rsidRPr="004A261C" w:rsidRDefault="00000000">
      <w:pPr>
        <w:pStyle w:val="Heading3"/>
        <w:rPr>
          <w:rFonts w:ascii="Times New Roman" w:hAnsi="Times New Roman" w:cs="Times New Roman"/>
        </w:rPr>
      </w:pPr>
      <w:r w:rsidRPr="004A261C">
        <w:rPr>
          <w:rFonts w:ascii="Times New Roman" w:hAnsi="Times New Roman" w:cs="Times New Roman"/>
        </w:rPr>
        <w:t>4.1.2 Stimulus/Response Sequences</w:t>
      </w:r>
    </w:p>
    <w:p w14:paraId="270A7A86" w14:textId="77777777" w:rsidR="0067100E" w:rsidRDefault="00000000">
      <w:pPr>
        <w:rPr>
          <w:rFonts w:ascii="Times New Roman" w:hAnsi="Times New Roman" w:cs="Times New Roman"/>
        </w:rPr>
      </w:pPr>
      <w:r w:rsidRPr="004A261C">
        <w:rPr>
          <w:rFonts w:ascii="Times New Roman" w:hAnsi="Times New Roman" w:cs="Times New Roman"/>
        </w:rPr>
        <w:t>Sequence 1: Threat Detection</w:t>
      </w:r>
      <w:r w:rsidRPr="004A261C">
        <w:rPr>
          <w:rFonts w:ascii="Times New Roman" w:hAnsi="Times New Roman" w:cs="Times New Roman"/>
        </w:rPr>
        <w:br/>
        <w:t>1. Threat event occurs (malware, intrusion attempt, data exfiltration)</w:t>
      </w:r>
      <w:r w:rsidRPr="004A261C">
        <w:rPr>
          <w:rFonts w:ascii="Times New Roman" w:hAnsi="Times New Roman" w:cs="Times New Roman"/>
        </w:rPr>
        <w:br/>
        <w:t>2. Network sensors or EDR agents detect anomaly</w:t>
      </w:r>
      <w:r w:rsidRPr="004A261C">
        <w:rPr>
          <w:rFonts w:ascii="Times New Roman" w:hAnsi="Times New Roman" w:cs="Times New Roman"/>
        </w:rPr>
        <w:br/>
        <w:t>3. Event sent to SIEM for correlation</w:t>
      </w:r>
      <w:r w:rsidRPr="004A261C">
        <w:rPr>
          <w:rFonts w:ascii="Times New Roman" w:hAnsi="Times New Roman" w:cs="Times New Roman"/>
        </w:rPr>
        <w:br/>
        <w:t>4. SIEM generates alert based on correlation rules</w:t>
      </w:r>
      <w:r w:rsidRPr="004A261C">
        <w:rPr>
          <w:rFonts w:ascii="Times New Roman" w:hAnsi="Times New Roman" w:cs="Times New Roman"/>
        </w:rPr>
        <w:br/>
        <w:t>5. Alert appears on SOC dashboard with severity indicator</w:t>
      </w:r>
      <w:r w:rsidRPr="004A261C">
        <w:rPr>
          <w:rFonts w:ascii="Times New Roman" w:hAnsi="Times New Roman" w:cs="Times New Roman"/>
        </w:rPr>
        <w:br/>
        <w:t>6. SOC analyst reviews alert details</w:t>
      </w:r>
      <w:r w:rsidRPr="004A261C">
        <w:rPr>
          <w:rFonts w:ascii="Times New Roman" w:hAnsi="Times New Roman" w:cs="Times New Roman"/>
        </w:rPr>
        <w:br/>
        <w:t>7. Analyst determines if alert is true positive or false positive</w:t>
      </w:r>
      <w:r w:rsidRPr="004A261C">
        <w:rPr>
          <w:rFonts w:ascii="Times New Roman" w:hAnsi="Times New Roman" w:cs="Times New Roman"/>
        </w:rPr>
        <w:br/>
        <w:t>8. If true positive, analyst initiates incident response workflow</w:t>
      </w:r>
      <w:r w:rsidRPr="004A261C">
        <w:rPr>
          <w:rFonts w:ascii="Times New Roman" w:hAnsi="Times New Roman" w:cs="Times New Roman"/>
        </w:rPr>
        <w:br/>
      </w:r>
      <w:r w:rsidRPr="004A261C">
        <w:rPr>
          <w:rFonts w:ascii="Times New Roman" w:hAnsi="Times New Roman" w:cs="Times New Roman"/>
        </w:rPr>
        <w:br/>
        <w:t>Sequence 2: Incident Response</w:t>
      </w:r>
      <w:r w:rsidRPr="004A261C">
        <w:rPr>
          <w:rFonts w:ascii="Times New Roman" w:hAnsi="Times New Roman" w:cs="Times New Roman"/>
        </w:rPr>
        <w:br/>
        <w:t>1. Security incident confirmed by SOC analyst</w:t>
      </w:r>
      <w:r w:rsidRPr="004A261C">
        <w:rPr>
          <w:rFonts w:ascii="Times New Roman" w:hAnsi="Times New Roman" w:cs="Times New Roman"/>
        </w:rPr>
        <w:br/>
        <w:t>2. Incident severity assessed (Critical/High/Medium/Low)</w:t>
      </w:r>
      <w:r w:rsidRPr="004A261C">
        <w:rPr>
          <w:rFonts w:ascii="Times New Roman" w:hAnsi="Times New Roman" w:cs="Times New Roman"/>
        </w:rPr>
        <w:br/>
        <w:t>3. Appropriate incident response playbook automatically suggested</w:t>
      </w:r>
      <w:r w:rsidRPr="004A261C">
        <w:rPr>
          <w:rFonts w:ascii="Times New Roman" w:hAnsi="Times New Roman" w:cs="Times New Roman"/>
        </w:rPr>
        <w:br/>
        <w:t>4. SOC analyst follows playbook procedures</w:t>
      </w:r>
      <w:r w:rsidRPr="004A261C">
        <w:rPr>
          <w:rFonts w:ascii="Times New Roman" w:hAnsi="Times New Roman" w:cs="Times New Roman"/>
        </w:rPr>
        <w:br/>
        <w:t>5. Containment actions executed (isolate endpoint, block IP, disable account)</w:t>
      </w:r>
      <w:r w:rsidRPr="004A261C">
        <w:rPr>
          <w:rFonts w:ascii="Times New Roman" w:hAnsi="Times New Roman" w:cs="Times New Roman"/>
        </w:rPr>
        <w:br/>
        <w:t>6. Evidence collected and preserved</w:t>
      </w:r>
      <w:r w:rsidRPr="004A261C">
        <w:rPr>
          <w:rFonts w:ascii="Times New Roman" w:hAnsi="Times New Roman" w:cs="Times New Roman"/>
        </w:rPr>
        <w:br/>
        <w:t>7. Stakeholders notified according to severity</w:t>
      </w:r>
      <w:r w:rsidRPr="004A261C">
        <w:rPr>
          <w:rFonts w:ascii="Times New Roman" w:hAnsi="Times New Roman" w:cs="Times New Roman"/>
        </w:rPr>
        <w:br/>
        <w:t>8. Incident ticket created in ticketing system</w:t>
      </w:r>
      <w:r w:rsidRPr="004A261C">
        <w:rPr>
          <w:rFonts w:ascii="Times New Roman" w:hAnsi="Times New Roman" w:cs="Times New Roman"/>
        </w:rPr>
        <w:br/>
        <w:t>9. Remediation actions performed</w:t>
      </w:r>
      <w:r w:rsidRPr="004A261C">
        <w:rPr>
          <w:rFonts w:ascii="Times New Roman" w:hAnsi="Times New Roman" w:cs="Times New Roman"/>
        </w:rPr>
        <w:br/>
        <w:t>10. Post-incident review conducted</w:t>
      </w:r>
      <w:r w:rsidRPr="004A261C">
        <w:rPr>
          <w:rFonts w:ascii="Times New Roman" w:hAnsi="Times New Roman" w:cs="Times New Roman"/>
        </w:rPr>
        <w:br/>
        <w:t>11. Incident documentation completed</w:t>
      </w:r>
      <w:r w:rsidRPr="004A261C">
        <w:rPr>
          <w:rFonts w:ascii="Times New Roman" w:hAnsi="Times New Roman" w:cs="Times New Roman"/>
        </w:rPr>
        <w:br/>
      </w:r>
      <w:r w:rsidRPr="004A261C">
        <w:rPr>
          <w:rFonts w:ascii="Times New Roman" w:hAnsi="Times New Roman" w:cs="Times New Roman"/>
        </w:rPr>
        <w:br/>
      </w:r>
    </w:p>
    <w:p w14:paraId="42834251" w14:textId="77777777" w:rsidR="0067100E" w:rsidRDefault="0067100E">
      <w:pPr>
        <w:rPr>
          <w:rFonts w:ascii="Times New Roman" w:hAnsi="Times New Roman" w:cs="Times New Roman"/>
        </w:rPr>
      </w:pPr>
    </w:p>
    <w:p w14:paraId="42F55359" w14:textId="580B3F2B" w:rsidR="00905B2D" w:rsidRPr="004A261C" w:rsidRDefault="00000000">
      <w:pPr>
        <w:rPr>
          <w:rFonts w:ascii="Times New Roman" w:hAnsi="Times New Roman" w:cs="Times New Roman"/>
        </w:rPr>
      </w:pPr>
      <w:r w:rsidRPr="004A261C">
        <w:rPr>
          <w:rFonts w:ascii="Times New Roman" w:hAnsi="Times New Roman" w:cs="Times New Roman"/>
        </w:rPr>
        <w:lastRenderedPageBreak/>
        <w:t>Sequence 3: Threat Hunting</w:t>
      </w:r>
      <w:r w:rsidRPr="004A261C">
        <w:rPr>
          <w:rFonts w:ascii="Times New Roman" w:hAnsi="Times New Roman" w:cs="Times New Roman"/>
        </w:rPr>
        <w:br/>
        <w:t>1. SOC analyst initiates proactive threat hunt</w:t>
      </w:r>
      <w:r w:rsidRPr="004A261C">
        <w:rPr>
          <w:rFonts w:ascii="Times New Roman" w:hAnsi="Times New Roman" w:cs="Times New Roman"/>
        </w:rPr>
        <w:br/>
        <w:t>2. Analyst defines hypothesis (e.g., "looking for lateral movement")</w:t>
      </w:r>
      <w:r w:rsidRPr="004A261C">
        <w:rPr>
          <w:rFonts w:ascii="Times New Roman" w:hAnsi="Times New Roman" w:cs="Times New Roman"/>
        </w:rPr>
        <w:br/>
        <w:t>3. SIEM queries executed to gather relevant data</w:t>
      </w:r>
      <w:r w:rsidRPr="004A261C">
        <w:rPr>
          <w:rFonts w:ascii="Times New Roman" w:hAnsi="Times New Roman" w:cs="Times New Roman"/>
        </w:rPr>
        <w:br/>
        <w:t>4. Data analyzed for suspicious patterns</w:t>
      </w:r>
      <w:r w:rsidRPr="004A261C">
        <w:rPr>
          <w:rFonts w:ascii="Times New Roman" w:hAnsi="Times New Roman" w:cs="Times New Roman"/>
        </w:rPr>
        <w:br/>
        <w:t>5. Potential threats identified</w:t>
      </w:r>
      <w:r w:rsidRPr="004A261C">
        <w:rPr>
          <w:rFonts w:ascii="Times New Roman" w:hAnsi="Times New Roman" w:cs="Times New Roman"/>
        </w:rPr>
        <w:br/>
        <w:t>6. Investigation launched if suspicious activity found</w:t>
      </w:r>
      <w:r w:rsidRPr="004A261C">
        <w:rPr>
          <w:rFonts w:ascii="Times New Roman" w:hAnsi="Times New Roman" w:cs="Times New Roman"/>
        </w:rPr>
        <w:br/>
        <w:t>7. Findings documented and shared with team</w:t>
      </w:r>
    </w:p>
    <w:p w14:paraId="588B45B6" w14:textId="77777777" w:rsidR="00905B2D" w:rsidRPr="004A261C" w:rsidRDefault="00000000">
      <w:pPr>
        <w:pStyle w:val="Heading3"/>
        <w:rPr>
          <w:rFonts w:ascii="Times New Roman" w:hAnsi="Times New Roman" w:cs="Times New Roman"/>
        </w:rPr>
      </w:pPr>
      <w:r w:rsidRPr="004A261C">
        <w:rPr>
          <w:rFonts w:ascii="Times New Roman" w:hAnsi="Times New Roman" w:cs="Times New Roman"/>
        </w:rPr>
        <w:t>4.1.3 Functional Requirements</w:t>
      </w:r>
    </w:p>
    <w:p w14:paraId="71FE42C9" w14:textId="2B5DA7D2" w:rsidR="00905B2D" w:rsidRPr="004A261C" w:rsidRDefault="00000000">
      <w:pPr>
        <w:rPr>
          <w:rFonts w:ascii="Times New Roman" w:hAnsi="Times New Roman" w:cs="Times New Roman"/>
        </w:rPr>
      </w:pPr>
      <w:r w:rsidRPr="004A261C">
        <w:rPr>
          <w:rFonts w:ascii="Times New Roman" w:hAnsi="Times New Roman" w:cs="Times New Roman"/>
        </w:rPr>
        <w:t>REQ-SOC-1: The SOC shall provide real-time monitoring of security events from all 8 campuses on a unified dashboard.</w:t>
      </w:r>
      <w:r w:rsidRPr="004A261C">
        <w:rPr>
          <w:rFonts w:ascii="Times New Roman" w:hAnsi="Times New Roman" w:cs="Times New Roman"/>
        </w:rPr>
        <w:br/>
      </w:r>
      <w:r w:rsidRPr="004A261C">
        <w:rPr>
          <w:rFonts w:ascii="Times New Roman" w:hAnsi="Times New Roman" w:cs="Times New Roman"/>
        </w:rPr>
        <w:br/>
        <w:t>REQ-SOC-2: The SOC shall detect and alert on security threats within 15 minutes of occurrence for critical events.</w:t>
      </w:r>
      <w:r w:rsidRPr="004A261C">
        <w:rPr>
          <w:rFonts w:ascii="Times New Roman" w:hAnsi="Times New Roman" w:cs="Times New Roman"/>
        </w:rPr>
        <w:br/>
      </w:r>
      <w:r w:rsidRPr="004A261C">
        <w:rPr>
          <w:rFonts w:ascii="Times New Roman" w:hAnsi="Times New Roman" w:cs="Times New Roman"/>
        </w:rPr>
        <w:br/>
        <w:t>REQ-SOC-3: The SOC shall correlate events from multiple sources (firewalls, IDS/IPS, EDR, servers, applications) to identify sophisticated attacks.</w:t>
      </w:r>
      <w:r w:rsidRPr="004A261C">
        <w:rPr>
          <w:rFonts w:ascii="Times New Roman" w:hAnsi="Times New Roman" w:cs="Times New Roman"/>
        </w:rPr>
        <w:br/>
      </w:r>
      <w:r w:rsidRPr="004A261C">
        <w:rPr>
          <w:rFonts w:ascii="Times New Roman" w:hAnsi="Times New Roman" w:cs="Times New Roman"/>
        </w:rPr>
        <w:br/>
        <w:t>REQ-SOC-4: The SOC shall maintain a library of incident response playbooks for common security scenarios.</w:t>
      </w:r>
      <w:r w:rsidRPr="004A261C">
        <w:rPr>
          <w:rFonts w:ascii="Times New Roman" w:hAnsi="Times New Roman" w:cs="Times New Roman"/>
        </w:rPr>
        <w:br/>
      </w:r>
      <w:r w:rsidRPr="004A261C">
        <w:rPr>
          <w:rFonts w:ascii="Times New Roman" w:hAnsi="Times New Roman" w:cs="Times New Roman"/>
        </w:rPr>
        <w:br/>
        <w:t>REQ-SOC-5: The SOC shall support automated response actions for specific threat types (e.g., automatic quarantine of infected endpoints).</w:t>
      </w:r>
      <w:r w:rsidRPr="004A261C">
        <w:rPr>
          <w:rFonts w:ascii="Times New Roman" w:hAnsi="Times New Roman" w:cs="Times New Roman"/>
        </w:rPr>
        <w:br/>
      </w:r>
      <w:r w:rsidRPr="004A261C">
        <w:rPr>
          <w:rFonts w:ascii="Times New Roman" w:hAnsi="Times New Roman" w:cs="Times New Roman"/>
        </w:rPr>
        <w:br/>
        <w:t>REQ-SOC-6: The SOC shall provide customizable dashboards for different analyst roles (Tier 1, Tier 2, Tier 3, Management).</w:t>
      </w:r>
      <w:r w:rsidRPr="004A261C">
        <w:rPr>
          <w:rFonts w:ascii="Times New Roman" w:hAnsi="Times New Roman" w:cs="Times New Roman"/>
        </w:rPr>
        <w:br/>
      </w:r>
      <w:r w:rsidRPr="004A261C">
        <w:rPr>
          <w:rFonts w:ascii="Times New Roman" w:hAnsi="Times New Roman" w:cs="Times New Roman"/>
        </w:rPr>
        <w:br/>
        <w:t>REQ-SOC-7: The SOC shall integrate with threat intelligence feeds to enrich alerts with external threat data.</w:t>
      </w:r>
      <w:r w:rsidRPr="004A261C">
        <w:rPr>
          <w:rFonts w:ascii="Times New Roman" w:hAnsi="Times New Roman" w:cs="Times New Roman"/>
        </w:rPr>
        <w:br/>
      </w:r>
      <w:r w:rsidRPr="004A261C">
        <w:rPr>
          <w:rFonts w:ascii="Times New Roman" w:hAnsi="Times New Roman" w:cs="Times New Roman"/>
        </w:rPr>
        <w:br/>
        <w:t>REQ-SOC-8: The SOC shall maintain a case management system for tracking incidents from detection through resolution.</w:t>
      </w:r>
      <w:r w:rsidRPr="004A261C">
        <w:rPr>
          <w:rFonts w:ascii="Times New Roman" w:hAnsi="Times New Roman" w:cs="Times New Roman"/>
        </w:rPr>
        <w:br/>
      </w:r>
      <w:r w:rsidRPr="004A261C">
        <w:rPr>
          <w:rFonts w:ascii="Times New Roman" w:hAnsi="Times New Roman" w:cs="Times New Roman"/>
        </w:rPr>
        <w:br/>
        <w:t>REQ-SOC-9: The SOC shall generate compliance reports for regulatory requirements (DPDP Act, CERT-In, ISO 27001).</w:t>
      </w:r>
      <w:r w:rsidRPr="004A261C">
        <w:rPr>
          <w:rFonts w:ascii="Times New Roman" w:hAnsi="Times New Roman" w:cs="Times New Roman"/>
        </w:rPr>
        <w:br/>
      </w:r>
      <w:r w:rsidRPr="004A261C">
        <w:rPr>
          <w:rFonts w:ascii="Times New Roman" w:hAnsi="Times New Roman" w:cs="Times New Roman"/>
        </w:rPr>
        <w:br/>
        <w:t>REQ-SOC-10: The SOC shall provide secure remote access for authorized personnel during off-hours or emergencies.</w:t>
      </w:r>
      <w:r w:rsidRPr="004A261C">
        <w:rPr>
          <w:rFonts w:ascii="Times New Roman" w:hAnsi="Times New Roman" w:cs="Times New Roman"/>
        </w:rPr>
        <w:br/>
      </w:r>
      <w:r w:rsidRPr="004A261C">
        <w:rPr>
          <w:rFonts w:ascii="Times New Roman" w:hAnsi="Times New Roman" w:cs="Times New Roman"/>
        </w:rPr>
        <w:br/>
        <w:t>REQ-SOC-11: The SOC shall maintain complete audit logs of all analyst actions for accountability and forensics.</w:t>
      </w:r>
      <w:r w:rsidRPr="004A261C">
        <w:rPr>
          <w:rFonts w:ascii="Times New Roman" w:hAnsi="Times New Roman" w:cs="Times New Roman"/>
        </w:rPr>
        <w:br/>
      </w:r>
    </w:p>
    <w:p w14:paraId="749CE671" w14:textId="77777777" w:rsidR="004A261C" w:rsidRDefault="004A261C" w:rsidP="004A261C">
      <w:pPr>
        <w:rPr>
          <w:rFonts w:ascii="Times New Roman" w:hAnsi="Times New Roman" w:cs="Times New Roman"/>
        </w:rPr>
      </w:pPr>
    </w:p>
    <w:p w14:paraId="55CF5037" w14:textId="0B952AF0" w:rsidR="00905B2D" w:rsidRPr="004A261C" w:rsidRDefault="00000000" w:rsidP="004A261C">
      <w:pPr>
        <w:rPr>
          <w:rFonts w:ascii="Times New Roman" w:hAnsi="Times New Roman" w:cs="Times New Roman"/>
          <w:b/>
          <w:bCs/>
          <w:sz w:val="28"/>
          <w:szCs w:val="28"/>
        </w:rPr>
      </w:pPr>
      <w:r w:rsidRPr="004A261C">
        <w:rPr>
          <w:rFonts w:ascii="Times New Roman" w:hAnsi="Times New Roman" w:cs="Times New Roman"/>
          <w:b/>
          <w:bCs/>
          <w:sz w:val="28"/>
          <w:szCs w:val="28"/>
        </w:rPr>
        <w:lastRenderedPageBreak/>
        <w:t>4.2 Zero Trust Architecture</w:t>
      </w:r>
    </w:p>
    <w:p w14:paraId="0D4528A6" w14:textId="77777777" w:rsidR="00905B2D" w:rsidRPr="004A261C" w:rsidRDefault="00000000">
      <w:pPr>
        <w:pStyle w:val="Heading3"/>
        <w:rPr>
          <w:rFonts w:ascii="Times New Roman" w:hAnsi="Times New Roman" w:cs="Times New Roman"/>
        </w:rPr>
      </w:pPr>
      <w:r w:rsidRPr="004A261C">
        <w:rPr>
          <w:rFonts w:ascii="Times New Roman" w:hAnsi="Times New Roman" w:cs="Times New Roman"/>
        </w:rPr>
        <w:t>4.2.1 Description and Priority</w:t>
      </w:r>
    </w:p>
    <w:p w14:paraId="3135138A" w14:textId="57CBBCC3" w:rsidR="00905B2D" w:rsidRPr="004A261C" w:rsidRDefault="00000000">
      <w:pPr>
        <w:rPr>
          <w:rFonts w:ascii="Times New Roman" w:hAnsi="Times New Roman" w:cs="Times New Roman"/>
        </w:rPr>
      </w:pPr>
      <w:r w:rsidRPr="004A261C">
        <w:rPr>
          <w:rFonts w:ascii="Times New Roman" w:hAnsi="Times New Roman" w:cs="Times New Roman"/>
        </w:rPr>
        <w:t>Zero Trust Architecture implements the "never trust, always verify" security model, requiring authentication and authorization for every access request regardless of source.</w:t>
      </w:r>
      <w:r w:rsidRPr="004A261C">
        <w:rPr>
          <w:rFonts w:ascii="Times New Roman" w:hAnsi="Times New Roman" w:cs="Times New Roman"/>
        </w:rPr>
        <w:br/>
      </w:r>
      <w:r w:rsidRPr="004A261C">
        <w:rPr>
          <w:rFonts w:ascii="Times New Roman" w:hAnsi="Times New Roman" w:cs="Times New Roman"/>
        </w:rPr>
        <w:br/>
        <w:t>Priority: HIGH</w:t>
      </w:r>
      <w:r w:rsidRPr="004A261C">
        <w:rPr>
          <w:rFonts w:ascii="Times New Roman" w:hAnsi="Times New Roman" w:cs="Times New Roman"/>
        </w:rPr>
        <w:br/>
      </w:r>
      <w:r w:rsidRPr="004A261C">
        <w:rPr>
          <w:rFonts w:ascii="Times New Roman" w:hAnsi="Times New Roman" w:cs="Times New Roman"/>
        </w:rPr>
        <w:br/>
        <w:t>Benefit: 9/9- Fundamental security improvement</w:t>
      </w:r>
      <w:r w:rsidRPr="004A261C">
        <w:rPr>
          <w:rFonts w:ascii="Times New Roman" w:hAnsi="Times New Roman" w:cs="Times New Roman"/>
        </w:rPr>
        <w:br/>
        <w:t>Penalty: 8/9- Major security gaps without it</w:t>
      </w:r>
      <w:r w:rsidRPr="004A261C">
        <w:rPr>
          <w:rFonts w:ascii="Times New Roman" w:hAnsi="Times New Roman" w:cs="Times New Roman"/>
        </w:rPr>
        <w:br/>
        <w:t>Cost: 8/9 - Complex and expensive to implement</w:t>
      </w:r>
      <w:r w:rsidRPr="004A261C">
        <w:rPr>
          <w:rFonts w:ascii="Times New Roman" w:hAnsi="Times New Roman" w:cs="Times New Roman"/>
        </w:rPr>
        <w:br/>
        <w:t>Risk: 7/9 - Technically challenging implementation</w:t>
      </w:r>
    </w:p>
    <w:p w14:paraId="5C3B678D" w14:textId="77777777" w:rsidR="00905B2D" w:rsidRPr="004A261C" w:rsidRDefault="00000000">
      <w:pPr>
        <w:pStyle w:val="Heading3"/>
        <w:rPr>
          <w:rFonts w:ascii="Times New Roman" w:hAnsi="Times New Roman" w:cs="Times New Roman"/>
        </w:rPr>
      </w:pPr>
      <w:r w:rsidRPr="004A261C">
        <w:rPr>
          <w:rFonts w:ascii="Times New Roman" w:hAnsi="Times New Roman" w:cs="Times New Roman"/>
        </w:rPr>
        <w:t>4.2.2 Stimulus/Response Sequences</w:t>
      </w:r>
    </w:p>
    <w:p w14:paraId="6E0084EE" w14:textId="35491766" w:rsidR="00905B2D" w:rsidRPr="004A261C" w:rsidRDefault="00000000">
      <w:pPr>
        <w:rPr>
          <w:rFonts w:ascii="Times New Roman" w:hAnsi="Times New Roman" w:cs="Times New Roman"/>
        </w:rPr>
      </w:pPr>
      <w:r w:rsidRPr="004A261C">
        <w:rPr>
          <w:rFonts w:ascii="Times New Roman" w:hAnsi="Times New Roman" w:cs="Times New Roman"/>
        </w:rPr>
        <w:t>Sequence 1: User Access Request</w:t>
      </w:r>
      <w:r w:rsidRPr="004A261C">
        <w:rPr>
          <w:rFonts w:ascii="Times New Roman" w:hAnsi="Times New Roman" w:cs="Times New Roman"/>
        </w:rPr>
        <w:br/>
        <w:t>1. User attempts to access a resource (application, file share, database)</w:t>
      </w:r>
      <w:r w:rsidRPr="004A261C">
        <w:rPr>
          <w:rFonts w:ascii="Times New Roman" w:hAnsi="Times New Roman" w:cs="Times New Roman"/>
        </w:rPr>
        <w:br/>
        <w:t>2. Access request intercepted by Zero Trust gateway</w:t>
      </w:r>
      <w:r w:rsidRPr="004A261C">
        <w:rPr>
          <w:rFonts w:ascii="Times New Roman" w:hAnsi="Times New Roman" w:cs="Times New Roman"/>
        </w:rPr>
        <w:br/>
        <w:t>3. User identity verified via MFA</w:t>
      </w:r>
      <w:r w:rsidRPr="004A261C">
        <w:rPr>
          <w:rFonts w:ascii="Times New Roman" w:hAnsi="Times New Roman" w:cs="Times New Roman"/>
        </w:rPr>
        <w:br/>
        <w:t>4. Device health assessed (patched, anti-malware running, not jailbroken)</w:t>
      </w:r>
      <w:r w:rsidRPr="004A261C">
        <w:rPr>
          <w:rFonts w:ascii="Times New Roman" w:hAnsi="Times New Roman" w:cs="Times New Roman"/>
        </w:rPr>
        <w:br/>
        <w:t>5. Context evaluated (location, time, historical behavior)</w:t>
      </w:r>
      <w:r w:rsidRPr="004A261C">
        <w:rPr>
          <w:rFonts w:ascii="Times New Roman" w:hAnsi="Times New Roman" w:cs="Times New Roman"/>
        </w:rPr>
        <w:br/>
        <w:t>6. Policy engine evaluates access request against policies</w:t>
      </w:r>
      <w:r w:rsidRPr="004A261C">
        <w:rPr>
          <w:rFonts w:ascii="Times New Roman" w:hAnsi="Times New Roman" w:cs="Times New Roman"/>
        </w:rPr>
        <w:br/>
        <w:t>7. Access decision made (allow/deny/step-up authentication)</w:t>
      </w:r>
      <w:r w:rsidRPr="004A261C">
        <w:rPr>
          <w:rFonts w:ascii="Times New Roman" w:hAnsi="Times New Roman" w:cs="Times New Roman"/>
        </w:rPr>
        <w:br/>
        <w:t>8. If allowed, session established with continuous monitoring</w:t>
      </w:r>
      <w:r w:rsidRPr="004A261C">
        <w:rPr>
          <w:rFonts w:ascii="Times New Roman" w:hAnsi="Times New Roman" w:cs="Times New Roman"/>
        </w:rPr>
        <w:br/>
        <w:t>9. Session monitored for anomalous behavior</w:t>
      </w:r>
      <w:r w:rsidRPr="004A261C">
        <w:rPr>
          <w:rFonts w:ascii="Times New Roman" w:hAnsi="Times New Roman" w:cs="Times New Roman"/>
        </w:rPr>
        <w:br/>
        <w:t>10. If anomaly detected, session terminated or step-up authentication required</w:t>
      </w:r>
      <w:r w:rsidRPr="004A261C">
        <w:rPr>
          <w:rFonts w:ascii="Times New Roman" w:hAnsi="Times New Roman" w:cs="Times New Roman"/>
        </w:rPr>
        <w:br/>
      </w:r>
      <w:r w:rsidRPr="004A261C">
        <w:rPr>
          <w:rFonts w:ascii="Times New Roman" w:hAnsi="Times New Roman" w:cs="Times New Roman"/>
        </w:rPr>
        <w:br/>
        <w:t>Sequence 2: Device Registration</w:t>
      </w:r>
      <w:r w:rsidRPr="004A261C">
        <w:rPr>
          <w:rFonts w:ascii="Times New Roman" w:hAnsi="Times New Roman" w:cs="Times New Roman"/>
        </w:rPr>
        <w:br/>
        <w:t>1. New device attempts network connection</w:t>
      </w:r>
      <w:r w:rsidRPr="004A261C">
        <w:rPr>
          <w:rFonts w:ascii="Times New Roman" w:hAnsi="Times New Roman" w:cs="Times New Roman"/>
        </w:rPr>
        <w:br/>
        <w:t>2. Device redirected to registration portal</w:t>
      </w:r>
      <w:r w:rsidRPr="004A261C">
        <w:rPr>
          <w:rFonts w:ascii="Times New Roman" w:hAnsi="Times New Roman" w:cs="Times New Roman"/>
        </w:rPr>
        <w:br/>
        <w:t>3. User authenticates with credentials</w:t>
      </w:r>
      <w:r w:rsidRPr="004A261C">
        <w:rPr>
          <w:rFonts w:ascii="Times New Roman" w:hAnsi="Times New Roman" w:cs="Times New Roman"/>
        </w:rPr>
        <w:br/>
        <w:t>4. Device profiled (OS, browser, applications)</w:t>
      </w:r>
      <w:r w:rsidRPr="004A261C">
        <w:rPr>
          <w:rFonts w:ascii="Times New Roman" w:hAnsi="Times New Roman" w:cs="Times New Roman"/>
        </w:rPr>
        <w:br/>
        <w:t>5. Security posture assessed</w:t>
      </w:r>
      <w:r w:rsidRPr="004A261C">
        <w:rPr>
          <w:rFonts w:ascii="Times New Roman" w:hAnsi="Times New Roman" w:cs="Times New Roman"/>
        </w:rPr>
        <w:br/>
        <w:t>6. Device certificate issued if compliant</w:t>
      </w:r>
      <w:r w:rsidRPr="004A261C">
        <w:rPr>
          <w:rFonts w:ascii="Times New Roman" w:hAnsi="Times New Roman" w:cs="Times New Roman"/>
        </w:rPr>
        <w:br/>
        <w:t>7. Device granted network access with appropriate policy</w:t>
      </w:r>
      <w:r w:rsidRPr="004A261C">
        <w:rPr>
          <w:rFonts w:ascii="Times New Roman" w:hAnsi="Times New Roman" w:cs="Times New Roman"/>
        </w:rPr>
        <w:br/>
        <w:t>8. Device registered in asset inventory</w:t>
      </w:r>
      <w:r w:rsidRPr="004A261C">
        <w:rPr>
          <w:rFonts w:ascii="Times New Roman" w:hAnsi="Times New Roman" w:cs="Times New Roman"/>
        </w:rPr>
        <w:br/>
      </w:r>
      <w:r w:rsidRPr="004A261C">
        <w:rPr>
          <w:rFonts w:ascii="Times New Roman" w:hAnsi="Times New Roman" w:cs="Times New Roman"/>
        </w:rPr>
        <w:br/>
        <w:t>Sequence 3: Lateral Movement Prevention</w:t>
      </w:r>
      <w:r w:rsidRPr="004A261C">
        <w:rPr>
          <w:rFonts w:ascii="Times New Roman" w:hAnsi="Times New Roman" w:cs="Times New Roman"/>
        </w:rPr>
        <w:br/>
        <w:t>1. Authenticated user session established</w:t>
      </w:r>
      <w:r w:rsidRPr="004A261C">
        <w:rPr>
          <w:rFonts w:ascii="Times New Roman" w:hAnsi="Times New Roman" w:cs="Times New Roman"/>
        </w:rPr>
        <w:br/>
        <w:t>2. User attempts to access additional resources</w:t>
      </w:r>
      <w:r w:rsidRPr="004A261C">
        <w:rPr>
          <w:rFonts w:ascii="Times New Roman" w:hAnsi="Times New Roman" w:cs="Times New Roman"/>
        </w:rPr>
        <w:br/>
        <w:t>3. Each resource access requires separate authorization</w:t>
      </w:r>
      <w:r w:rsidRPr="004A261C">
        <w:rPr>
          <w:rFonts w:ascii="Times New Roman" w:hAnsi="Times New Roman" w:cs="Times New Roman"/>
        </w:rPr>
        <w:br/>
        <w:t>4. Micro-segmentation policies evaluated</w:t>
      </w:r>
      <w:r w:rsidRPr="004A261C">
        <w:rPr>
          <w:rFonts w:ascii="Times New Roman" w:hAnsi="Times New Roman" w:cs="Times New Roman"/>
        </w:rPr>
        <w:br/>
        <w:t>5. Access only granted if explicitly permitted</w:t>
      </w:r>
      <w:r w:rsidRPr="004A261C">
        <w:rPr>
          <w:rFonts w:ascii="Times New Roman" w:hAnsi="Times New Roman" w:cs="Times New Roman"/>
        </w:rPr>
        <w:br/>
        <w:t>6. Lateral movement attempts blocked</w:t>
      </w:r>
      <w:r w:rsidRPr="004A261C">
        <w:rPr>
          <w:rFonts w:ascii="Times New Roman" w:hAnsi="Times New Roman" w:cs="Times New Roman"/>
        </w:rPr>
        <w:br/>
        <w:t>7. Security team alerted to suspicious lateral movement patterns</w:t>
      </w:r>
    </w:p>
    <w:p w14:paraId="24F89034" w14:textId="77777777" w:rsidR="00905B2D" w:rsidRPr="004A261C" w:rsidRDefault="00000000">
      <w:pPr>
        <w:pStyle w:val="Heading3"/>
        <w:rPr>
          <w:rFonts w:ascii="Times New Roman" w:hAnsi="Times New Roman" w:cs="Times New Roman"/>
        </w:rPr>
      </w:pPr>
      <w:r w:rsidRPr="004A261C">
        <w:rPr>
          <w:rFonts w:ascii="Times New Roman" w:hAnsi="Times New Roman" w:cs="Times New Roman"/>
        </w:rPr>
        <w:lastRenderedPageBreak/>
        <w:t>4.2.3 Functional Requirements</w:t>
      </w:r>
    </w:p>
    <w:p w14:paraId="6EC0EA89" w14:textId="77777777" w:rsidR="00905B2D" w:rsidRPr="004A261C" w:rsidRDefault="00000000">
      <w:pPr>
        <w:rPr>
          <w:rFonts w:ascii="Times New Roman" w:hAnsi="Times New Roman" w:cs="Times New Roman"/>
        </w:rPr>
      </w:pPr>
      <w:r w:rsidRPr="004A261C">
        <w:rPr>
          <w:rFonts w:ascii="Times New Roman" w:hAnsi="Times New Roman" w:cs="Times New Roman"/>
        </w:rPr>
        <w:t>REQ-ZT-1: The system shall verify user identity using multi-factor authentication for every access request.</w:t>
      </w:r>
      <w:r w:rsidRPr="004A261C">
        <w:rPr>
          <w:rFonts w:ascii="Times New Roman" w:hAnsi="Times New Roman" w:cs="Times New Roman"/>
        </w:rPr>
        <w:br/>
      </w:r>
      <w:r w:rsidRPr="004A261C">
        <w:rPr>
          <w:rFonts w:ascii="Times New Roman" w:hAnsi="Times New Roman" w:cs="Times New Roman"/>
        </w:rPr>
        <w:br/>
        <w:t>REQ-ZT-2: The system shall assess device security posture before granting access (patch level, anti-malware, encryption status).</w:t>
      </w:r>
      <w:r w:rsidRPr="004A261C">
        <w:rPr>
          <w:rFonts w:ascii="Times New Roman" w:hAnsi="Times New Roman" w:cs="Times New Roman"/>
        </w:rPr>
        <w:br/>
      </w:r>
      <w:r w:rsidRPr="004A261C">
        <w:rPr>
          <w:rFonts w:ascii="Times New Roman" w:hAnsi="Times New Roman" w:cs="Times New Roman"/>
        </w:rPr>
        <w:br/>
        <w:t>REQ-ZT-3: The system shall implement micro-segmentation to prevent lateral movement between network segments.</w:t>
      </w:r>
      <w:r w:rsidRPr="004A261C">
        <w:rPr>
          <w:rFonts w:ascii="Times New Roman" w:hAnsi="Times New Roman" w:cs="Times New Roman"/>
        </w:rPr>
        <w:br/>
      </w:r>
      <w:r w:rsidRPr="004A261C">
        <w:rPr>
          <w:rFonts w:ascii="Times New Roman" w:hAnsi="Times New Roman" w:cs="Times New Roman"/>
        </w:rPr>
        <w:br/>
        <w:t>REQ-ZT-4: The system shall evaluate contextual factors (user location, time of access, device type) in access decisions.</w:t>
      </w:r>
      <w:r w:rsidRPr="004A261C">
        <w:rPr>
          <w:rFonts w:ascii="Times New Roman" w:hAnsi="Times New Roman" w:cs="Times New Roman"/>
        </w:rPr>
        <w:br/>
      </w:r>
      <w:r w:rsidRPr="004A261C">
        <w:rPr>
          <w:rFonts w:ascii="Times New Roman" w:hAnsi="Times New Roman" w:cs="Times New Roman"/>
        </w:rPr>
        <w:br/>
        <w:t>REQ-ZT-5: The system shall enforce least privilege access, granting minimum necessary permissions for each request.</w:t>
      </w:r>
      <w:r w:rsidRPr="004A261C">
        <w:rPr>
          <w:rFonts w:ascii="Times New Roman" w:hAnsi="Times New Roman" w:cs="Times New Roman"/>
        </w:rPr>
        <w:br/>
      </w:r>
      <w:r w:rsidRPr="004A261C">
        <w:rPr>
          <w:rFonts w:ascii="Times New Roman" w:hAnsi="Times New Roman" w:cs="Times New Roman"/>
        </w:rPr>
        <w:br/>
        <w:t>REQ-ZT-6: The system shall continuously monitor sessions for anomalous behavior and terminate suspicious sessions.</w:t>
      </w:r>
      <w:r w:rsidRPr="004A261C">
        <w:rPr>
          <w:rFonts w:ascii="Times New Roman" w:hAnsi="Times New Roman" w:cs="Times New Roman"/>
        </w:rPr>
        <w:br/>
      </w:r>
      <w:r w:rsidRPr="004A261C">
        <w:rPr>
          <w:rFonts w:ascii="Times New Roman" w:hAnsi="Times New Roman" w:cs="Times New Roman"/>
        </w:rPr>
        <w:br/>
        <w:t>REQ-ZT-7: The system shall maintain a dynamic policy engine that updates access policies based on threat intelligence.</w:t>
      </w:r>
      <w:r w:rsidRPr="004A261C">
        <w:rPr>
          <w:rFonts w:ascii="Times New Roman" w:hAnsi="Times New Roman" w:cs="Times New Roman"/>
        </w:rPr>
        <w:br/>
      </w:r>
      <w:r w:rsidRPr="004A261C">
        <w:rPr>
          <w:rFonts w:ascii="Times New Roman" w:hAnsi="Times New Roman" w:cs="Times New Roman"/>
        </w:rPr>
        <w:br/>
        <w:t>REQ-ZT-8: The system shall log all access requests and decisions for audit and forensic purposes.</w:t>
      </w:r>
      <w:r w:rsidRPr="004A261C">
        <w:rPr>
          <w:rFonts w:ascii="Times New Roman" w:hAnsi="Times New Roman" w:cs="Times New Roman"/>
        </w:rPr>
        <w:br/>
      </w:r>
      <w:r w:rsidRPr="004A261C">
        <w:rPr>
          <w:rFonts w:ascii="Times New Roman" w:hAnsi="Times New Roman" w:cs="Times New Roman"/>
        </w:rPr>
        <w:br/>
        <w:t>REQ-ZT-9: The system shall support step-up authentication requiring additional verification for sensitive resources.</w:t>
      </w:r>
      <w:r w:rsidRPr="004A261C">
        <w:rPr>
          <w:rFonts w:ascii="Times New Roman" w:hAnsi="Times New Roman" w:cs="Times New Roman"/>
        </w:rPr>
        <w:br/>
      </w:r>
      <w:r w:rsidRPr="004A261C">
        <w:rPr>
          <w:rFonts w:ascii="Times New Roman" w:hAnsi="Times New Roman" w:cs="Times New Roman"/>
        </w:rPr>
        <w:br/>
        <w:t>REQ-ZT-10: The system shall provide visibility into all active sessions and devices on the network.</w:t>
      </w:r>
      <w:r w:rsidRPr="004A261C">
        <w:rPr>
          <w:rFonts w:ascii="Times New Roman" w:hAnsi="Times New Roman" w:cs="Times New Roman"/>
        </w:rPr>
        <w:br/>
      </w:r>
      <w:r w:rsidRPr="004A261C">
        <w:rPr>
          <w:rFonts w:ascii="Times New Roman" w:hAnsi="Times New Roman" w:cs="Times New Roman"/>
        </w:rPr>
        <w:br/>
        <w:t>REQ-ZT-11: The system shall support automated quarantine of non-compliant devices until remediation.</w:t>
      </w:r>
      <w:r w:rsidRPr="004A261C">
        <w:rPr>
          <w:rFonts w:ascii="Times New Roman" w:hAnsi="Times New Roman" w:cs="Times New Roman"/>
        </w:rPr>
        <w:br/>
      </w:r>
      <w:r w:rsidRPr="004A261C">
        <w:rPr>
          <w:rFonts w:ascii="Times New Roman" w:hAnsi="Times New Roman" w:cs="Times New Roman"/>
        </w:rPr>
        <w:br/>
        <w:t>REQ-ZT-12: The system shall integrate with threat intelligence to block access from known malicious sources.</w:t>
      </w:r>
      <w:r w:rsidRPr="004A261C">
        <w:rPr>
          <w:rFonts w:ascii="Times New Roman" w:hAnsi="Times New Roman" w:cs="Times New Roman"/>
        </w:rPr>
        <w:br/>
      </w:r>
      <w:r w:rsidRPr="004A261C">
        <w:rPr>
          <w:rFonts w:ascii="Times New Roman" w:hAnsi="Times New Roman" w:cs="Times New Roman"/>
        </w:rPr>
        <w:br/>
        <w:t>REQ-ZT-13: The system shall support risk-based authentication with varying security levels based on risk score.</w:t>
      </w:r>
      <w:r w:rsidRPr="004A261C">
        <w:rPr>
          <w:rFonts w:ascii="Times New Roman" w:hAnsi="Times New Roman" w:cs="Times New Roman"/>
        </w:rPr>
        <w:br/>
      </w:r>
      <w:r w:rsidRPr="004A261C">
        <w:rPr>
          <w:rFonts w:ascii="Times New Roman" w:hAnsi="Times New Roman" w:cs="Times New Roman"/>
        </w:rPr>
        <w:br/>
        <w:t>REQ-ZT-14: The system shall encrypt all data in transit between trust zones.</w:t>
      </w:r>
      <w:r w:rsidRPr="004A261C">
        <w:rPr>
          <w:rFonts w:ascii="Times New Roman" w:hAnsi="Times New Roman" w:cs="Times New Roman"/>
        </w:rPr>
        <w:br/>
      </w:r>
      <w:r w:rsidRPr="004A261C">
        <w:rPr>
          <w:rFonts w:ascii="Times New Roman" w:hAnsi="Times New Roman" w:cs="Times New Roman"/>
        </w:rPr>
        <w:br/>
        <w:t>REQ-ZT-15: The system shall provide APIs for integration with existing security tools and identity systems.</w:t>
      </w:r>
    </w:p>
    <w:p w14:paraId="21942559" w14:textId="77777777" w:rsidR="004A261C" w:rsidRDefault="004A261C" w:rsidP="004A261C">
      <w:pPr>
        <w:rPr>
          <w:rFonts w:ascii="Times New Roman" w:hAnsi="Times New Roman" w:cs="Times New Roman"/>
        </w:rPr>
      </w:pPr>
    </w:p>
    <w:p w14:paraId="691F81B7" w14:textId="1E78F678" w:rsidR="00905B2D" w:rsidRPr="004A261C" w:rsidRDefault="00000000" w:rsidP="004A261C">
      <w:pPr>
        <w:rPr>
          <w:rFonts w:ascii="Times New Roman" w:hAnsi="Times New Roman" w:cs="Times New Roman"/>
          <w:b/>
          <w:bCs/>
          <w:sz w:val="28"/>
          <w:szCs w:val="28"/>
        </w:rPr>
      </w:pPr>
      <w:r w:rsidRPr="004A261C">
        <w:rPr>
          <w:rFonts w:ascii="Times New Roman" w:hAnsi="Times New Roman" w:cs="Times New Roman"/>
          <w:b/>
          <w:bCs/>
          <w:sz w:val="28"/>
          <w:szCs w:val="28"/>
        </w:rPr>
        <w:t>4.3 Security Awareness Platform</w:t>
      </w:r>
    </w:p>
    <w:p w14:paraId="78C03F7D" w14:textId="77777777" w:rsidR="00905B2D" w:rsidRPr="004A261C" w:rsidRDefault="00000000">
      <w:pPr>
        <w:pStyle w:val="Heading3"/>
        <w:rPr>
          <w:rFonts w:ascii="Times New Roman" w:hAnsi="Times New Roman" w:cs="Times New Roman"/>
        </w:rPr>
      </w:pPr>
      <w:r w:rsidRPr="004A261C">
        <w:rPr>
          <w:rFonts w:ascii="Times New Roman" w:hAnsi="Times New Roman" w:cs="Times New Roman"/>
        </w:rPr>
        <w:t>4.3.1 Description and Priority</w:t>
      </w:r>
    </w:p>
    <w:p w14:paraId="0250A1D7" w14:textId="6FD2E0F2" w:rsidR="00905B2D" w:rsidRPr="004A261C" w:rsidRDefault="00000000">
      <w:pPr>
        <w:rPr>
          <w:rFonts w:ascii="Times New Roman" w:hAnsi="Times New Roman" w:cs="Times New Roman"/>
        </w:rPr>
      </w:pPr>
      <w:r w:rsidRPr="004A261C">
        <w:rPr>
          <w:rFonts w:ascii="Times New Roman" w:hAnsi="Times New Roman" w:cs="Times New Roman"/>
        </w:rPr>
        <w:t>The Security Awareness Platform delivers comprehensive security training to all 70,000+ users through interactive modules, phishing simulations, and gamification.</w:t>
      </w:r>
      <w:r w:rsidRPr="004A261C">
        <w:rPr>
          <w:rFonts w:ascii="Times New Roman" w:hAnsi="Times New Roman" w:cs="Times New Roman"/>
        </w:rPr>
        <w:br/>
      </w:r>
      <w:r w:rsidRPr="004A261C">
        <w:rPr>
          <w:rFonts w:ascii="Times New Roman" w:hAnsi="Times New Roman" w:cs="Times New Roman"/>
        </w:rPr>
        <w:br/>
        <w:t>Priority: HIGH</w:t>
      </w:r>
      <w:r w:rsidRPr="004A261C">
        <w:rPr>
          <w:rFonts w:ascii="Times New Roman" w:hAnsi="Times New Roman" w:cs="Times New Roman"/>
        </w:rPr>
        <w:br/>
      </w:r>
      <w:r w:rsidRPr="004A261C">
        <w:rPr>
          <w:rFonts w:ascii="Times New Roman" w:hAnsi="Times New Roman" w:cs="Times New Roman"/>
        </w:rPr>
        <w:br/>
        <w:t>Benefit: 8/9 - Human layer security critical</w:t>
      </w:r>
      <w:r w:rsidRPr="004A261C">
        <w:rPr>
          <w:rFonts w:ascii="Times New Roman" w:hAnsi="Times New Roman" w:cs="Times New Roman"/>
        </w:rPr>
        <w:br/>
        <w:t>Penalty: 7/9- Significant risk without training</w:t>
      </w:r>
      <w:r w:rsidRPr="004A261C">
        <w:rPr>
          <w:rFonts w:ascii="Times New Roman" w:hAnsi="Times New Roman" w:cs="Times New Roman"/>
        </w:rPr>
        <w:br/>
        <w:t>Cost: 4/9 - Moderate cost</w:t>
      </w:r>
      <w:r w:rsidRPr="004A261C">
        <w:rPr>
          <w:rFonts w:ascii="Times New Roman" w:hAnsi="Times New Roman" w:cs="Times New Roman"/>
        </w:rPr>
        <w:br/>
        <w:t>Risk: 3/9 - Low technical risk</w:t>
      </w:r>
    </w:p>
    <w:p w14:paraId="6A5D594B" w14:textId="77777777" w:rsidR="00905B2D" w:rsidRPr="004A261C" w:rsidRDefault="00000000">
      <w:pPr>
        <w:pStyle w:val="Heading3"/>
        <w:rPr>
          <w:rFonts w:ascii="Times New Roman" w:hAnsi="Times New Roman" w:cs="Times New Roman"/>
        </w:rPr>
      </w:pPr>
      <w:r w:rsidRPr="004A261C">
        <w:rPr>
          <w:rFonts w:ascii="Times New Roman" w:hAnsi="Times New Roman" w:cs="Times New Roman"/>
        </w:rPr>
        <w:t>4.3.2 Functional Requirements</w:t>
      </w:r>
    </w:p>
    <w:p w14:paraId="1A378830" w14:textId="77777777" w:rsidR="00905B2D" w:rsidRPr="004A261C" w:rsidRDefault="00000000">
      <w:pPr>
        <w:rPr>
          <w:rFonts w:ascii="Times New Roman" w:hAnsi="Times New Roman" w:cs="Times New Roman"/>
        </w:rPr>
      </w:pPr>
      <w:r w:rsidRPr="004A261C">
        <w:rPr>
          <w:rFonts w:ascii="Times New Roman" w:hAnsi="Times New Roman" w:cs="Times New Roman"/>
        </w:rPr>
        <w:t>REQ-AWR-1: The platform shall deliver mandatory annual security awareness training to all users.</w:t>
      </w:r>
      <w:r w:rsidRPr="004A261C">
        <w:rPr>
          <w:rFonts w:ascii="Times New Roman" w:hAnsi="Times New Roman" w:cs="Times New Roman"/>
        </w:rPr>
        <w:br/>
      </w:r>
      <w:r w:rsidRPr="004A261C">
        <w:rPr>
          <w:rFonts w:ascii="Times New Roman" w:hAnsi="Times New Roman" w:cs="Times New Roman"/>
        </w:rPr>
        <w:br/>
        <w:t>REQ-AWR-2: The platform shall conduct quarterly phishing simulation campaigns with automated user reporting.</w:t>
      </w:r>
      <w:r w:rsidRPr="004A261C">
        <w:rPr>
          <w:rFonts w:ascii="Times New Roman" w:hAnsi="Times New Roman" w:cs="Times New Roman"/>
        </w:rPr>
        <w:br/>
      </w:r>
      <w:r w:rsidRPr="004A261C">
        <w:rPr>
          <w:rFonts w:ascii="Times New Roman" w:hAnsi="Times New Roman" w:cs="Times New Roman"/>
        </w:rPr>
        <w:br/>
        <w:t>REQ-AWR-3: The platform shall provide role-specific training modules for different user classes.</w:t>
      </w:r>
      <w:r w:rsidRPr="004A261C">
        <w:rPr>
          <w:rFonts w:ascii="Times New Roman" w:hAnsi="Times New Roman" w:cs="Times New Roman"/>
        </w:rPr>
        <w:br/>
      </w:r>
      <w:r w:rsidRPr="004A261C">
        <w:rPr>
          <w:rFonts w:ascii="Times New Roman" w:hAnsi="Times New Roman" w:cs="Times New Roman"/>
        </w:rPr>
        <w:br/>
        <w:t>REQ-AWR-4: The platform shall track training completion and generate compliance reports.</w:t>
      </w:r>
      <w:r w:rsidRPr="004A261C">
        <w:rPr>
          <w:rFonts w:ascii="Times New Roman" w:hAnsi="Times New Roman" w:cs="Times New Roman"/>
        </w:rPr>
        <w:br/>
      </w:r>
      <w:r w:rsidRPr="004A261C">
        <w:rPr>
          <w:rFonts w:ascii="Times New Roman" w:hAnsi="Times New Roman" w:cs="Times New Roman"/>
        </w:rPr>
        <w:br/>
        <w:t>REQ-AWR-5: The platform shall support gamification with badges, points, and leaderboards.</w:t>
      </w:r>
      <w:r w:rsidRPr="004A261C">
        <w:rPr>
          <w:rFonts w:ascii="Times New Roman" w:hAnsi="Times New Roman" w:cs="Times New Roman"/>
        </w:rPr>
        <w:br/>
      </w:r>
      <w:r w:rsidRPr="004A261C">
        <w:rPr>
          <w:rFonts w:ascii="Times New Roman" w:hAnsi="Times New Roman" w:cs="Times New Roman"/>
        </w:rPr>
        <w:br/>
        <w:t>REQ-AWR-6: The platform shall provide microlearning modules (2-5 minutes) for continuous education.</w:t>
      </w:r>
      <w:r w:rsidRPr="004A261C">
        <w:rPr>
          <w:rFonts w:ascii="Times New Roman" w:hAnsi="Times New Roman" w:cs="Times New Roman"/>
        </w:rPr>
        <w:br/>
      </w:r>
      <w:r w:rsidRPr="004A261C">
        <w:rPr>
          <w:rFonts w:ascii="Times New Roman" w:hAnsi="Times New Roman" w:cs="Times New Roman"/>
        </w:rPr>
        <w:br/>
        <w:t>REQ-AWR-7: The platform shall support multiple languages (English and Hindi minimum).</w:t>
      </w:r>
      <w:r w:rsidRPr="004A261C">
        <w:rPr>
          <w:rFonts w:ascii="Times New Roman" w:hAnsi="Times New Roman" w:cs="Times New Roman"/>
        </w:rPr>
        <w:br/>
      </w:r>
      <w:r w:rsidRPr="004A261C">
        <w:rPr>
          <w:rFonts w:ascii="Times New Roman" w:hAnsi="Times New Roman" w:cs="Times New Roman"/>
        </w:rPr>
        <w:br/>
        <w:t>REQ-AWR-8: The platform shall integrate with HR system for automated new hire training.</w:t>
      </w:r>
      <w:r w:rsidRPr="004A261C">
        <w:rPr>
          <w:rFonts w:ascii="Times New Roman" w:hAnsi="Times New Roman" w:cs="Times New Roman"/>
        </w:rPr>
        <w:br/>
      </w:r>
      <w:r w:rsidRPr="004A261C">
        <w:rPr>
          <w:rFonts w:ascii="Times New Roman" w:hAnsi="Times New Roman" w:cs="Times New Roman"/>
        </w:rPr>
        <w:br/>
        <w:t>REQ-AWR-9: The platform shall allow users to report suspicious emails with one-click functionality.</w:t>
      </w:r>
      <w:r w:rsidRPr="004A261C">
        <w:rPr>
          <w:rFonts w:ascii="Times New Roman" w:hAnsi="Times New Roman" w:cs="Times New Roman"/>
        </w:rPr>
        <w:br/>
      </w:r>
      <w:r w:rsidRPr="004A261C">
        <w:rPr>
          <w:rFonts w:ascii="Times New Roman" w:hAnsi="Times New Roman" w:cs="Times New Roman"/>
        </w:rPr>
        <w:br/>
        <w:t>REQ-AWR-10: The platform shall provide analytics on training effectiveness and user risk scores.</w:t>
      </w:r>
    </w:p>
    <w:p w14:paraId="5F70602B"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t>4.4 Educational Programs Management</w:t>
      </w:r>
    </w:p>
    <w:p w14:paraId="75263D71" w14:textId="77777777" w:rsidR="00905B2D" w:rsidRPr="004A261C" w:rsidRDefault="00000000">
      <w:pPr>
        <w:rPr>
          <w:rFonts w:ascii="Times New Roman" w:hAnsi="Times New Roman" w:cs="Times New Roman"/>
        </w:rPr>
      </w:pPr>
      <w:r w:rsidRPr="004A261C">
        <w:rPr>
          <w:rFonts w:ascii="Times New Roman" w:hAnsi="Times New Roman" w:cs="Times New Roman"/>
        </w:rPr>
        <w:t>Manages B.Tech, M.Tech, Ph.D. cybersecurity programs, student enrollment, lab provisioning, placement coordination. (Priority: HIGH)</w:t>
      </w:r>
    </w:p>
    <w:p w14:paraId="57100080"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lastRenderedPageBreak/>
        <w:t>4.5 Research Center Operations</w:t>
      </w:r>
    </w:p>
    <w:p w14:paraId="1BF0106F" w14:textId="77777777" w:rsidR="00905B2D" w:rsidRPr="004A261C" w:rsidRDefault="00000000">
      <w:pPr>
        <w:rPr>
          <w:rFonts w:ascii="Times New Roman" w:hAnsi="Times New Roman" w:cs="Times New Roman"/>
        </w:rPr>
      </w:pPr>
      <w:r w:rsidRPr="004A261C">
        <w:rPr>
          <w:rFonts w:ascii="Times New Roman" w:hAnsi="Times New Roman" w:cs="Times New Roman"/>
        </w:rPr>
        <w:t>Supports cybersecurity research projects, collaboration, publication tracking, funding management. (Priority: MEDIUM)</w:t>
      </w:r>
    </w:p>
    <w:p w14:paraId="63B3354F"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t>4.6 Partnership Management</w:t>
      </w:r>
    </w:p>
    <w:p w14:paraId="6D11005F" w14:textId="77777777" w:rsidR="00905B2D" w:rsidRPr="004A261C" w:rsidRDefault="00000000">
      <w:pPr>
        <w:rPr>
          <w:rFonts w:ascii="Times New Roman" w:hAnsi="Times New Roman" w:cs="Times New Roman"/>
        </w:rPr>
      </w:pPr>
      <w:r w:rsidRPr="004A261C">
        <w:rPr>
          <w:rFonts w:ascii="Times New Roman" w:hAnsi="Times New Roman" w:cs="Times New Roman"/>
        </w:rPr>
        <w:t>Manages industry partnerships, internships, joint research, knowledge sharing. (Priority: MEDIUM)</w:t>
      </w:r>
    </w:p>
    <w:p w14:paraId="50DF0444" w14:textId="77777777" w:rsidR="004A261C" w:rsidRDefault="004A261C" w:rsidP="004A261C">
      <w:pPr>
        <w:rPr>
          <w:rFonts w:ascii="Times New Roman" w:hAnsi="Times New Roman" w:cs="Times New Roman"/>
        </w:rPr>
      </w:pPr>
    </w:p>
    <w:p w14:paraId="2CE0FA94" w14:textId="457266D0" w:rsidR="00905B2D" w:rsidRPr="004A261C" w:rsidRDefault="00000000" w:rsidP="004A261C">
      <w:pPr>
        <w:rPr>
          <w:rFonts w:ascii="Times New Roman" w:hAnsi="Times New Roman" w:cs="Times New Roman"/>
          <w:b/>
          <w:bCs/>
          <w:sz w:val="28"/>
          <w:szCs w:val="28"/>
        </w:rPr>
      </w:pPr>
      <w:r w:rsidRPr="004A261C">
        <w:rPr>
          <w:rFonts w:ascii="Times New Roman" w:hAnsi="Times New Roman" w:cs="Times New Roman"/>
          <w:b/>
          <w:bCs/>
          <w:sz w:val="28"/>
          <w:szCs w:val="28"/>
        </w:rPr>
        <w:t>5. Other Nonfunctional Requirements</w:t>
      </w:r>
    </w:p>
    <w:p w14:paraId="4DF9CB71"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t>5.1 Performance Requirements</w:t>
      </w:r>
    </w:p>
    <w:p w14:paraId="02FE996D" w14:textId="77777777" w:rsidR="00905B2D" w:rsidRPr="004A261C" w:rsidRDefault="00000000">
      <w:pPr>
        <w:rPr>
          <w:rFonts w:ascii="Times New Roman" w:hAnsi="Times New Roman" w:cs="Times New Roman"/>
        </w:rPr>
      </w:pPr>
      <w:r w:rsidRPr="004A261C">
        <w:rPr>
          <w:rFonts w:ascii="Times New Roman" w:hAnsi="Times New Roman" w:cs="Times New Roman"/>
        </w:rPr>
        <w:t>PERF-1: The SOC dashboard shall refresh real-time threat data within 3 seconds.</w:t>
      </w:r>
      <w:r w:rsidRPr="004A261C">
        <w:rPr>
          <w:rFonts w:ascii="Times New Roman" w:hAnsi="Times New Roman" w:cs="Times New Roman"/>
        </w:rPr>
        <w:br/>
      </w:r>
      <w:r w:rsidRPr="004A261C">
        <w:rPr>
          <w:rFonts w:ascii="Times New Roman" w:hAnsi="Times New Roman" w:cs="Times New Roman"/>
        </w:rPr>
        <w:br/>
        <w:t>PERF-2: The SIEM platform shall process a minimum of 100,000 security events per second.</w:t>
      </w:r>
      <w:r w:rsidRPr="004A261C">
        <w:rPr>
          <w:rFonts w:ascii="Times New Roman" w:hAnsi="Times New Roman" w:cs="Times New Roman"/>
        </w:rPr>
        <w:br/>
      </w:r>
      <w:r w:rsidRPr="004A261C">
        <w:rPr>
          <w:rFonts w:ascii="Times New Roman" w:hAnsi="Times New Roman" w:cs="Times New Roman"/>
        </w:rPr>
        <w:br/>
        <w:t>PERF-3: User authentication shall complete within 2 seconds for 95% of requests.</w:t>
      </w:r>
      <w:r w:rsidRPr="004A261C">
        <w:rPr>
          <w:rFonts w:ascii="Times New Roman" w:hAnsi="Times New Roman" w:cs="Times New Roman"/>
        </w:rPr>
        <w:br/>
      </w:r>
      <w:r w:rsidRPr="004A261C">
        <w:rPr>
          <w:rFonts w:ascii="Times New Roman" w:hAnsi="Times New Roman" w:cs="Times New Roman"/>
        </w:rPr>
        <w:br/>
        <w:t>PERF-4: Security incident alerts shall be delivered to analysts within 30 seconds of detection.</w:t>
      </w:r>
      <w:r w:rsidRPr="004A261C">
        <w:rPr>
          <w:rFonts w:ascii="Times New Roman" w:hAnsi="Times New Roman" w:cs="Times New Roman"/>
        </w:rPr>
        <w:br/>
      </w:r>
      <w:r w:rsidRPr="004A261C">
        <w:rPr>
          <w:rFonts w:ascii="Times New Roman" w:hAnsi="Times New Roman" w:cs="Times New Roman"/>
        </w:rPr>
        <w:br/>
        <w:t>PERF-5: The system shall support 70,000 concurrent users during peak hours.</w:t>
      </w:r>
      <w:r w:rsidRPr="004A261C">
        <w:rPr>
          <w:rFonts w:ascii="Times New Roman" w:hAnsi="Times New Roman" w:cs="Times New Roman"/>
        </w:rPr>
        <w:br/>
      </w:r>
      <w:r w:rsidRPr="004A261C">
        <w:rPr>
          <w:rFonts w:ascii="Times New Roman" w:hAnsi="Times New Roman" w:cs="Times New Roman"/>
        </w:rPr>
        <w:br/>
        <w:t>PERF-6: Database queries shall return results within 5 seconds for 95% of queries.</w:t>
      </w:r>
      <w:r w:rsidRPr="004A261C">
        <w:rPr>
          <w:rFonts w:ascii="Times New Roman" w:hAnsi="Times New Roman" w:cs="Times New Roman"/>
        </w:rPr>
        <w:br/>
      </w:r>
      <w:r w:rsidRPr="004A261C">
        <w:rPr>
          <w:rFonts w:ascii="Times New Roman" w:hAnsi="Times New Roman" w:cs="Times New Roman"/>
        </w:rPr>
        <w:br/>
        <w:t>PERF-7: Security awareness training videos shall load and play within 5 seconds.</w:t>
      </w:r>
      <w:r w:rsidRPr="004A261C">
        <w:rPr>
          <w:rFonts w:ascii="Times New Roman" w:hAnsi="Times New Roman" w:cs="Times New Roman"/>
        </w:rPr>
        <w:br/>
      </w:r>
      <w:r w:rsidRPr="004A261C">
        <w:rPr>
          <w:rFonts w:ascii="Times New Roman" w:hAnsi="Times New Roman" w:cs="Times New Roman"/>
        </w:rPr>
        <w:br/>
        <w:t>PERF-8: Vulnerability scan reports shall be generated within 30 minutes of scan completion.</w:t>
      </w:r>
      <w:r w:rsidRPr="004A261C">
        <w:rPr>
          <w:rFonts w:ascii="Times New Roman" w:hAnsi="Times New Roman" w:cs="Times New Roman"/>
        </w:rPr>
        <w:br/>
      </w:r>
      <w:r w:rsidRPr="004A261C">
        <w:rPr>
          <w:rFonts w:ascii="Times New Roman" w:hAnsi="Times New Roman" w:cs="Times New Roman"/>
        </w:rPr>
        <w:br/>
        <w:t>PERF-9: Backup operations shall complete within 8-hour maintenance windows.</w:t>
      </w:r>
      <w:r w:rsidRPr="004A261C">
        <w:rPr>
          <w:rFonts w:ascii="Times New Roman" w:hAnsi="Times New Roman" w:cs="Times New Roman"/>
        </w:rPr>
        <w:br/>
      </w:r>
      <w:r w:rsidRPr="004A261C">
        <w:rPr>
          <w:rFonts w:ascii="Times New Roman" w:hAnsi="Times New Roman" w:cs="Times New Roman"/>
        </w:rPr>
        <w:br/>
        <w:t>PERF-10: Threat intelligence updates shall be propagated to all systems within 15 minutes.</w:t>
      </w:r>
    </w:p>
    <w:p w14:paraId="7C50A93C" w14:textId="6674AA2F" w:rsidR="00905B2D" w:rsidRPr="004A261C" w:rsidRDefault="00000000">
      <w:pPr>
        <w:pStyle w:val="Heading2"/>
        <w:rPr>
          <w:rFonts w:ascii="Times New Roman" w:hAnsi="Times New Roman" w:cs="Times New Roman"/>
        </w:rPr>
      </w:pPr>
      <w:r w:rsidRPr="004A261C">
        <w:rPr>
          <w:rFonts w:ascii="Times New Roman" w:hAnsi="Times New Roman" w:cs="Times New Roman"/>
        </w:rPr>
        <w:t>5.2 Safety Requirements</w:t>
      </w:r>
    </w:p>
    <w:p w14:paraId="3D795D4F" w14:textId="3E5188C9" w:rsidR="00905B2D" w:rsidRPr="004A261C" w:rsidRDefault="00000000">
      <w:pPr>
        <w:rPr>
          <w:rFonts w:ascii="Times New Roman" w:hAnsi="Times New Roman" w:cs="Times New Roman"/>
        </w:rPr>
      </w:pPr>
      <w:r w:rsidRPr="004A261C">
        <w:rPr>
          <w:rFonts w:ascii="Times New Roman" w:hAnsi="Times New Roman" w:cs="Times New Roman"/>
        </w:rPr>
        <w:t>SAFE-1: The system shall prevent accidental deletion of security logs through confirmations and access controls.</w:t>
      </w:r>
      <w:r w:rsidRPr="004A261C">
        <w:rPr>
          <w:rFonts w:ascii="Times New Roman" w:hAnsi="Times New Roman" w:cs="Times New Roman"/>
        </w:rPr>
        <w:br/>
        <w:t>SAFE-2: The system shall maintain audit trails that cannot be modified or deleted by administrators.</w:t>
      </w:r>
      <w:r w:rsidRPr="004A261C">
        <w:rPr>
          <w:rFonts w:ascii="Times New Roman" w:hAnsi="Times New Roman" w:cs="Times New Roman"/>
        </w:rPr>
        <w:br/>
        <w:t>SAFE-3: Automated response actions shall include manual approval for potentially disruptive actions (network isolation, account disabling for executives).</w:t>
      </w:r>
      <w:r w:rsidRPr="004A261C">
        <w:rPr>
          <w:rFonts w:ascii="Times New Roman" w:hAnsi="Times New Roman" w:cs="Times New Roman"/>
        </w:rPr>
        <w:br/>
        <w:t>SAFE-4: The system shall provide rollback capabilities for configuration changes.</w:t>
      </w:r>
      <w:r w:rsidRPr="004A261C">
        <w:rPr>
          <w:rFonts w:ascii="Times New Roman" w:hAnsi="Times New Roman" w:cs="Times New Roman"/>
        </w:rPr>
        <w:br/>
        <w:t>SAFE-5: Critical security updates shall be tested in non-production environment before production deployment.</w:t>
      </w:r>
      <w:r w:rsidRPr="004A261C">
        <w:rPr>
          <w:rFonts w:ascii="Times New Roman" w:hAnsi="Times New Roman" w:cs="Times New Roman"/>
        </w:rPr>
        <w:br/>
        <w:t>SAFE-6: The system shall prevent simultaneous administrative changes by multiple users to.</w:t>
      </w:r>
      <w:r w:rsidRPr="004A261C">
        <w:rPr>
          <w:rFonts w:ascii="Times New Roman" w:hAnsi="Times New Roman" w:cs="Times New Roman"/>
        </w:rPr>
        <w:br/>
      </w:r>
    </w:p>
    <w:p w14:paraId="73FD6980"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lastRenderedPageBreak/>
        <w:t>5.3 Security Requirements</w:t>
      </w:r>
    </w:p>
    <w:p w14:paraId="5BC5507B" w14:textId="77777777" w:rsidR="00905B2D" w:rsidRPr="004A261C" w:rsidRDefault="00000000">
      <w:pPr>
        <w:rPr>
          <w:rFonts w:ascii="Times New Roman" w:hAnsi="Times New Roman" w:cs="Times New Roman"/>
        </w:rPr>
      </w:pPr>
      <w:r w:rsidRPr="004A261C">
        <w:rPr>
          <w:rFonts w:ascii="Times New Roman" w:hAnsi="Times New Roman" w:cs="Times New Roman"/>
        </w:rPr>
        <w:t>SEC-1: All data in transit shall be encrypted using TLS 1.3 or higher.</w:t>
      </w:r>
      <w:r w:rsidRPr="004A261C">
        <w:rPr>
          <w:rFonts w:ascii="Times New Roman" w:hAnsi="Times New Roman" w:cs="Times New Roman"/>
        </w:rPr>
        <w:br/>
      </w:r>
      <w:r w:rsidRPr="004A261C">
        <w:rPr>
          <w:rFonts w:ascii="Times New Roman" w:hAnsi="Times New Roman" w:cs="Times New Roman"/>
        </w:rPr>
        <w:br/>
        <w:t>SEC-2: All data at rest shall be encrypted using AES-256 encryption.</w:t>
      </w:r>
      <w:r w:rsidRPr="004A261C">
        <w:rPr>
          <w:rFonts w:ascii="Times New Roman" w:hAnsi="Times New Roman" w:cs="Times New Roman"/>
        </w:rPr>
        <w:br/>
      </w:r>
      <w:r w:rsidRPr="004A261C">
        <w:rPr>
          <w:rFonts w:ascii="Times New Roman" w:hAnsi="Times New Roman" w:cs="Times New Roman"/>
        </w:rPr>
        <w:br/>
        <w:t>SEC-3: Multi-factor authentication shall be required for all administrative access.</w:t>
      </w:r>
      <w:r w:rsidRPr="004A261C">
        <w:rPr>
          <w:rFonts w:ascii="Times New Roman" w:hAnsi="Times New Roman" w:cs="Times New Roman"/>
        </w:rPr>
        <w:br/>
      </w:r>
      <w:r w:rsidRPr="004A261C">
        <w:rPr>
          <w:rFonts w:ascii="Times New Roman" w:hAnsi="Times New Roman" w:cs="Times New Roman"/>
        </w:rPr>
        <w:br/>
        <w:t>SEC-4: Passwords shall meet NIST SP 800-63B requirements (minimum 12 characters, complexity requirements).</w:t>
      </w:r>
      <w:r w:rsidRPr="004A261C">
        <w:rPr>
          <w:rFonts w:ascii="Times New Roman" w:hAnsi="Times New Roman" w:cs="Times New Roman"/>
        </w:rPr>
        <w:br/>
      </w:r>
      <w:r w:rsidRPr="004A261C">
        <w:rPr>
          <w:rFonts w:ascii="Times New Roman" w:hAnsi="Times New Roman" w:cs="Times New Roman"/>
        </w:rPr>
        <w:br/>
        <w:t>SEC-5: Administrative sessions shall timeout after 15 minutes of inactivity.</w:t>
      </w:r>
      <w:r w:rsidRPr="004A261C">
        <w:rPr>
          <w:rFonts w:ascii="Times New Roman" w:hAnsi="Times New Roman" w:cs="Times New Roman"/>
        </w:rPr>
        <w:br/>
      </w:r>
      <w:r w:rsidRPr="004A261C">
        <w:rPr>
          <w:rFonts w:ascii="Times New Roman" w:hAnsi="Times New Roman" w:cs="Times New Roman"/>
        </w:rPr>
        <w:br/>
        <w:t>SEC-6: User sessions shall timeout after 4 hours of inactivity.</w:t>
      </w:r>
      <w:r w:rsidRPr="004A261C">
        <w:rPr>
          <w:rFonts w:ascii="Times New Roman" w:hAnsi="Times New Roman" w:cs="Times New Roman"/>
        </w:rPr>
        <w:br/>
      </w:r>
      <w:r w:rsidRPr="004A261C">
        <w:rPr>
          <w:rFonts w:ascii="Times New Roman" w:hAnsi="Times New Roman" w:cs="Times New Roman"/>
        </w:rPr>
        <w:br/>
        <w:t>SEC-7: Security patches shall be applied within 30 days for high-severity vulnerabilities, 7 days for critical.</w:t>
      </w:r>
      <w:r w:rsidRPr="004A261C">
        <w:rPr>
          <w:rFonts w:ascii="Times New Roman" w:hAnsi="Times New Roman" w:cs="Times New Roman"/>
        </w:rPr>
        <w:br/>
      </w:r>
      <w:r w:rsidRPr="004A261C">
        <w:rPr>
          <w:rFonts w:ascii="Times New Roman" w:hAnsi="Times New Roman" w:cs="Times New Roman"/>
        </w:rPr>
        <w:br/>
        <w:t>SEC-8: Privileged accounts shall be monitored and require additional approval for sensitive operations.</w:t>
      </w:r>
      <w:r w:rsidRPr="004A261C">
        <w:rPr>
          <w:rFonts w:ascii="Times New Roman" w:hAnsi="Times New Roman" w:cs="Times New Roman"/>
        </w:rPr>
        <w:br/>
      </w:r>
      <w:r w:rsidRPr="004A261C">
        <w:rPr>
          <w:rFonts w:ascii="Times New Roman" w:hAnsi="Times New Roman" w:cs="Times New Roman"/>
        </w:rPr>
        <w:br/>
        <w:t>SEC-9: All API endpoints shall implement rate limiting to prevent abuse.</w:t>
      </w:r>
      <w:r w:rsidRPr="004A261C">
        <w:rPr>
          <w:rFonts w:ascii="Times New Roman" w:hAnsi="Times New Roman" w:cs="Times New Roman"/>
        </w:rPr>
        <w:br/>
      </w:r>
      <w:r w:rsidRPr="004A261C">
        <w:rPr>
          <w:rFonts w:ascii="Times New Roman" w:hAnsi="Times New Roman" w:cs="Times New Roman"/>
        </w:rPr>
        <w:br/>
        <w:t>SEC-10: Security keys and certificates shall be rotated annually at minimum.</w:t>
      </w:r>
      <w:r w:rsidRPr="004A261C">
        <w:rPr>
          <w:rFonts w:ascii="Times New Roman" w:hAnsi="Times New Roman" w:cs="Times New Roman"/>
        </w:rPr>
        <w:br/>
      </w:r>
      <w:r w:rsidRPr="004A261C">
        <w:rPr>
          <w:rFonts w:ascii="Times New Roman" w:hAnsi="Times New Roman" w:cs="Times New Roman"/>
        </w:rPr>
        <w:br/>
        <w:t>SEC-11: Personal data shall be masked in logs and non-production environments.</w:t>
      </w:r>
      <w:r w:rsidRPr="004A261C">
        <w:rPr>
          <w:rFonts w:ascii="Times New Roman" w:hAnsi="Times New Roman" w:cs="Times New Roman"/>
        </w:rPr>
        <w:br/>
      </w:r>
      <w:r w:rsidRPr="004A261C">
        <w:rPr>
          <w:rFonts w:ascii="Times New Roman" w:hAnsi="Times New Roman" w:cs="Times New Roman"/>
        </w:rPr>
        <w:br/>
        <w:t>SEC-12: The system shall implement defense-in-depth with multiple security layers.</w:t>
      </w:r>
      <w:r w:rsidRPr="004A261C">
        <w:rPr>
          <w:rFonts w:ascii="Times New Roman" w:hAnsi="Times New Roman" w:cs="Times New Roman"/>
        </w:rPr>
        <w:br/>
      </w:r>
      <w:r w:rsidRPr="004A261C">
        <w:rPr>
          <w:rFonts w:ascii="Times New Roman" w:hAnsi="Times New Roman" w:cs="Times New Roman"/>
        </w:rPr>
        <w:br/>
        <w:t>SEC-13: Penetration testing shall be conducted annually by third-party security firms.</w:t>
      </w:r>
      <w:r w:rsidRPr="004A261C">
        <w:rPr>
          <w:rFonts w:ascii="Times New Roman" w:hAnsi="Times New Roman" w:cs="Times New Roman"/>
        </w:rPr>
        <w:br/>
      </w:r>
      <w:r w:rsidRPr="004A261C">
        <w:rPr>
          <w:rFonts w:ascii="Times New Roman" w:hAnsi="Times New Roman" w:cs="Times New Roman"/>
        </w:rPr>
        <w:br/>
        <w:t>SEC-14: Security configurations shall follow CIS Benchmarks and vendor hardening guides.</w:t>
      </w:r>
      <w:r w:rsidRPr="004A261C">
        <w:rPr>
          <w:rFonts w:ascii="Times New Roman" w:hAnsi="Times New Roman" w:cs="Times New Roman"/>
        </w:rPr>
        <w:br/>
      </w:r>
      <w:r w:rsidRPr="004A261C">
        <w:rPr>
          <w:rFonts w:ascii="Times New Roman" w:hAnsi="Times New Roman" w:cs="Times New Roman"/>
        </w:rPr>
        <w:br/>
        <w:t>SEC-15: The system shall detect and prevent SQL injection, XSS, and CSRF attacks.</w:t>
      </w:r>
    </w:p>
    <w:p w14:paraId="3CA4CF8F" w14:textId="77777777" w:rsidR="0067100E" w:rsidRDefault="0067100E">
      <w:pPr>
        <w:pStyle w:val="Heading2"/>
        <w:rPr>
          <w:rFonts w:ascii="Times New Roman" w:hAnsi="Times New Roman" w:cs="Times New Roman"/>
        </w:rPr>
      </w:pPr>
    </w:p>
    <w:p w14:paraId="6F256AE4" w14:textId="77777777" w:rsidR="0067100E" w:rsidRDefault="0067100E">
      <w:pPr>
        <w:pStyle w:val="Heading2"/>
        <w:rPr>
          <w:rFonts w:ascii="Times New Roman" w:hAnsi="Times New Roman" w:cs="Times New Roman"/>
        </w:rPr>
      </w:pPr>
    </w:p>
    <w:p w14:paraId="728E7C2C" w14:textId="77777777" w:rsidR="0067100E" w:rsidRDefault="0067100E" w:rsidP="0067100E"/>
    <w:p w14:paraId="7E6D56F1" w14:textId="77777777" w:rsidR="0067100E" w:rsidRDefault="0067100E" w:rsidP="0067100E"/>
    <w:p w14:paraId="6AC002CA" w14:textId="77777777" w:rsidR="0067100E" w:rsidRPr="0067100E" w:rsidRDefault="0067100E" w:rsidP="0067100E"/>
    <w:p w14:paraId="3BAD57A0" w14:textId="7FE77FF9" w:rsidR="00905B2D" w:rsidRPr="004A261C" w:rsidRDefault="00000000">
      <w:pPr>
        <w:pStyle w:val="Heading2"/>
        <w:rPr>
          <w:rFonts w:ascii="Times New Roman" w:hAnsi="Times New Roman" w:cs="Times New Roman"/>
        </w:rPr>
      </w:pPr>
      <w:r w:rsidRPr="004A261C">
        <w:rPr>
          <w:rFonts w:ascii="Times New Roman" w:hAnsi="Times New Roman" w:cs="Times New Roman"/>
        </w:rPr>
        <w:lastRenderedPageBreak/>
        <w:t>5.4 Software Quality Attributes</w:t>
      </w:r>
    </w:p>
    <w:p w14:paraId="4E12480C" w14:textId="77777777" w:rsidR="003759E3" w:rsidRDefault="00000000">
      <w:pPr>
        <w:rPr>
          <w:rFonts w:ascii="Times New Roman" w:hAnsi="Times New Roman" w:cs="Times New Roman"/>
        </w:rPr>
      </w:pPr>
      <w:r w:rsidRPr="004A261C">
        <w:rPr>
          <w:rFonts w:ascii="Times New Roman" w:hAnsi="Times New Roman" w:cs="Times New Roman"/>
        </w:rPr>
        <w:t>Availability: The SOC and critical security systems shall maintain 99.9% uptime (less than 9 hours downtime per year). The system shall support active-active redundancy for critical components.</w:t>
      </w:r>
      <w:r w:rsidRPr="004A261C">
        <w:rPr>
          <w:rFonts w:ascii="Times New Roman" w:hAnsi="Times New Roman" w:cs="Times New Roman"/>
        </w:rPr>
        <w:br/>
      </w:r>
      <w:r w:rsidRPr="004A261C">
        <w:rPr>
          <w:rFonts w:ascii="Times New Roman" w:hAnsi="Times New Roman" w:cs="Times New Roman"/>
        </w:rPr>
        <w:br/>
        <w:t>Reliability: The system shall operate continuously without critical failures. Mean Time Between Failures (MTBF) shall exceed 720 hours. Data integrity shall be maintained at 99.99%.</w:t>
      </w:r>
      <w:r w:rsidRPr="004A261C">
        <w:rPr>
          <w:rFonts w:ascii="Times New Roman" w:hAnsi="Times New Roman" w:cs="Times New Roman"/>
        </w:rPr>
        <w:br/>
      </w:r>
      <w:r w:rsidRPr="004A261C">
        <w:rPr>
          <w:rFonts w:ascii="Times New Roman" w:hAnsi="Times New Roman" w:cs="Times New Roman"/>
        </w:rPr>
        <w:br/>
        <w:t>Maintainability:</w:t>
      </w:r>
      <w:r w:rsidR="003759E3">
        <w:rPr>
          <w:rFonts w:ascii="Times New Roman" w:hAnsi="Times New Roman" w:cs="Times New Roman"/>
        </w:rPr>
        <w:t xml:space="preserve"> </w:t>
      </w:r>
      <w:r w:rsidRPr="004A261C">
        <w:rPr>
          <w:rFonts w:ascii="Times New Roman" w:hAnsi="Times New Roman" w:cs="Times New Roman"/>
        </w:rPr>
        <w:t>The system shall be designed for easy updates and patches. Configuration changes shall be possible without system downtime. Code shall follow clean code principles with comprehensive documentation.</w:t>
      </w:r>
    </w:p>
    <w:p w14:paraId="04075FE8" w14:textId="7217AFA5" w:rsidR="00905B2D" w:rsidRDefault="00000000">
      <w:pPr>
        <w:rPr>
          <w:rFonts w:ascii="Times New Roman" w:hAnsi="Times New Roman" w:cs="Times New Roman"/>
        </w:rPr>
      </w:pPr>
      <w:r w:rsidRPr="004A261C">
        <w:rPr>
          <w:rFonts w:ascii="Times New Roman" w:hAnsi="Times New Roman" w:cs="Times New Roman"/>
        </w:rPr>
        <w:br/>
        <w:t>Scalability: The system shall scale horizontally to support growing user base (projected 100,000+ in 10 years). The architecture shall support adding new campuses within 30 days.</w:t>
      </w:r>
      <w:r w:rsidRPr="004A261C">
        <w:rPr>
          <w:rFonts w:ascii="Times New Roman" w:hAnsi="Times New Roman" w:cs="Times New Roman"/>
        </w:rPr>
        <w:br/>
      </w:r>
      <w:r w:rsidRPr="004A261C">
        <w:rPr>
          <w:rFonts w:ascii="Times New Roman" w:hAnsi="Times New Roman" w:cs="Times New Roman"/>
        </w:rPr>
        <w:br/>
      </w:r>
      <w:proofErr w:type="spellStart"/>
      <w:proofErr w:type="gramStart"/>
      <w:r w:rsidRPr="004A261C">
        <w:rPr>
          <w:rFonts w:ascii="Times New Roman" w:hAnsi="Times New Roman" w:cs="Times New Roman"/>
        </w:rPr>
        <w:t>Usability:The</w:t>
      </w:r>
      <w:proofErr w:type="spellEnd"/>
      <w:proofErr w:type="gramEnd"/>
      <w:r w:rsidRPr="004A261C">
        <w:rPr>
          <w:rFonts w:ascii="Times New Roman" w:hAnsi="Times New Roman" w:cs="Times New Roman"/>
        </w:rPr>
        <w:t xml:space="preserve"> user interface shall follow Nielsen's 10 usability heuristics. Critical functions shall be accessible within 3 clicks. Training materials shall be provided for all user-facing features.</w:t>
      </w:r>
      <w:r w:rsidRPr="004A261C">
        <w:rPr>
          <w:rFonts w:ascii="Times New Roman" w:hAnsi="Times New Roman" w:cs="Times New Roman"/>
        </w:rPr>
        <w:br/>
      </w:r>
      <w:r w:rsidRPr="004A261C">
        <w:rPr>
          <w:rFonts w:ascii="Times New Roman" w:hAnsi="Times New Roman" w:cs="Times New Roman"/>
        </w:rPr>
        <w:br/>
        <w:t>Interoperability: The system shall integrate with existing SRM systems using standard protocols (REST APIs, SAML, LDAP). The system shall support data export in standard formats (CSV, JSON, XML).</w:t>
      </w:r>
      <w:r w:rsidRPr="004A261C">
        <w:rPr>
          <w:rFonts w:ascii="Times New Roman" w:hAnsi="Times New Roman" w:cs="Times New Roman"/>
        </w:rPr>
        <w:br/>
      </w:r>
      <w:r w:rsidRPr="004A261C">
        <w:rPr>
          <w:rFonts w:ascii="Times New Roman" w:hAnsi="Times New Roman" w:cs="Times New Roman"/>
        </w:rPr>
        <w:br/>
      </w:r>
      <w:proofErr w:type="spellStart"/>
      <w:proofErr w:type="gramStart"/>
      <w:r w:rsidRPr="004A261C">
        <w:rPr>
          <w:rFonts w:ascii="Times New Roman" w:hAnsi="Times New Roman" w:cs="Times New Roman"/>
        </w:rPr>
        <w:t>Portability:The</w:t>
      </w:r>
      <w:proofErr w:type="spellEnd"/>
      <w:proofErr w:type="gramEnd"/>
      <w:r w:rsidRPr="004A261C">
        <w:rPr>
          <w:rFonts w:ascii="Times New Roman" w:hAnsi="Times New Roman" w:cs="Times New Roman"/>
        </w:rPr>
        <w:t xml:space="preserve"> system shall be vendor-agnostic where possible to avoid lock-in. Core security functions shall be implementable with alternative vendor products.</w:t>
      </w:r>
      <w:r w:rsidRPr="004A261C">
        <w:rPr>
          <w:rFonts w:ascii="Times New Roman" w:hAnsi="Times New Roman" w:cs="Times New Roman"/>
        </w:rPr>
        <w:br/>
      </w:r>
      <w:r w:rsidRPr="004A261C">
        <w:rPr>
          <w:rFonts w:ascii="Times New Roman" w:hAnsi="Times New Roman" w:cs="Times New Roman"/>
        </w:rPr>
        <w:br/>
        <w:t>Testability: All functional requirements shall be testable with defined acceptance criteria. The system shall provide test environments that mirror production.</w:t>
      </w:r>
      <w:r w:rsidRPr="004A261C">
        <w:rPr>
          <w:rFonts w:ascii="Times New Roman" w:hAnsi="Times New Roman" w:cs="Times New Roman"/>
        </w:rPr>
        <w:br/>
      </w:r>
      <w:r w:rsidRPr="004A261C">
        <w:rPr>
          <w:rFonts w:ascii="Times New Roman" w:hAnsi="Times New Roman" w:cs="Times New Roman"/>
        </w:rPr>
        <w:br/>
        <w:t>Auditability: All security-relevant actions shall be logged with who, what, when, where details. Audit logs shall be tamper-evident and retained for 7 years.</w:t>
      </w:r>
    </w:p>
    <w:p w14:paraId="737DAFE1" w14:textId="77777777" w:rsidR="0067100E" w:rsidRDefault="0067100E">
      <w:pPr>
        <w:rPr>
          <w:rFonts w:ascii="Times New Roman" w:hAnsi="Times New Roman" w:cs="Times New Roman"/>
        </w:rPr>
      </w:pPr>
    </w:p>
    <w:p w14:paraId="7429263A" w14:textId="77777777" w:rsidR="0067100E" w:rsidRDefault="0067100E">
      <w:pPr>
        <w:rPr>
          <w:rFonts w:ascii="Times New Roman" w:hAnsi="Times New Roman" w:cs="Times New Roman"/>
        </w:rPr>
      </w:pPr>
    </w:p>
    <w:p w14:paraId="18C99BB2" w14:textId="77777777" w:rsidR="0067100E" w:rsidRDefault="0067100E">
      <w:pPr>
        <w:rPr>
          <w:rFonts w:ascii="Times New Roman" w:hAnsi="Times New Roman" w:cs="Times New Roman"/>
        </w:rPr>
      </w:pPr>
    </w:p>
    <w:p w14:paraId="44765CF2" w14:textId="77777777" w:rsidR="0067100E" w:rsidRDefault="0067100E">
      <w:pPr>
        <w:rPr>
          <w:rFonts w:ascii="Times New Roman" w:hAnsi="Times New Roman" w:cs="Times New Roman"/>
        </w:rPr>
      </w:pPr>
    </w:p>
    <w:p w14:paraId="0F31CB61" w14:textId="77777777" w:rsidR="0067100E" w:rsidRDefault="0067100E">
      <w:pPr>
        <w:rPr>
          <w:rFonts w:ascii="Times New Roman" w:hAnsi="Times New Roman" w:cs="Times New Roman"/>
        </w:rPr>
      </w:pPr>
    </w:p>
    <w:p w14:paraId="280E6912" w14:textId="77777777" w:rsidR="0067100E" w:rsidRPr="004A261C" w:rsidRDefault="0067100E">
      <w:pPr>
        <w:rPr>
          <w:rFonts w:ascii="Times New Roman" w:hAnsi="Times New Roman" w:cs="Times New Roman"/>
        </w:rPr>
      </w:pPr>
    </w:p>
    <w:p w14:paraId="29F70566" w14:textId="77777777" w:rsidR="00905B2D" w:rsidRPr="004A261C" w:rsidRDefault="00000000">
      <w:pPr>
        <w:pStyle w:val="Heading2"/>
        <w:rPr>
          <w:rFonts w:ascii="Times New Roman" w:hAnsi="Times New Roman" w:cs="Times New Roman"/>
        </w:rPr>
      </w:pPr>
      <w:r w:rsidRPr="004A261C">
        <w:rPr>
          <w:rFonts w:ascii="Times New Roman" w:hAnsi="Times New Roman" w:cs="Times New Roman"/>
        </w:rPr>
        <w:lastRenderedPageBreak/>
        <w:t>5.5 Business Rules</w:t>
      </w:r>
    </w:p>
    <w:p w14:paraId="0496E3CA" w14:textId="77777777" w:rsidR="00905B2D" w:rsidRPr="004A261C" w:rsidRDefault="00000000">
      <w:pPr>
        <w:rPr>
          <w:rFonts w:ascii="Times New Roman" w:hAnsi="Times New Roman" w:cs="Times New Roman"/>
        </w:rPr>
      </w:pPr>
      <w:r w:rsidRPr="004A261C">
        <w:rPr>
          <w:rFonts w:ascii="Times New Roman" w:hAnsi="Times New Roman" w:cs="Times New Roman"/>
        </w:rPr>
        <w:t>BR-1: All users must complete annual security awareness training; access to systems shall be suspended for users who are 60+ days overdue.</w:t>
      </w:r>
      <w:r w:rsidRPr="004A261C">
        <w:rPr>
          <w:rFonts w:ascii="Times New Roman" w:hAnsi="Times New Roman" w:cs="Times New Roman"/>
        </w:rPr>
        <w:br/>
      </w:r>
      <w:r w:rsidRPr="004A261C">
        <w:rPr>
          <w:rFonts w:ascii="Times New Roman" w:hAnsi="Times New Roman" w:cs="Times New Roman"/>
        </w:rPr>
        <w:br/>
        <w:t>BR-2: Multi-factor authentication is mandatory for all users; no exceptions allowed.</w:t>
      </w:r>
      <w:r w:rsidRPr="004A261C">
        <w:rPr>
          <w:rFonts w:ascii="Times New Roman" w:hAnsi="Times New Roman" w:cs="Times New Roman"/>
        </w:rPr>
        <w:br/>
      </w:r>
      <w:r w:rsidRPr="004A261C">
        <w:rPr>
          <w:rFonts w:ascii="Times New Roman" w:hAnsi="Times New Roman" w:cs="Times New Roman"/>
        </w:rPr>
        <w:br/>
        <w:t>BR-3: Administrative access shall only be granted through formal approval workflow with CISO sign-off.</w:t>
      </w:r>
      <w:r w:rsidRPr="004A261C">
        <w:rPr>
          <w:rFonts w:ascii="Times New Roman" w:hAnsi="Times New Roman" w:cs="Times New Roman"/>
        </w:rPr>
        <w:br/>
      </w:r>
      <w:r w:rsidRPr="004A261C">
        <w:rPr>
          <w:rFonts w:ascii="Times New Roman" w:hAnsi="Times New Roman" w:cs="Times New Roman"/>
        </w:rPr>
        <w:br/>
        <w:t>BR-4: Security incidents classified as Critical or High shall be reported to CISO within 1 hour.</w:t>
      </w:r>
      <w:r w:rsidRPr="004A261C">
        <w:rPr>
          <w:rFonts w:ascii="Times New Roman" w:hAnsi="Times New Roman" w:cs="Times New Roman"/>
        </w:rPr>
        <w:br/>
      </w:r>
      <w:r w:rsidRPr="004A261C">
        <w:rPr>
          <w:rFonts w:ascii="Times New Roman" w:hAnsi="Times New Roman" w:cs="Times New Roman"/>
        </w:rPr>
        <w:br/>
        <w:t>BR-5: Personal data of students and staff shall only be accessed for legitimate educational or administrative purposes.</w:t>
      </w:r>
      <w:r w:rsidRPr="004A261C">
        <w:rPr>
          <w:rFonts w:ascii="Times New Roman" w:hAnsi="Times New Roman" w:cs="Times New Roman"/>
        </w:rPr>
        <w:br/>
      </w:r>
      <w:r w:rsidRPr="004A261C">
        <w:rPr>
          <w:rFonts w:ascii="Times New Roman" w:hAnsi="Times New Roman" w:cs="Times New Roman"/>
        </w:rPr>
        <w:br/>
        <w:t>BR-6: Security tools and training platforms shall be procured through competitive bidding process for purchases exceeding ₹10 lakhs.</w:t>
      </w:r>
      <w:r w:rsidRPr="004A261C">
        <w:rPr>
          <w:rFonts w:ascii="Times New Roman" w:hAnsi="Times New Roman" w:cs="Times New Roman"/>
        </w:rPr>
        <w:br/>
      </w:r>
      <w:r w:rsidRPr="004A261C">
        <w:rPr>
          <w:rFonts w:ascii="Times New Roman" w:hAnsi="Times New Roman" w:cs="Times New Roman"/>
        </w:rPr>
        <w:br/>
        <w:t>BR-7: Third-party security assessments shall be conducted annually and results presented to Moonshot Council.</w:t>
      </w:r>
      <w:r w:rsidRPr="004A261C">
        <w:rPr>
          <w:rFonts w:ascii="Times New Roman" w:hAnsi="Times New Roman" w:cs="Times New Roman"/>
        </w:rPr>
        <w:br/>
      </w:r>
      <w:r w:rsidRPr="004A261C">
        <w:rPr>
          <w:rFonts w:ascii="Times New Roman" w:hAnsi="Times New Roman" w:cs="Times New Roman"/>
        </w:rPr>
        <w:br/>
        <w:t>BR-8: Security policies shall be reviewed and updated annually, with approval from Moonshot Council.</w:t>
      </w:r>
      <w:r w:rsidRPr="004A261C">
        <w:rPr>
          <w:rFonts w:ascii="Times New Roman" w:hAnsi="Times New Roman" w:cs="Times New Roman"/>
        </w:rPr>
        <w:br/>
      </w:r>
      <w:r w:rsidRPr="004A261C">
        <w:rPr>
          <w:rFonts w:ascii="Times New Roman" w:hAnsi="Times New Roman" w:cs="Times New Roman"/>
        </w:rPr>
        <w:br/>
        <w:t>BR-9: Student cybersecurity lab access shall be granted only to enrolled students in good academic standing.</w:t>
      </w:r>
      <w:r w:rsidRPr="004A261C">
        <w:rPr>
          <w:rFonts w:ascii="Times New Roman" w:hAnsi="Times New Roman" w:cs="Times New Roman"/>
        </w:rPr>
        <w:br/>
      </w:r>
      <w:r w:rsidRPr="004A261C">
        <w:rPr>
          <w:rFonts w:ascii="Times New Roman" w:hAnsi="Times New Roman" w:cs="Times New Roman"/>
        </w:rPr>
        <w:br/>
        <w:t>BR-10: Industry partnerships shall be formalized through MOUs approved by university legal department.</w:t>
      </w:r>
      <w:r w:rsidRPr="004A261C">
        <w:rPr>
          <w:rFonts w:ascii="Times New Roman" w:hAnsi="Times New Roman" w:cs="Times New Roman"/>
        </w:rPr>
        <w:br/>
      </w:r>
      <w:r w:rsidRPr="004A261C">
        <w:rPr>
          <w:rFonts w:ascii="Times New Roman" w:hAnsi="Times New Roman" w:cs="Times New Roman"/>
        </w:rPr>
        <w:br/>
        <w:t>BR-11: Research projects involving sensitive data shall undergo ethics review before approval.</w:t>
      </w:r>
      <w:r w:rsidRPr="004A261C">
        <w:rPr>
          <w:rFonts w:ascii="Times New Roman" w:hAnsi="Times New Roman" w:cs="Times New Roman"/>
        </w:rPr>
        <w:br/>
      </w:r>
      <w:r w:rsidRPr="004A261C">
        <w:rPr>
          <w:rFonts w:ascii="Times New Roman" w:hAnsi="Times New Roman" w:cs="Times New Roman"/>
        </w:rPr>
        <w:br/>
        <w:t>BR-12: Budget expenditures shall follow approved phased funding plan with quarterly reviews.</w:t>
      </w:r>
    </w:p>
    <w:p w14:paraId="2BAD65AB" w14:textId="77777777" w:rsidR="00905B2D" w:rsidRPr="004A261C" w:rsidRDefault="00000000">
      <w:pPr>
        <w:rPr>
          <w:rFonts w:ascii="Times New Roman" w:hAnsi="Times New Roman" w:cs="Times New Roman"/>
        </w:rPr>
      </w:pPr>
      <w:r w:rsidRPr="004A261C">
        <w:rPr>
          <w:rFonts w:ascii="Times New Roman" w:hAnsi="Times New Roman" w:cs="Times New Roman"/>
        </w:rPr>
        <w:br w:type="page"/>
      </w:r>
    </w:p>
    <w:p w14:paraId="36222E2F" w14:textId="77777777" w:rsidR="00905B2D" w:rsidRPr="004A261C" w:rsidRDefault="00000000">
      <w:pPr>
        <w:pStyle w:val="Heading1"/>
        <w:rPr>
          <w:rFonts w:ascii="Times New Roman" w:hAnsi="Times New Roman" w:cs="Times New Roman"/>
        </w:rPr>
      </w:pPr>
      <w:r w:rsidRPr="004A261C">
        <w:rPr>
          <w:rFonts w:ascii="Times New Roman" w:hAnsi="Times New Roman" w:cs="Times New Roman"/>
        </w:rPr>
        <w:lastRenderedPageBreak/>
        <w:t>6. Other Requirements</w:t>
      </w:r>
    </w:p>
    <w:p w14:paraId="58528B7A" w14:textId="40D20C57" w:rsidR="00905B2D" w:rsidRPr="004A261C" w:rsidRDefault="00000000">
      <w:pPr>
        <w:rPr>
          <w:rFonts w:ascii="Times New Roman" w:hAnsi="Times New Roman" w:cs="Times New Roman"/>
        </w:rPr>
      </w:pPr>
      <w:r w:rsidRPr="004A261C">
        <w:rPr>
          <w:rFonts w:ascii="Times New Roman" w:hAnsi="Times New Roman" w:cs="Times New Roman"/>
        </w:rPr>
        <w:t>Localization Requirements:</w:t>
      </w:r>
      <w:r w:rsidRPr="004A261C">
        <w:rPr>
          <w:rFonts w:ascii="Times New Roman" w:hAnsi="Times New Roman" w:cs="Times New Roman"/>
        </w:rPr>
        <w:br/>
        <w:t>- User interfaces shall support English and Hindi</w:t>
      </w:r>
      <w:r w:rsidRPr="004A261C">
        <w:rPr>
          <w:rFonts w:ascii="Times New Roman" w:hAnsi="Times New Roman" w:cs="Times New Roman"/>
        </w:rPr>
        <w:br/>
        <w:t>- Training materials shall be available in both languages</w:t>
      </w:r>
      <w:r w:rsidRPr="004A261C">
        <w:rPr>
          <w:rFonts w:ascii="Times New Roman" w:hAnsi="Times New Roman" w:cs="Times New Roman"/>
        </w:rPr>
        <w:br/>
        <w:t>- Error messages and help documentation shall be bilingual</w:t>
      </w:r>
      <w:r w:rsidRPr="004A261C">
        <w:rPr>
          <w:rFonts w:ascii="Times New Roman" w:hAnsi="Times New Roman" w:cs="Times New Roman"/>
        </w:rPr>
        <w:br/>
        <w:t>- Date/time formats shall follow Indian standards (DD/MM/YYYY)</w:t>
      </w:r>
      <w:r w:rsidRPr="004A261C">
        <w:rPr>
          <w:rFonts w:ascii="Times New Roman" w:hAnsi="Times New Roman" w:cs="Times New Roman"/>
        </w:rPr>
        <w:br/>
      </w:r>
      <w:r w:rsidRPr="004A261C">
        <w:rPr>
          <w:rFonts w:ascii="Times New Roman" w:hAnsi="Times New Roman" w:cs="Times New Roman"/>
        </w:rPr>
        <w:br/>
        <w:t>Legal and Regulatory Requirements:</w:t>
      </w:r>
      <w:r w:rsidRPr="004A261C">
        <w:rPr>
          <w:rFonts w:ascii="Times New Roman" w:hAnsi="Times New Roman" w:cs="Times New Roman"/>
        </w:rPr>
        <w:br/>
        <w:t>- System shall comply with Digital Personal Data Protection Act (DPDP Act) 2023</w:t>
      </w:r>
      <w:r w:rsidRPr="004A261C">
        <w:rPr>
          <w:rFonts w:ascii="Times New Roman" w:hAnsi="Times New Roman" w:cs="Times New Roman"/>
        </w:rPr>
        <w:br/>
        <w:t>- System shall meet CERT-In cybersecurity directions</w:t>
      </w:r>
      <w:r w:rsidRPr="004A261C">
        <w:rPr>
          <w:rFonts w:ascii="Times New Roman" w:hAnsi="Times New Roman" w:cs="Times New Roman"/>
        </w:rPr>
        <w:br/>
        <w:t>- System shall align with ISO/IEC 27001:2022 requirements</w:t>
      </w:r>
      <w:r w:rsidRPr="004A261C">
        <w:rPr>
          <w:rFonts w:ascii="Times New Roman" w:hAnsi="Times New Roman" w:cs="Times New Roman"/>
        </w:rPr>
        <w:br/>
        <w:t>- System shall maintain compliance with Indian IT Act 2000 and amendments</w:t>
      </w:r>
      <w:r w:rsidRPr="004A261C">
        <w:rPr>
          <w:rFonts w:ascii="Times New Roman" w:hAnsi="Times New Roman" w:cs="Times New Roman"/>
        </w:rPr>
        <w:br/>
        <w:t>- Privacy notices shall be displayed and acknowledged by users</w:t>
      </w:r>
      <w:r w:rsidRPr="004A261C">
        <w:rPr>
          <w:rFonts w:ascii="Times New Roman" w:hAnsi="Times New Roman" w:cs="Times New Roman"/>
        </w:rPr>
        <w:br/>
      </w:r>
      <w:r w:rsidRPr="004A261C">
        <w:rPr>
          <w:rFonts w:ascii="Times New Roman" w:hAnsi="Times New Roman" w:cs="Times New Roman"/>
        </w:rPr>
        <w:br/>
        <w:t>Ethical Requirements:</w:t>
      </w:r>
      <w:r w:rsidRPr="004A261C">
        <w:rPr>
          <w:rFonts w:ascii="Times New Roman" w:hAnsi="Times New Roman" w:cs="Times New Roman"/>
        </w:rPr>
        <w:br/>
        <w:t>- AI/ML models used in threat detection shall be explainable</w:t>
      </w:r>
      <w:r w:rsidRPr="004A261C">
        <w:rPr>
          <w:rFonts w:ascii="Times New Roman" w:hAnsi="Times New Roman" w:cs="Times New Roman"/>
        </w:rPr>
        <w:br/>
        <w:t>- Automated decisions affecting users shall be subject to human review</w:t>
      </w:r>
      <w:r w:rsidRPr="004A261C">
        <w:rPr>
          <w:rFonts w:ascii="Times New Roman" w:hAnsi="Times New Roman" w:cs="Times New Roman"/>
        </w:rPr>
        <w:br/>
        <w:t>- Privacy rights of students and staff shall be protected</w:t>
      </w:r>
      <w:r w:rsidRPr="004A261C">
        <w:rPr>
          <w:rFonts w:ascii="Times New Roman" w:hAnsi="Times New Roman" w:cs="Times New Roman"/>
        </w:rPr>
        <w:br/>
        <w:t>- Security monitoring shall balance security needs with privacy expectations</w:t>
      </w:r>
      <w:r w:rsidRPr="004A261C">
        <w:rPr>
          <w:rFonts w:ascii="Times New Roman" w:hAnsi="Times New Roman" w:cs="Times New Roman"/>
        </w:rPr>
        <w:br/>
      </w:r>
      <w:r w:rsidRPr="004A261C">
        <w:rPr>
          <w:rFonts w:ascii="Times New Roman" w:hAnsi="Times New Roman" w:cs="Times New Roman"/>
        </w:rPr>
        <w:br/>
        <w:t>Environmental Requirements:</w:t>
      </w:r>
      <w:r w:rsidRPr="004A261C">
        <w:rPr>
          <w:rFonts w:ascii="Times New Roman" w:hAnsi="Times New Roman" w:cs="Times New Roman"/>
        </w:rPr>
        <w:br/>
        <w:t>- Data center equipment shall meet Energy Star certification</w:t>
      </w:r>
      <w:r w:rsidRPr="004A261C">
        <w:rPr>
          <w:rFonts w:ascii="Times New Roman" w:hAnsi="Times New Roman" w:cs="Times New Roman"/>
        </w:rPr>
        <w:br/>
        <w:t>- Power usage effectiveness (PUE) target of 1.5 or better</w:t>
      </w:r>
      <w:r w:rsidRPr="004A261C">
        <w:rPr>
          <w:rFonts w:ascii="Times New Roman" w:hAnsi="Times New Roman" w:cs="Times New Roman"/>
        </w:rPr>
        <w:br/>
        <w:t>- Server virtualization shall be used to reduce hardware footprint</w:t>
      </w:r>
      <w:r w:rsidRPr="004A261C">
        <w:rPr>
          <w:rFonts w:ascii="Times New Roman" w:hAnsi="Times New Roman" w:cs="Times New Roman"/>
        </w:rPr>
        <w:br/>
        <w:t>- Disposal of old equipment shall follow e-waste regulations</w:t>
      </w:r>
      <w:r w:rsidRPr="004A261C">
        <w:rPr>
          <w:rFonts w:ascii="Times New Roman" w:hAnsi="Times New Roman" w:cs="Times New Roman"/>
        </w:rPr>
        <w:br/>
      </w:r>
      <w:r w:rsidRPr="004A261C">
        <w:rPr>
          <w:rFonts w:ascii="Times New Roman" w:hAnsi="Times New Roman" w:cs="Times New Roman"/>
        </w:rPr>
        <w:br/>
        <w:t>Accessibility Requirements:</w:t>
      </w:r>
      <w:r w:rsidRPr="004A261C">
        <w:rPr>
          <w:rFonts w:ascii="Times New Roman" w:hAnsi="Times New Roman" w:cs="Times New Roman"/>
        </w:rPr>
        <w:br/>
        <w:t>- Web interfaces shall meet WCAG 2.1 Level AA standards</w:t>
      </w:r>
      <w:r w:rsidRPr="004A261C">
        <w:rPr>
          <w:rFonts w:ascii="Times New Roman" w:hAnsi="Times New Roman" w:cs="Times New Roman"/>
        </w:rPr>
        <w:br/>
        <w:t>- Training platforms shall support screen readers</w:t>
      </w:r>
      <w:r w:rsidRPr="004A261C">
        <w:rPr>
          <w:rFonts w:ascii="Times New Roman" w:hAnsi="Times New Roman" w:cs="Times New Roman"/>
        </w:rPr>
        <w:br/>
        <w:t>- Video content shall include captions and transcripts</w:t>
      </w:r>
      <w:r w:rsidRPr="004A261C">
        <w:rPr>
          <w:rFonts w:ascii="Times New Roman" w:hAnsi="Times New Roman" w:cs="Times New Roman"/>
        </w:rPr>
        <w:br/>
        <w:t>- Color-blind friendly design for dashboards and visualizations</w:t>
      </w:r>
    </w:p>
    <w:p w14:paraId="71BDAF51" w14:textId="77777777" w:rsidR="00905B2D" w:rsidRPr="004A261C" w:rsidRDefault="00000000">
      <w:pPr>
        <w:rPr>
          <w:rFonts w:ascii="Times New Roman" w:hAnsi="Times New Roman" w:cs="Times New Roman"/>
        </w:rPr>
      </w:pPr>
      <w:r w:rsidRPr="004A261C">
        <w:rPr>
          <w:rFonts w:ascii="Times New Roman" w:hAnsi="Times New Roman" w:cs="Times New Roman"/>
        </w:rPr>
        <w:br w:type="page"/>
      </w:r>
    </w:p>
    <w:p w14:paraId="14FBBB20" w14:textId="77777777" w:rsidR="00905B2D" w:rsidRPr="004A261C" w:rsidRDefault="00000000">
      <w:pPr>
        <w:pStyle w:val="Heading1"/>
        <w:rPr>
          <w:rFonts w:ascii="Times New Roman" w:hAnsi="Times New Roman" w:cs="Times New Roman"/>
        </w:rPr>
      </w:pPr>
      <w:r w:rsidRPr="004A261C">
        <w:rPr>
          <w:rFonts w:ascii="Times New Roman" w:hAnsi="Times New Roman" w:cs="Times New Roman"/>
        </w:rPr>
        <w:lastRenderedPageBreak/>
        <w:t>Appendix A: Glossary</w:t>
      </w:r>
    </w:p>
    <w:p w14:paraId="1846887A"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API: </w:t>
      </w:r>
      <w:r w:rsidRPr="004A261C">
        <w:rPr>
          <w:rFonts w:ascii="Times New Roman" w:hAnsi="Times New Roman" w:cs="Times New Roman"/>
        </w:rPr>
        <w:t>Application Programming Interface - A set of protocols for building software applications</w:t>
      </w:r>
    </w:p>
    <w:p w14:paraId="64EE7F98"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CERT-In: </w:t>
      </w:r>
      <w:r w:rsidRPr="004A261C">
        <w:rPr>
          <w:rFonts w:ascii="Times New Roman" w:hAnsi="Times New Roman" w:cs="Times New Roman"/>
        </w:rPr>
        <w:t>Indian Computer Emergency Response Team - National nodal agency for cybersecurity</w:t>
      </w:r>
    </w:p>
    <w:p w14:paraId="2CA1CACE"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CISO: </w:t>
      </w:r>
      <w:r w:rsidRPr="004A261C">
        <w:rPr>
          <w:rFonts w:ascii="Times New Roman" w:hAnsi="Times New Roman" w:cs="Times New Roman"/>
        </w:rPr>
        <w:t>Chief Information Security Officer - Senior executive responsible for security</w:t>
      </w:r>
    </w:p>
    <w:p w14:paraId="55EDF97B"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CVE: </w:t>
      </w:r>
      <w:r w:rsidRPr="004A261C">
        <w:rPr>
          <w:rFonts w:ascii="Times New Roman" w:hAnsi="Times New Roman" w:cs="Times New Roman"/>
        </w:rPr>
        <w:t>Common Vulnerabilities and Exposures - Dictionary of publicly known security vulnerabilities</w:t>
      </w:r>
    </w:p>
    <w:p w14:paraId="2588C9D0"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DPDP Act: </w:t>
      </w:r>
      <w:r w:rsidRPr="004A261C">
        <w:rPr>
          <w:rFonts w:ascii="Times New Roman" w:hAnsi="Times New Roman" w:cs="Times New Roman"/>
        </w:rPr>
        <w:t>Digital Personal Data Protection Act 2023 - Indian data protection legislation</w:t>
      </w:r>
    </w:p>
    <w:p w14:paraId="0BB2FA25"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EDR: </w:t>
      </w:r>
      <w:r w:rsidRPr="004A261C">
        <w:rPr>
          <w:rFonts w:ascii="Times New Roman" w:hAnsi="Times New Roman" w:cs="Times New Roman"/>
        </w:rPr>
        <w:t>Endpoint Detection and Response - Security solution for endpoint monitoring</w:t>
      </w:r>
    </w:p>
    <w:p w14:paraId="6C331F27"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IAM: </w:t>
      </w:r>
      <w:r w:rsidRPr="004A261C">
        <w:rPr>
          <w:rFonts w:ascii="Times New Roman" w:hAnsi="Times New Roman" w:cs="Times New Roman"/>
        </w:rPr>
        <w:t>Identity and Access Management - Framework for managing digital identities</w:t>
      </w:r>
    </w:p>
    <w:p w14:paraId="003F007A"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IDS/IPS: </w:t>
      </w:r>
      <w:r w:rsidRPr="004A261C">
        <w:rPr>
          <w:rFonts w:ascii="Times New Roman" w:hAnsi="Times New Roman" w:cs="Times New Roman"/>
        </w:rPr>
        <w:t>Intrusion Detection System / Intrusion Prevention System - Network security tools</w:t>
      </w:r>
    </w:p>
    <w:p w14:paraId="0C01EB9D"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ISO 27001: </w:t>
      </w:r>
      <w:r w:rsidRPr="004A261C">
        <w:rPr>
          <w:rFonts w:ascii="Times New Roman" w:hAnsi="Times New Roman" w:cs="Times New Roman"/>
        </w:rPr>
        <w:t>International standard for information security management systems</w:t>
      </w:r>
    </w:p>
    <w:p w14:paraId="40B8AEB8"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MFA: </w:t>
      </w:r>
      <w:r w:rsidRPr="004A261C">
        <w:rPr>
          <w:rFonts w:ascii="Times New Roman" w:hAnsi="Times New Roman" w:cs="Times New Roman"/>
        </w:rPr>
        <w:t>Multi-Factor Authentication - Authentication using multiple verification methods</w:t>
      </w:r>
    </w:p>
    <w:p w14:paraId="0813920B"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MTTD: </w:t>
      </w:r>
      <w:r w:rsidRPr="004A261C">
        <w:rPr>
          <w:rFonts w:ascii="Times New Roman" w:hAnsi="Times New Roman" w:cs="Times New Roman"/>
        </w:rPr>
        <w:t>Mean Time To Detect - Average time to detect security incidents</w:t>
      </w:r>
    </w:p>
    <w:p w14:paraId="71D665F1"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MTTR: </w:t>
      </w:r>
      <w:r w:rsidRPr="004A261C">
        <w:rPr>
          <w:rFonts w:ascii="Times New Roman" w:hAnsi="Times New Roman" w:cs="Times New Roman"/>
        </w:rPr>
        <w:t>Mean Time To Respond - Average time to respond to security incidents</w:t>
      </w:r>
    </w:p>
    <w:p w14:paraId="4911C65C"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NIST: </w:t>
      </w:r>
      <w:r w:rsidRPr="004A261C">
        <w:rPr>
          <w:rFonts w:ascii="Times New Roman" w:hAnsi="Times New Roman" w:cs="Times New Roman"/>
        </w:rPr>
        <w:t>National Institute of Standards and Technology - US standards organization</w:t>
      </w:r>
    </w:p>
    <w:p w14:paraId="49F3A258"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RBAC: </w:t>
      </w:r>
      <w:r w:rsidRPr="004A261C">
        <w:rPr>
          <w:rFonts w:ascii="Times New Roman" w:hAnsi="Times New Roman" w:cs="Times New Roman"/>
        </w:rPr>
        <w:t>Role-Based Access Control - Access control based on user roles</w:t>
      </w:r>
    </w:p>
    <w:p w14:paraId="22A7EB87"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RPO: </w:t>
      </w:r>
      <w:r w:rsidRPr="004A261C">
        <w:rPr>
          <w:rFonts w:ascii="Times New Roman" w:hAnsi="Times New Roman" w:cs="Times New Roman"/>
        </w:rPr>
        <w:t>Recovery Point Objective - Maximum acceptable data loss in disaster</w:t>
      </w:r>
    </w:p>
    <w:p w14:paraId="1F03608E"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RTO: </w:t>
      </w:r>
      <w:r w:rsidRPr="004A261C">
        <w:rPr>
          <w:rFonts w:ascii="Times New Roman" w:hAnsi="Times New Roman" w:cs="Times New Roman"/>
        </w:rPr>
        <w:t>Recovery Time Objective - Maximum acceptable downtime in disaster</w:t>
      </w:r>
    </w:p>
    <w:p w14:paraId="5F9BD823"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SAML: </w:t>
      </w:r>
      <w:r w:rsidRPr="004A261C">
        <w:rPr>
          <w:rFonts w:ascii="Times New Roman" w:hAnsi="Times New Roman" w:cs="Times New Roman"/>
        </w:rPr>
        <w:t>Security Assertion Markup Language - Standard for SSO</w:t>
      </w:r>
    </w:p>
    <w:p w14:paraId="78BFAB86"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SIEM: </w:t>
      </w:r>
      <w:r w:rsidRPr="004A261C">
        <w:rPr>
          <w:rFonts w:ascii="Times New Roman" w:hAnsi="Times New Roman" w:cs="Times New Roman"/>
        </w:rPr>
        <w:t>Security Information and Event Management - Security event analysis platform</w:t>
      </w:r>
    </w:p>
    <w:p w14:paraId="6C243AB3"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SOC: </w:t>
      </w:r>
      <w:r w:rsidRPr="004A261C">
        <w:rPr>
          <w:rFonts w:ascii="Times New Roman" w:hAnsi="Times New Roman" w:cs="Times New Roman"/>
        </w:rPr>
        <w:t>Security Operations Center - Team and facility for security monitoring</w:t>
      </w:r>
    </w:p>
    <w:p w14:paraId="44ECCB28"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SSO: </w:t>
      </w:r>
      <w:r w:rsidRPr="004A261C">
        <w:rPr>
          <w:rFonts w:ascii="Times New Roman" w:hAnsi="Times New Roman" w:cs="Times New Roman"/>
        </w:rPr>
        <w:t>Single Sign-On - Authentication across multiple systems with one credential</w:t>
      </w:r>
    </w:p>
    <w:p w14:paraId="4B3A872F"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TLS: </w:t>
      </w:r>
      <w:r w:rsidRPr="004A261C">
        <w:rPr>
          <w:rFonts w:ascii="Times New Roman" w:hAnsi="Times New Roman" w:cs="Times New Roman"/>
        </w:rPr>
        <w:t>Transport Layer Security - Cryptographic protocol for secure communications</w:t>
      </w:r>
    </w:p>
    <w:p w14:paraId="1F61051F" w14:textId="77777777" w:rsidR="00905B2D" w:rsidRPr="004A261C" w:rsidRDefault="00000000">
      <w:pPr>
        <w:rPr>
          <w:rFonts w:ascii="Times New Roman" w:hAnsi="Times New Roman" w:cs="Times New Roman"/>
        </w:rPr>
      </w:pPr>
      <w:r w:rsidRPr="004A261C">
        <w:rPr>
          <w:rFonts w:ascii="Times New Roman" w:hAnsi="Times New Roman" w:cs="Times New Roman"/>
          <w:b/>
        </w:rPr>
        <w:t xml:space="preserve">Zero Trust: </w:t>
      </w:r>
      <w:r w:rsidRPr="004A261C">
        <w:rPr>
          <w:rFonts w:ascii="Times New Roman" w:hAnsi="Times New Roman" w:cs="Times New Roman"/>
        </w:rPr>
        <w:t>Security model requiring verification for every access request</w:t>
      </w:r>
    </w:p>
    <w:p w14:paraId="680E3114" w14:textId="77777777" w:rsidR="00905B2D" w:rsidRPr="004A261C" w:rsidRDefault="00000000">
      <w:pPr>
        <w:rPr>
          <w:rFonts w:ascii="Times New Roman" w:hAnsi="Times New Roman" w:cs="Times New Roman"/>
        </w:rPr>
      </w:pPr>
      <w:r w:rsidRPr="004A261C">
        <w:rPr>
          <w:rFonts w:ascii="Times New Roman" w:hAnsi="Times New Roman" w:cs="Times New Roman"/>
        </w:rPr>
        <w:br w:type="page"/>
      </w:r>
    </w:p>
    <w:p w14:paraId="037DBCA9" w14:textId="77777777" w:rsidR="00905B2D" w:rsidRPr="004A261C" w:rsidRDefault="00000000">
      <w:pPr>
        <w:pStyle w:val="Heading1"/>
        <w:rPr>
          <w:rFonts w:ascii="Times New Roman" w:hAnsi="Times New Roman" w:cs="Times New Roman"/>
        </w:rPr>
      </w:pPr>
      <w:r w:rsidRPr="004A261C">
        <w:rPr>
          <w:rFonts w:ascii="Times New Roman" w:hAnsi="Times New Roman" w:cs="Times New Roman"/>
        </w:rPr>
        <w:lastRenderedPageBreak/>
        <w:t>Appendix B: Analysis Models</w:t>
      </w:r>
    </w:p>
    <w:p w14:paraId="09BB648F" w14:textId="17BB8F00" w:rsidR="00905B2D" w:rsidRPr="004A261C" w:rsidRDefault="00000000">
      <w:pPr>
        <w:rPr>
          <w:rFonts w:ascii="Times New Roman" w:hAnsi="Times New Roman" w:cs="Times New Roman"/>
        </w:rPr>
      </w:pPr>
      <w:r w:rsidRPr="004A261C">
        <w:rPr>
          <w:rFonts w:ascii="Times New Roman" w:hAnsi="Times New Roman" w:cs="Times New Roman"/>
        </w:rPr>
        <w:t>Security Architecture Diagram:</w:t>
      </w:r>
      <w:r w:rsidRPr="004A261C">
        <w:rPr>
          <w:rFonts w:ascii="Times New Roman" w:hAnsi="Times New Roman" w:cs="Times New Roman"/>
        </w:rPr>
        <w:br/>
        <w:t>A high-level diagram showing the major security components, their interactions, and data flows across the 8 campuses. (Diagram to be included in final version)</w:t>
      </w:r>
      <w:r w:rsidRPr="004A261C">
        <w:rPr>
          <w:rFonts w:ascii="Times New Roman" w:hAnsi="Times New Roman" w:cs="Times New Roman"/>
        </w:rPr>
        <w:br/>
      </w:r>
      <w:r w:rsidRPr="004A261C">
        <w:rPr>
          <w:rFonts w:ascii="Times New Roman" w:hAnsi="Times New Roman" w:cs="Times New Roman"/>
        </w:rPr>
        <w:br/>
        <w:t>Zero Trust Architecture Model:</w:t>
      </w:r>
      <w:r w:rsidRPr="004A261C">
        <w:rPr>
          <w:rFonts w:ascii="Times New Roman" w:hAnsi="Times New Roman" w:cs="Times New Roman"/>
        </w:rPr>
        <w:br/>
        <w:t>Detailed model showing trust zones, policy enforcement points, and verification processes for the Zero Trust implementation. (Diagram to be included in final version)</w:t>
      </w:r>
      <w:r w:rsidRPr="004A261C">
        <w:rPr>
          <w:rFonts w:ascii="Times New Roman" w:hAnsi="Times New Roman" w:cs="Times New Roman"/>
        </w:rPr>
        <w:br/>
      </w:r>
      <w:r w:rsidRPr="004A261C">
        <w:rPr>
          <w:rFonts w:ascii="Times New Roman" w:hAnsi="Times New Roman" w:cs="Times New Roman"/>
        </w:rPr>
        <w:br/>
        <w:t>Data Flow Diagram:</w:t>
      </w:r>
      <w:r w:rsidRPr="004A261C">
        <w:rPr>
          <w:rFonts w:ascii="Times New Roman" w:hAnsi="Times New Roman" w:cs="Times New Roman"/>
        </w:rPr>
        <w:br/>
        <w:t>Level 0 and Level 1 DFDs showing how security data flows from collection points through the SIEM to storage and analysis. (Diagrams to be included in final version)</w:t>
      </w:r>
      <w:r w:rsidRPr="004A261C">
        <w:rPr>
          <w:rFonts w:ascii="Times New Roman" w:hAnsi="Times New Roman" w:cs="Times New Roman"/>
        </w:rPr>
        <w:br/>
      </w:r>
      <w:r w:rsidRPr="004A261C">
        <w:rPr>
          <w:rFonts w:ascii="Times New Roman" w:hAnsi="Times New Roman" w:cs="Times New Roman"/>
        </w:rPr>
        <w:br/>
        <w:t>Entity-Relationship Diagram:</w:t>
      </w:r>
      <w:r w:rsidRPr="004A261C">
        <w:rPr>
          <w:rFonts w:ascii="Times New Roman" w:hAnsi="Times New Roman" w:cs="Times New Roman"/>
        </w:rPr>
        <w:br/>
        <w:t>Database schema showing key entities (Users, Incidents, Assets, Policies) and their relationships. (Diagram to be included in final version)</w:t>
      </w:r>
      <w:r w:rsidRPr="004A261C">
        <w:rPr>
          <w:rFonts w:ascii="Times New Roman" w:hAnsi="Times New Roman" w:cs="Times New Roman"/>
        </w:rPr>
        <w:br/>
      </w:r>
      <w:r w:rsidRPr="004A261C">
        <w:rPr>
          <w:rFonts w:ascii="Times New Roman" w:hAnsi="Times New Roman" w:cs="Times New Roman"/>
        </w:rPr>
        <w:br/>
        <w:t>Use Case Diagram:</w:t>
      </w:r>
      <w:r w:rsidRPr="004A261C">
        <w:rPr>
          <w:rFonts w:ascii="Times New Roman" w:hAnsi="Times New Roman" w:cs="Times New Roman"/>
        </w:rPr>
        <w:br/>
        <w:t>Visual representation of major use cases for different user classes interacting with the system. (Diagram to be included in final version)</w:t>
      </w:r>
      <w:r w:rsidRPr="004A261C">
        <w:rPr>
          <w:rFonts w:ascii="Times New Roman" w:hAnsi="Times New Roman" w:cs="Times New Roman"/>
        </w:rPr>
        <w:br/>
      </w:r>
      <w:r w:rsidRPr="004A261C">
        <w:rPr>
          <w:rFonts w:ascii="Times New Roman" w:hAnsi="Times New Roman" w:cs="Times New Roman"/>
        </w:rPr>
        <w:br/>
        <w:t>Network Topology Diagram:</w:t>
      </w:r>
      <w:r w:rsidRPr="004A261C">
        <w:rPr>
          <w:rFonts w:ascii="Times New Roman" w:hAnsi="Times New Roman" w:cs="Times New Roman"/>
        </w:rPr>
        <w:br/>
        <w:t>Physical and logical network architecture showing security zones, firewalls, and connectivity between campuses. (Diagram to be included in final version)</w:t>
      </w:r>
      <w:r w:rsidRPr="004A261C">
        <w:rPr>
          <w:rFonts w:ascii="Times New Roman" w:hAnsi="Times New Roman" w:cs="Times New Roman"/>
        </w:rPr>
        <w:br/>
      </w:r>
      <w:r w:rsidRPr="004A261C">
        <w:rPr>
          <w:rFonts w:ascii="Times New Roman" w:hAnsi="Times New Roman" w:cs="Times New Roman"/>
        </w:rPr>
        <w:br/>
        <w:t>State Transition Diagram:</w:t>
      </w:r>
      <w:r w:rsidRPr="004A261C">
        <w:rPr>
          <w:rFonts w:ascii="Times New Roman" w:hAnsi="Times New Roman" w:cs="Times New Roman"/>
        </w:rPr>
        <w:br/>
        <w:t>Security incident lifecycle showing states (Detected, Analyzing, Contained, Remediated, Closed) and transitions. (Diagram to be included in final version)</w:t>
      </w:r>
    </w:p>
    <w:p w14:paraId="2C7886BF" w14:textId="77777777" w:rsidR="0067100E" w:rsidRDefault="0067100E">
      <w:pPr>
        <w:pStyle w:val="Heading1"/>
        <w:rPr>
          <w:rFonts w:ascii="Times New Roman" w:hAnsi="Times New Roman" w:cs="Times New Roman"/>
        </w:rPr>
      </w:pPr>
    </w:p>
    <w:p w14:paraId="00CB4C53" w14:textId="77777777" w:rsidR="0067100E" w:rsidRDefault="0067100E">
      <w:pPr>
        <w:pStyle w:val="Heading1"/>
        <w:rPr>
          <w:rFonts w:ascii="Times New Roman" w:hAnsi="Times New Roman" w:cs="Times New Roman"/>
        </w:rPr>
      </w:pPr>
    </w:p>
    <w:p w14:paraId="17F6F9D2" w14:textId="77777777" w:rsidR="0067100E" w:rsidRDefault="0067100E">
      <w:pPr>
        <w:pStyle w:val="Heading1"/>
        <w:rPr>
          <w:rFonts w:ascii="Times New Roman" w:hAnsi="Times New Roman" w:cs="Times New Roman"/>
        </w:rPr>
      </w:pPr>
    </w:p>
    <w:p w14:paraId="7A8C4060" w14:textId="566C5656" w:rsidR="0067100E" w:rsidRDefault="0067100E" w:rsidP="0067100E"/>
    <w:p w14:paraId="3FE52FEC" w14:textId="77777777" w:rsidR="0067100E" w:rsidRPr="0067100E" w:rsidRDefault="0067100E" w:rsidP="0067100E"/>
    <w:p w14:paraId="750D6829" w14:textId="3C1BF79C" w:rsidR="00905B2D" w:rsidRPr="004A261C" w:rsidRDefault="00000000">
      <w:pPr>
        <w:pStyle w:val="Heading1"/>
        <w:rPr>
          <w:rFonts w:ascii="Times New Roman" w:hAnsi="Times New Roman" w:cs="Times New Roman"/>
        </w:rPr>
      </w:pPr>
      <w:r w:rsidRPr="004A261C">
        <w:rPr>
          <w:rFonts w:ascii="Times New Roman" w:hAnsi="Times New Roman" w:cs="Times New Roman"/>
        </w:rPr>
        <w:lastRenderedPageBreak/>
        <w:t>Appendix C: To Be Determined List</w:t>
      </w:r>
    </w:p>
    <w:p w14:paraId="1E61DF2A" w14:textId="77777777" w:rsidR="00905B2D" w:rsidRPr="004A261C" w:rsidRDefault="00000000">
      <w:pPr>
        <w:rPr>
          <w:rFonts w:ascii="Times New Roman" w:hAnsi="Times New Roman" w:cs="Times New Roman"/>
        </w:rPr>
      </w:pPr>
      <w:r w:rsidRPr="004A261C">
        <w:rPr>
          <w:rFonts w:ascii="Times New Roman" w:hAnsi="Times New Roman" w:cs="Times New Roman"/>
        </w:rPr>
        <w:t>1. TBD-1: Final selection of SIEM platform vendor (Splunk vs QRadar vs Sentinel) - Decision by March 2026</w:t>
      </w:r>
    </w:p>
    <w:p w14:paraId="2BBB01E3" w14:textId="77777777" w:rsidR="00905B2D" w:rsidRPr="004A261C" w:rsidRDefault="00000000">
      <w:pPr>
        <w:rPr>
          <w:rFonts w:ascii="Times New Roman" w:hAnsi="Times New Roman" w:cs="Times New Roman"/>
        </w:rPr>
      </w:pPr>
      <w:r w:rsidRPr="004A261C">
        <w:rPr>
          <w:rFonts w:ascii="Times New Roman" w:hAnsi="Times New Roman" w:cs="Times New Roman"/>
        </w:rPr>
        <w:t>2. TBD-2: Specific cloud service provider selection (AWS vs Azure) - Decision by April 2026</w:t>
      </w:r>
    </w:p>
    <w:p w14:paraId="40441AB6" w14:textId="77777777" w:rsidR="00905B2D" w:rsidRPr="004A261C" w:rsidRDefault="00000000">
      <w:pPr>
        <w:rPr>
          <w:rFonts w:ascii="Times New Roman" w:hAnsi="Times New Roman" w:cs="Times New Roman"/>
        </w:rPr>
      </w:pPr>
      <w:r w:rsidRPr="004A261C">
        <w:rPr>
          <w:rFonts w:ascii="Times New Roman" w:hAnsi="Times New Roman" w:cs="Times New Roman"/>
        </w:rPr>
        <w:t>3. TBD-3: Detailed network topology for micro-segmentation - To be finalized during Phase 2 planning</w:t>
      </w:r>
    </w:p>
    <w:p w14:paraId="0FC18945" w14:textId="77777777" w:rsidR="00905B2D" w:rsidRPr="004A261C" w:rsidRDefault="00000000">
      <w:pPr>
        <w:rPr>
          <w:rFonts w:ascii="Times New Roman" w:hAnsi="Times New Roman" w:cs="Times New Roman"/>
        </w:rPr>
      </w:pPr>
      <w:r w:rsidRPr="004A261C">
        <w:rPr>
          <w:rFonts w:ascii="Times New Roman" w:hAnsi="Times New Roman" w:cs="Times New Roman"/>
        </w:rPr>
        <w:t>4. TBD-4: Specific MFA technology (SMS, app-based, hardware tokens) - Decision by February 2026</w:t>
      </w:r>
    </w:p>
    <w:p w14:paraId="0EBBC4AE" w14:textId="77777777" w:rsidR="00905B2D" w:rsidRPr="004A261C" w:rsidRDefault="00000000">
      <w:pPr>
        <w:rPr>
          <w:rFonts w:ascii="Times New Roman" w:hAnsi="Times New Roman" w:cs="Times New Roman"/>
        </w:rPr>
      </w:pPr>
      <w:r w:rsidRPr="004A261C">
        <w:rPr>
          <w:rFonts w:ascii="Times New Roman" w:hAnsi="Times New Roman" w:cs="Times New Roman"/>
        </w:rPr>
        <w:t>5. TBD-5: Lab equipment specifications for cybersecurity research center - To be determined by research faculty</w:t>
      </w:r>
    </w:p>
    <w:p w14:paraId="54750BEB" w14:textId="77777777" w:rsidR="00905B2D" w:rsidRPr="004A261C" w:rsidRDefault="00000000">
      <w:pPr>
        <w:rPr>
          <w:rFonts w:ascii="Times New Roman" w:hAnsi="Times New Roman" w:cs="Times New Roman"/>
        </w:rPr>
      </w:pPr>
      <w:r w:rsidRPr="004A261C">
        <w:rPr>
          <w:rFonts w:ascii="Times New Roman" w:hAnsi="Times New Roman" w:cs="Times New Roman"/>
        </w:rPr>
        <w:t>6. TBD-6: Integration approach with legacy campus management system - Technical assessment needed</w:t>
      </w:r>
    </w:p>
    <w:p w14:paraId="295725DE" w14:textId="77777777" w:rsidR="00905B2D" w:rsidRPr="004A261C" w:rsidRDefault="00000000">
      <w:pPr>
        <w:rPr>
          <w:rFonts w:ascii="Times New Roman" w:hAnsi="Times New Roman" w:cs="Times New Roman"/>
        </w:rPr>
      </w:pPr>
      <w:r w:rsidRPr="004A261C">
        <w:rPr>
          <w:rFonts w:ascii="Times New Roman" w:hAnsi="Times New Roman" w:cs="Times New Roman"/>
        </w:rPr>
        <w:t>7. TBD-7: Specific compliance requirements under DPDP Act implementation rules - Awaiting government guidelines</w:t>
      </w:r>
    </w:p>
    <w:p w14:paraId="0F5473EB" w14:textId="77777777" w:rsidR="00905B2D" w:rsidRPr="004A261C" w:rsidRDefault="00000000">
      <w:pPr>
        <w:rPr>
          <w:rFonts w:ascii="Times New Roman" w:hAnsi="Times New Roman" w:cs="Times New Roman"/>
        </w:rPr>
      </w:pPr>
      <w:r w:rsidRPr="004A261C">
        <w:rPr>
          <w:rFonts w:ascii="Times New Roman" w:hAnsi="Times New Roman" w:cs="Times New Roman"/>
        </w:rPr>
        <w:t>8. TBD-8: Disaster recovery site location (secondary campus or cloud) - Decision by May 2026</w:t>
      </w:r>
    </w:p>
    <w:p w14:paraId="35EFAFAD" w14:textId="77777777" w:rsidR="00905B2D" w:rsidRPr="004A261C" w:rsidRDefault="00000000">
      <w:pPr>
        <w:rPr>
          <w:rFonts w:ascii="Times New Roman" w:hAnsi="Times New Roman" w:cs="Times New Roman"/>
        </w:rPr>
      </w:pPr>
      <w:r w:rsidRPr="004A261C">
        <w:rPr>
          <w:rFonts w:ascii="Times New Roman" w:hAnsi="Times New Roman" w:cs="Times New Roman"/>
        </w:rPr>
        <w:t>9. TBD-9: Detailed staffing plan for 24x7 SOC operations - HR planning in progress</w:t>
      </w:r>
    </w:p>
    <w:p w14:paraId="47334741" w14:textId="77777777" w:rsidR="00905B2D" w:rsidRPr="004A261C" w:rsidRDefault="00000000">
      <w:pPr>
        <w:rPr>
          <w:rFonts w:ascii="Times New Roman" w:hAnsi="Times New Roman" w:cs="Times New Roman"/>
        </w:rPr>
      </w:pPr>
      <w:r w:rsidRPr="004A261C">
        <w:rPr>
          <w:rFonts w:ascii="Times New Roman" w:hAnsi="Times New Roman" w:cs="Times New Roman"/>
        </w:rPr>
        <w:t>10. TBD-10: Specific training curriculum for B.Tech Cybersecurity program - Academic committee review</w:t>
      </w:r>
    </w:p>
    <w:sectPr w:rsidR="00905B2D" w:rsidRPr="004A26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81121">
    <w:abstractNumId w:val="8"/>
  </w:num>
  <w:num w:numId="2" w16cid:durableId="196745439">
    <w:abstractNumId w:val="6"/>
  </w:num>
  <w:num w:numId="3" w16cid:durableId="1880584967">
    <w:abstractNumId w:val="5"/>
  </w:num>
  <w:num w:numId="4" w16cid:durableId="2067021875">
    <w:abstractNumId w:val="4"/>
  </w:num>
  <w:num w:numId="5" w16cid:durableId="543715521">
    <w:abstractNumId w:val="7"/>
  </w:num>
  <w:num w:numId="6" w16cid:durableId="1635216431">
    <w:abstractNumId w:val="3"/>
  </w:num>
  <w:num w:numId="7" w16cid:durableId="389378888">
    <w:abstractNumId w:val="2"/>
  </w:num>
  <w:num w:numId="8" w16cid:durableId="1336148201">
    <w:abstractNumId w:val="1"/>
  </w:num>
  <w:num w:numId="9" w16cid:durableId="241066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DF5"/>
    <w:rsid w:val="0029639D"/>
    <w:rsid w:val="00326F90"/>
    <w:rsid w:val="00357B7E"/>
    <w:rsid w:val="003759E3"/>
    <w:rsid w:val="004A261C"/>
    <w:rsid w:val="00596829"/>
    <w:rsid w:val="0067100E"/>
    <w:rsid w:val="0087059D"/>
    <w:rsid w:val="00905B2D"/>
    <w:rsid w:val="00AA1D8D"/>
    <w:rsid w:val="00B47730"/>
    <w:rsid w:val="00CB0664"/>
    <w:rsid w:val="00D311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7629D"/>
  <w14:defaultImageDpi w14:val="300"/>
  <w15:docId w15:val="{D666F471-3941-430D-9160-1DD58EBB6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36</Pages>
  <Words>8511</Words>
  <Characters>48513</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 9000</cp:lastModifiedBy>
  <cp:revision>5</cp:revision>
  <dcterms:created xsi:type="dcterms:W3CDTF">2013-12-23T23:15:00Z</dcterms:created>
  <dcterms:modified xsi:type="dcterms:W3CDTF">2026-02-23T14:13:00Z</dcterms:modified>
  <cp:category/>
</cp:coreProperties>
</file>